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0"/>
      </w:pPr>
    </w:p>
    <w:p>
      <w:pPr>
        <w:spacing w:after="0"/>
      </w:pPr>
    </w:p>
    <w:p>
      <w:pPr>
        <w:spacing w:after="0"/>
      </w:pPr>
    </w:p>
    <w:p>
      <w:pPr>
        <w:spacing w:after="0"/>
      </w:pPr>
    </w:p>
    <w:p>
      <w:pPr>
        <w:spacing w:after="0"/>
      </w:pPr>
    </w:p>
    <w:p>
      <w:pPr>
        <w:spacing w:after="0"/>
      </w:pPr>
    </w:p>
    <w:p>
      <w:pPr>
        <w:spacing w:after="0"/>
      </w:pPr>
    </w:p>
    <w:p>
      <w:pPr>
        <w:jc w:val="center"/>
      </w:pPr>
      <w:r>
        <w:rPr>
          <w:rFonts w:ascii="黑体" w:hAnsi="黑体"/>
          <w:b/>
          <w:sz w:val="56"/>
        </w:rPr>
        <w:t>易 理 研 物</w:t>
      </w:r>
    </w:p>
    <w:p>
      <w:pPr>
        <w:jc w:val="center"/>
      </w:pPr>
      <w:r>
        <w:rPr>
          <w:rFonts w:ascii="宋体" w:hAnsi="宋体"/>
          <w:sz w:val="32"/>
        </w:rPr>
        <w:t>—— 从符号先验到通用智能的工程研究 ——</w:t>
      </w:r>
    </w:p>
    <w:p/>
    <w:p/>
    <w:p>
      <w:pPr>
        <w:jc w:val="center"/>
      </w:pPr>
      <w:r>
        <w:rPr>
          <w:rFonts w:ascii="宋体" w:hAnsi="宋体"/>
          <w:sz w:val="32"/>
        </w:rPr>
        <w:t>马兴录  著</w:t>
      </w:r>
    </w:p>
    <w:p/>
    <w:p>
      <w:pPr>
        <w:jc w:val="center"/>
      </w:pPr>
      <w:r>
        <w:rPr>
          <w:rFonts w:ascii="宋体" w:hAnsi="宋体"/>
          <w:sz w:val="28"/>
        </w:rPr>
        <w:t>青岛科技大学  信息科学技术学院</w:t>
      </w:r>
    </w:p>
    <w:p>
      <w:pPr>
        <w:jc w:val="center"/>
      </w:pPr>
      <w:r>
        <w:rPr>
          <w:rFonts w:ascii="宋体" w:hAnsi="宋体"/>
          <w:sz w:val="28"/>
        </w:rPr>
        <w:t>2026年</w:t>
      </w:r>
    </w:p>
    <w:p>
      <w:r>
        <w:br w:type="page"/>
      </w:r>
    </w:p>
    <w:p>
      <w:pPr>
        <w:jc w:val="center"/>
      </w:pPr>
      <w:r>
        <w:rPr>
          <w:rFonts w:ascii="黑体" w:hAnsi="黑体"/>
          <w:b/>
          <w:sz w:val="40"/>
        </w:rPr>
        <w:t>目    录</w:t>
      </w:r>
    </w:p>
    <w:p/>
    <w:p>
      <w:pPr>
        <w:spacing w:before="240" w:after="80"/>
      </w:pPr>
      <w:r>
        <w:rPr>
          <w:rFonts w:ascii="黑体" w:hAnsi="黑体"/>
          <w:b/>
          <w:sz w:val="24"/>
        </w:rPr>
        <w:t>序言：被忽视的先验——为什么《易经》值得严肃的工程研究</w:t>
      </w:r>
    </w:p>
    <w:p>
      <w:pPr>
        <w:spacing w:after="40"/>
        <w:ind w:left="454"/>
      </w:pPr>
      <w:r>
        <w:rPr>
          <w:rFonts w:ascii="宋体" w:hAnsi="宋体"/>
          <w:b w:val="0"/>
          <w:sz w:val="22"/>
        </w:rPr>
        <w:t>0.1  这本书要回答的核心问题</w:t>
      </w:r>
    </w:p>
    <w:p>
      <w:pPr>
        <w:spacing w:after="40"/>
        <w:ind w:left="454"/>
      </w:pPr>
      <w:r>
        <w:rPr>
          <w:rFonts w:ascii="宋体" w:hAnsi="宋体"/>
          <w:b w:val="0"/>
          <w:sz w:val="22"/>
        </w:rPr>
        <w:t>0.2  面向什么读者</w:t>
      </w:r>
    </w:p>
    <w:p>
      <w:pPr>
        <w:spacing w:after="40"/>
        <w:ind w:left="454"/>
      </w:pPr>
      <w:r>
        <w:rPr>
          <w:rFonts w:ascii="宋体" w:hAnsi="宋体"/>
          <w:b w:val="0"/>
          <w:sz w:val="22"/>
        </w:rPr>
        <w:t>0.3  本书的结构导航</w:t>
      </w:r>
    </w:p>
    <w:p>
      <w:pPr>
        <w:spacing w:after="40"/>
        <w:ind w:left="454"/>
      </w:pPr>
      <w:r>
        <w:rPr>
          <w:rFonts w:ascii="宋体" w:hAnsi="宋体"/>
          <w:b w:val="0"/>
          <w:sz w:val="22"/>
        </w:rPr>
        <w:t>0.4  如何使用本书</w:t>
      </w:r>
    </w:p>
    <w:p>
      <w:pPr>
        <w:spacing w:before="240" w:after="80"/>
      </w:pPr>
      <w:r>
        <w:rPr>
          <w:rFonts w:ascii="黑体" w:hAnsi="黑体"/>
          <w:b/>
          <w:sz w:val="24"/>
        </w:rPr>
        <w:t>第4章  知己学习：从先验征兆辨识到在线自适应修正</w:t>
      </w:r>
    </w:p>
    <w:p>
      <w:pPr>
        <w:spacing w:after="40"/>
        <w:ind w:left="454"/>
      </w:pPr>
      <w:r>
        <w:rPr>
          <w:rFonts w:ascii="宋体" w:hAnsi="宋体"/>
          <w:b w:val="0"/>
          <w:sz w:val="22"/>
        </w:rPr>
        <w:t>4.1  知己学习的哲学根基与范式定义</w:t>
      </w:r>
    </w:p>
    <w:p>
      <w:pPr>
        <w:spacing w:after="40"/>
        <w:ind w:left="454"/>
      </w:pPr>
      <w:r>
        <w:rPr>
          <w:rFonts w:ascii="宋体" w:hAnsi="宋体"/>
          <w:b w:val="0"/>
          <w:sz w:val="22"/>
        </w:rPr>
        <w:t>4.2  知己学习 vs 强化学习：六个维度的系统对比</w:t>
      </w:r>
    </w:p>
    <w:p>
      <w:pPr>
        <w:spacing w:after="40"/>
        <w:ind w:left="454"/>
      </w:pPr>
      <w:r>
        <w:rPr>
          <w:rFonts w:ascii="宋体" w:hAnsi="宋体"/>
          <w:b w:val="0"/>
          <w:sz w:val="22"/>
        </w:rPr>
        <w:t>4.3  YLYW作为知己学习的工程实现</w:t>
      </w:r>
    </w:p>
    <w:p>
      <w:pPr>
        <w:spacing w:after="40"/>
        <w:ind w:left="454"/>
      </w:pPr>
      <w:r>
        <w:rPr>
          <w:rFonts w:ascii="宋体" w:hAnsi="宋体"/>
          <w:b w:val="0"/>
          <w:sz w:val="22"/>
        </w:rPr>
        <w:t>4.4  知几：征兆辨识与变卦预判</w:t>
      </w:r>
    </w:p>
    <w:p>
      <w:pPr>
        <w:spacing w:after="40"/>
        <w:ind w:left="454"/>
      </w:pPr>
      <w:r>
        <w:rPr>
          <w:rFonts w:ascii="宋体" w:hAnsi="宋体"/>
          <w:b w:val="0"/>
          <w:sz w:val="22"/>
        </w:rPr>
        <w:t>4.5  知耻：失败诊断与定向参数修正</w:t>
      </w:r>
    </w:p>
    <w:p>
      <w:pPr>
        <w:spacing w:after="40"/>
        <w:ind w:left="454"/>
      </w:pPr>
      <w:r>
        <w:rPr>
          <w:rFonts w:ascii="宋体" w:hAnsi="宋体"/>
          <w:b w:val="0"/>
          <w:sz w:val="22"/>
        </w:rPr>
        <w:t>4.6  自适应学习实验</w:t>
      </w:r>
    </w:p>
    <w:p>
      <w:pPr>
        <w:spacing w:after="40"/>
        <w:ind w:left="454"/>
      </w:pPr>
      <w:r>
        <w:rPr>
          <w:rFonts w:ascii="宋体" w:hAnsi="宋体"/>
          <w:b w:val="0"/>
          <w:sz w:val="22"/>
        </w:rPr>
        <w:t>4.7  范式定位：知己学习不是要替代RL</w:t>
      </w:r>
    </w:p>
    <w:p>
      <w:pPr>
        <w:spacing w:before="240" w:after="80"/>
      </w:pPr>
      <w:r>
        <w:rPr>
          <w:rFonts w:ascii="黑体" w:hAnsi="黑体"/>
          <w:b/>
          <w:sz w:val="24"/>
        </w:rPr>
        <w:t>第5章  天生安全：双八卦约束与反幻觉</w:t>
      </w:r>
    </w:p>
    <w:p>
      <w:pPr>
        <w:spacing w:after="40"/>
        <w:ind w:left="454"/>
      </w:pPr>
      <w:r>
        <w:rPr>
          <w:rFonts w:ascii="宋体" w:hAnsi="宋体"/>
          <w:b w:val="0"/>
          <w:sz w:val="22"/>
        </w:rPr>
        <w:t>5.1  安全问题的根本困难</w:t>
      </w:r>
    </w:p>
    <w:p>
      <w:pPr>
        <w:spacing w:after="40"/>
        <w:ind w:left="454"/>
      </w:pPr>
      <w:r>
        <w:rPr>
          <w:rFonts w:ascii="宋体" w:hAnsi="宋体"/>
          <w:b w:val="0"/>
          <w:sz w:val="22"/>
        </w:rPr>
        <w:t>5.2  双八卦并行仲裁架构</w:t>
      </w:r>
    </w:p>
    <w:p>
      <w:pPr>
        <w:spacing w:after="40"/>
        <w:ind w:left="454"/>
      </w:pPr>
      <w:r>
        <w:rPr>
          <w:rFonts w:ascii="宋体" w:hAnsi="宋体"/>
          <w:b w:val="0"/>
          <w:sz w:val="22"/>
        </w:rPr>
        <w:t>5.3  零样本物理合规实验</w:t>
      </w:r>
    </w:p>
    <w:p>
      <w:pPr>
        <w:spacing w:after="40"/>
        <w:ind w:left="454"/>
      </w:pPr>
      <w:r>
        <w:rPr>
          <w:rFonts w:ascii="宋体" w:hAnsi="宋体"/>
          <w:b w:val="0"/>
          <w:sz w:val="22"/>
        </w:rPr>
        <w:t>5.4  反幻觉审查：从物理决策到语言审查的跨域迁移</w:t>
      </w:r>
    </w:p>
    <w:p>
      <w:pPr>
        <w:spacing w:after="40"/>
        <w:ind w:left="454"/>
      </w:pPr>
      <w:r>
        <w:rPr>
          <w:rFonts w:ascii="宋体" w:hAnsi="宋体"/>
          <w:b w:val="0"/>
          <w:sz w:val="22"/>
        </w:rPr>
        <w:t>5.5  安全机制的嵌入式实现</w:t>
      </w:r>
    </w:p>
    <w:p>
      <w:pPr>
        <w:spacing w:after="40"/>
        <w:ind w:left="454"/>
      </w:pPr>
      <w:r>
        <w:rPr>
          <w:rFonts w:ascii="宋体" w:hAnsi="宋体"/>
          <w:b w:val="0"/>
          <w:sz w:val="22"/>
        </w:rPr>
        <w:t>5.6  本章核心贡献</w:t>
      </w:r>
    </w:p>
    <w:p>
      <w:pPr>
        <w:spacing w:before="240" w:after="80"/>
      </w:pPr>
      <w:r>
        <w:rPr>
          <w:rFonts w:ascii="黑体" w:hAnsi="黑体"/>
          <w:b/>
          <w:sz w:val="24"/>
        </w:rPr>
        <w:t>第6章  跨域实证：从感知到行动</w:t>
      </w:r>
    </w:p>
    <w:p>
      <w:pPr>
        <w:spacing w:after="40"/>
        <w:ind w:left="454"/>
      </w:pPr>
      <w:r>
        <w:rPr>
          <w:rFonts w:ascii="宋体" w:hAnsi="宋体"/>
          <w:b w:val="0"/>
          <w:sz w:val="22"/>
        </w:rPr>
        <w:t>6.1  实验设计的整体思路</w:t>
      </w:r>
    </w:p>
    <w:p>
      <w:pPr>
        <w:spacing w:after="40"/>
        <w:ind w:left="454"/>
      </w:pPr>
      <w:r>
        <w:rPr>
          <w:rFonts w:ascii="宋体" w:hAnsi="宋体"/>
          <w:b w:val="0"/>
          <w:sz w:val="22"/>
        </w:rPr>
        <w:t>6.2  物理域——YCB物理力学评估</w:t>
      </w:r>
    </w:p>
    <w:p>
      <w:pPr>
        <w:spacing w:after="40"/>
        <w:ind w:left="454"/>
      </w:pPr>
      <w:r>
        <w:rPr>
          <w:rFonts w:ascii="宋体" w:hAnsi="宋体"/>
          <w:b w:val="0"/>
          <w:sz w:val="22"/>
        </w:rPr>
        <w:t>6.3  运动控制域——从抓取到步态的跨域迁移</w:t>
      </w:r>
    </w:p>
    <w:p>
      <w:pPr>
        <w:spacing w:after="40"/>
        <w:ind w:left="454"/>
      </w:pPr>
      <w:r>
        <w:rPr>
          <w:rFonts w:ascii="宋体" w:hAnsi="宋体"/>
          <w:b w:val="0"/>
          <w:sz w:val="22"/>
        </w:rPr>
        <w:t>6.4  ALFWorld具身导航域</w:t>
      </w:r>
    </w:p>
    <w:p>
      <w:pPr>
        <w:spacing w:after="40"/>
        <w:ind w:left="454"/>
      </w:pPr>
      <w:r>
        <w:rPr>
          <w:rFonts w:ascii="宋体" w:hAnsi="宋体"/>
          <w:b w:val="0"/>
          <w:sz w:val="22"/>
        </w:rPr>
        <w:t>6.5  补充域与消融实验</w:t>
      </w:r>
    </w:p>
    <w:p>
      <w:pPr>
        <w:spacing w:after="40"/>
        <w:ind w:left="454"/>
      </w:pPr>
      <w:r>
        <w:rPr>
          <w:rFonts w:ascii="宋体" w:hAnsi="宋体"/>
          <w:b w:val="0"/>
          <w:sz w:val="22"/>
        </w:rPr>
        <w:t>6.6  跨域实验总结</w:t>
      </w:r>
    </w:p>
    <w:p>
      <w:r>
        <w:br w:type="page"/>
      </w:r>
    </w:p>
    <w:p>
      <w:pPr>
        <w:spacing w:after="100"/>
        <w:ind w:firstLine="420"/>
      </w:pPr>
      <w:r>
        <w:rPr>
          <w:rFonts w:ascii="宋体" w:hAnsi="宋体"/>
          <w:sz w:val="22"/>
        </w:rPr>
        <w:t># 序言：被忽视的先验——为什么《易经》值得严肃的工程研究</w:t>
      </w:r>
    </w:p>
    <w:p>
      <w:pPr>
        <w:pStyle w:val="Heading2"/>
        <w:spacing w:before="320" w:after="160"/>
      </w:pPr>
      <w:r>
        <w:rPr>
          <w:rFonts w:ascii="黑体" w:hAnsi="黑体"/>
          <w:b/>
          <w:sz w:val="30"/>
        </w:rPr>
        <w:t>0.1 这本书要回答的核心问题</w:t>
      </w:r>
    </w:p>
    <w:p>
      <w:pPr>
        <w:spacing w:after="100"/>
        <w:ind w:firstLine="420"/>
      </w:pPr>
      <w:r>
        <w:rPr>
          <w:rFonts w:ascii="宋体" w:hAnsi="宋体"/>
          <w:sz w:val="22"/>
        </w:rPr>
        <w:t>2026年。人工智能正在经历一场深刻的身份危机。</w:t>
      </w:r>
    </w:p>
    <w:p>
      <w:pPr>
        <w:spacing w:after="100"/>
        <w:ind w:firstLine="420"/>
      </w:pPr>
      <w:r>
        <w:rPr>
          <w:rFonts w:ascii="宋体" w:hAnsi="宋体"/>
          <w:sz w:val="22"/>
        </w:rPr>
        <w:t>一边是无尽的繁荣：大语言模型通过了律师资格考试，视觉-语言-动作模型让机器人学会了从抽屉里取出物品，生成式AI创作了足以乱真的图像和音乐。另一边是隐隐的焦虑：数据正在耗尽——高质量文本语料库的增速已开始放缓；"规模定律"（Scaling Laws）的边际效益递减——模型每增大10倍，性能增益的比例在缩减；幻觉问题——模型自信地生成错误信息——尚未有根本性的解决方案。</w:t>
      </w:r>
    </w:p>
    <w:p>
      <w:pPr>
        <w:spacing w:after="100"/>
        <w:ind w:firstLine="420"/>
      </w:pPr>
      <w:r>
        <w:rPr>
          <w:rFonts w:ascii="宋体" w:hAnsi="宋体"/>
          <w:sz w:val="22"/>
        </w:rPr>
        <w:t>在这场繁荣与焦虑的张力之间，一个根本性的问题正在被越来越多的研究者重新提出：</w:t>
      </w:r>
      <w:r>
        <w:rPr>
          <w:rFonts w:ascii="宋体" w:hAnsi="宋体"/>
          <w:b/>
          <w:sz w:val="22"/>
        </w:rPr>
        <w:t>通用智能的基石到底是什么？</w:t>
      </w:r>
    </w:p>
    <w:p>
      <w:pPr>
        <w:spacing w:after="100"/>
        <w:ind w:firstLine="420"/>
      </w:pPr>
      <w:r>
        <w:rPr>
          <w:rFonts w:ascii="宋体" w:hAnsi="宋体"/>
          <w:sz w:val="22"/>
        </w:rPr>
        <w:t>主流答案——也是过去十五年间驱动AI指数级进步的那个答案——是：</w:t>
      </w:r>
      <w:r>
        <w:rPr>
          <w:rFonts w:ascii="宋体" w:hAnsi="宋体"/>
          <w:b/>
          <w:sz w:val="22"/>
        </w:rPr>
        <w:t>足够深的网络 + 足够多的数据 + 足够强的算力 = 智能的涌现。</w:t>
      </w:r>
      <w:r>
        <w:rPr>
          <w:rFonts w:ascii="宋体" w:hAnsi="宋体"/>
          <w:sz w:val="22"/>
        </w:rPr>
        <w:t xml:space="preserve"> 这个公式确实创造了奇迹。但它是否穷尽了智能的全部可能维度？如果一个系统从未见过一个物体，它能"知道"如何抓取它吗？在当前的深度学习范式中，答案是：不能——你需要数据。但一个人类婴儿在第一次看到一个球体时，即使从未"训练"过，也知道它是不稳定的、会滚的、不能用死力捏的。</w:t>
      </w:r>
    </w:p>
    <w:p>
      <w:pPr>
        <w:spacing w:after="100"/>
        <w:ind w:firstLine="420"/>
      </w:pPr>
      <w:r>
        <w:rPr>
          <w:rFonts w:ascii="宋体" w:hAnsi="宋体"/>
          <w:sz w:val="22"/>
        </w:rPr>
        <w:t>这指向了智能的一个被主流范式长期忽视的维度：</w:t>
      </w:r>
      <w:r>
        <w:rPr>
          <w:rFonts w:ascii="宋体" w:hAnsi="宋体"/>
          <w:b/>
          <w:sz w:val="22"/>
        </w:rPr>
        <w:t>先验知识。</w:t>
      </w:r>
      <w:r>
        <w:rPr>
          <w:rFonts w:ascii="宋体" w:hAnsi="宋体"/>
          <w:sz w:val="22"/>
        </w:rPr>
        <w:t xml:space="preserve"> 不是从数据中统计拟合出来的模式，而是在任何数据被观察到之前就内建在系统结构中的知识——关于世界如何运作的最基本法则。</w:t>
      </w:r>
    </w:p>
    <w:p>
      <w:pPr>
        <w:spacing w:after="100"/>
        <w:ind w:firstLine="420"/>
      </w:pPr>
      <w:r>
        <w:rPr>
          <w:rFonts w:ascii="宋体" w:hAnsi="宋体"/>
          <w:sz w:val="22"/>
        </w:rPr>
        <w:t>这本书正是要探索一个问题：如果我们认真对待先验知识——把它作为智能系统的核心架构元素，而非仅仅作为训练数据的"预处理"——会得到什么样的智能系统？</w:t>
      </w:r>
    </w:p>
    <w:p>
      <w:pPr>
        <w:spacing w:after="100"/>
        <w:ind w:firstLine="420"/>
      </w:pPr>
      <w:r>
        <w:rPr>
          <w:rFonts w:ascii="宋体" w:hAnsi="宋体"/>
          <w:sz w:val="22"/>
        </w:rPr>
        <w:t>而这个探索的独特之处在于：我们所用的先验知识来源不是西方的本体论或现代数学体系，而是一部诞生于三千年前的东方古典——《易经》。</w:t>
      </w:r>
    </w:p>
    <w:p>
      <w:pPr>
        <w:spacing w:after="100"/>
        <w:ind w:firstLine="420"/>
      </w:pPr>
      <w:r>
        <w:rPr>
          <w:rFonts w:ascii="宋体" w:hAnsi="宋体"/>
          <w:sz w:val="22"/>
        </w:rPr>
        <w:t>这不是文化怀旧。这是工程上的严肃探索。</w:t>
      </w:r>
    </w:p>
    <w:p>
      <w:pPr>
        <w:spacing w:before="120" w:after="120"/>
        <w:ind w:firstLine="0"/>
      </w:pPr>
      <w:r>
        <w:rPr>
          <w:color w:val="969696"/>
          <w:sz w:val="18"/>
        </w:rPr>
        <w:t>——————————————————————————————</w:t>
      </w:r>
    </w:p>
    <w:p>
      <w:pPr>
        <w:pStyle w:val="Heading2"/>
        <w:spacing w:before="320" w:after="160"/>
      </w:pPr>
      <w:r>
        <w:rPr>
          <w:rFonts w:ascii="黑体" w:hAnsi="黑体"/>
          <w:b/>
          <w:sz w:val="30"/>
        </w:rPr>
        <w:t>0.2 面向什么读者</w:t>
      </w:r>
    </w:p>
    <w:p>
      <w:pPr>
        <w:spacing w:after="100"/>
        <w:ind w:firstLine="420"/>
      </w:pPr>
      <w:r>
        <w:rPr>
          <w:rFonts w:ascii="宋体" w:hAnsi="宋体"/>
          <w:sz w:val="22"/>
        </w:rPr>
        <w:t>这本书是为几类不同的读者写的。</w:t>
      </w:r>
    </w:p>
    <w:p>
      <w:pPr>
        <w:spacing w:after="100"/>
        <w:ind w:firstLine="420"/>
      </w:pPr>
      <w:r>
        <w:rPr>
          <w:rFonts w:ascii="宋体" w:hAnsi="宋体"/>
          <w:b/>
          <w:sz w:val="22"/>
        </w:rPr>
        <w:t>具身智能和机器人学的研究者。</w:t>
      </w:r>
      <w:r>
        <w:rPr>
          <w:rFonts w:ascii="宋体" w:hAnsi="宋体"/>
          <w:sz w:val="22"/>
        </w:rPr>
        <w:t xml:space="preserve"> 你已经有深度学习、仿真、ROS、PyBullet/MuJoCo的技术背景。你可能已经发现：端到端的数据驱动方法在物理交互场景中存在根本性的数据效率和安全问题。这本书为你提供了一条互补的技术路线——知识驱动的决策架构——它不与你的深度学习工具包竞争，而是与之互补。</w:t>
      </w:r>
    </w:p>
    <w:p>
      <w:pPr>
        <w:spacing w:after="100"/>
        <w:ind w:firstLine="420"/>
      </w:pPr>
      <w:r>
        <w:rPr>
          <w:rFonts w:ascii="宋体" w:hAnsi="宋体"/>
          <w:b/>
          <w:sz w:val="22"/>
        </w:rPr>
        <w:t>神经符号AI的研究者。</w:t>
      </w:r>
      <w:r>
        <w:rPr>
          <w:rFonts w:ascii="宋体" w:hAnsi="宋体"/>
          <w:sz w:val="22"/>
        </w:rPr>
        <w:t xml:space="preserve"> 你知道NeSy是"AI的第三波浪潮"。你可能已经阅读过DeepProbLog、LTN、概念中心框架的工作。这本书为你展示了一个全新的NeSy子方向：以特定文化知识体系作为结构化先验。这不是"空白模板+通用逻辑"的又一次实例化——这是一个满载了数千年情境分类经验的符号体系被直接编译为计算引擎。</w:t>
      </w:r>
    </w:p>
    <w:p>
      <w:pPr>
        <w:spacing w:after="100"/>
        <w:ind w:firstLine="420"/>
      </w:pPr>
      <w:r>
        <w:rPr>
          <w:rFonts w:ascii="宋体" w:hAnsi="宋体"/>
          <w:b/>
          <w:sz w:val="22"/>
        </w:rPr>
        <w:t>对AGI本质有根本性追问的研究者和哲学家。</w:t>
      </w:r>
      <w:r>
        <w:rPr>
          <w:rFonts w:ascii="宋体" w:hAnsi="宋体"/>
          <w:sz w:val="22"/>
        </w:rPr>
        <w:t xml:space="preserve"> 你关心的不是最新的SOTA数字，而是"智能到底从哪里来"——从数据中涌现？还是从先验中构建？这本书的整条技术路线都是对一个哲学立场的工程验证：</w:t>
      </w:r>
      <w:r>
        <w:rPr>
          <w:rFonts w:ascii="宋体" w:hAnsi="宋体"/>
          <w:b/>
          <w:sz w:val="22"/>
        </w:rPr>
        <w:t>通用智能的基石可能不在于无限的算力与数据，而在于一套内建的、自洽的、关于世界如何变化与运作的根本法则。</w:t>
      </w:r>
    </w:p>
    <w:p>
      <w:pPr>
        <w:spacing w:after="100"/>
        <w:ind w:firstLine="420"/>
      </w:pPr>
      <w:r>
        <w:rPr>
          <w:rFonts w:ascii="宋体" w:hAnsi="宋体"/>
          <w:b/>
          <w:sz w:val="22"/>
        </w:rPr>
        <w:t>交叉学科探索者。</w:t>
      </w:r>
      <w:r>
        <w:rPr>
          <w:rFonts w:ascii="宋体" w:hAnsi="宋体"/>
          <w:sz w:val="22"/>
        </w:rPr>
        <w:t xml:space="preserve"> 你对"东方思想与AI"这个话题有兴趣，但厌倦了那些停留在"易经能给AI带来启迪"的空泛讨论。你需要的是可计算的数学模型、可运行的代码、可复现的实验数据。这本书给你这些——并且仅给你这些。</w:t>
      </w:r>
    </w:p>
    <w:p>
      <w:pPr>
        <w:spacing w:before="120" w:after="120"/>
        <w:ind w:firstLine="0"/>
      </w:pPr>
      <w:r>
        <w:rPr>
          <w:color w:val="969696"/>
          <w:sz w:val="18"/>
        </w:rPr>
        <w:t>——————————————————————————————</w:t>
      </w:r>
    </w:p>
    <w:p>
      <w:pPr>
        <w:pStyle w:val="Heading2"/>
        <w:spacing w:before="320" w:after="160"/>
      </w:pPr>
      <w:r>
        <w:rPr>
          <w:rFonts w:ascii="黑体" w:hAnsi="黑体"/>
          <w:b/>
          <w:sz w:val="30"/>
        </w:rPr>
        <w:t>0.3 本书的结构导航</w:t>
      </w:r>
    </w:p>
    <w:p>
      <w:pPr>
        <w:spacing w:after="100"/>
        <w:ind w:firstLine="420"/>
      </w:pPr>
      <w:r>
        <w:rPr>
          <w:rFonts w:ascii="宋体" w:hAnsi="宋体"/>
          <w:sz w:val="22"/>
        </w:rPr>
        <w:t>这本书的组织逻辑是</w:t>
      </w:r>
      <w:r>
        <w:rPr>
          <w:rFonts w:ascii="宋体" w:hAnsi="宋体"/>
          <w:b/>
          <w:sz w:val="22"/>
        </w:rPr>
        <w:t>"道→法→术→器→证→用→未来"</w:t>
      </w:r>
      <w:r>
        <w:rPr>
          <w:rFonts w:ascii="宋体" w:hAnsi="宋体"/>
          <w:sz w:val="22"/>
        </w:rPr>
        <w:t>七层递进。</w:t>
      </w:r>
    </w:p>
    <w:p>
      <w:pPr>
        <w:spacing w:after="100"/>
        <w:ind w:firstLine="420"/>
      </w:pPr>
      <w:r>
        <w:rPr>
          <w:rFonts w:ascii="宋体" w:hAnsi="宋体"/>
          <w:b/>
          <w:sz w:val="22"/>
        </w:rPr>
        <w:t>第1章：道——哲学基础。</w:t>
      </w:r>
      <w:r>
        <w:rPr>
          <w:rFonts w:ascii="宋体" w:hAnsi="宋体"/>
          <w:sz w:val="22"/>
        </w:rPr>
        <w:t xml:space="preserve"> 在写一行代码之前，我们需要回答"为什么"——《易经》为什么具有可计算的结构？当前AI为什么需要一条知识驱动的路径？我们追求什么样的智能形态？这一章是全书的总纲。</w:t>
      </w:r>
    </w:p>
    <w:p>
      <w:pPr>
        <w:spacing w:after="100"/>
        <w:ind w:firstLine="420"/>
      </w:pPr>
      <w:r>
        <w:rPr>
          <w:rFonts w:ascii="宋体" w:hAnsi="宋体"/>
          <w:b/>
          <w:sz w:val="22"/>
        </w:rPr>
        <w:t>第2章：法——符号化接地。</w:t>
      </w:r>
      <w:r>
        <w:rPr>
          <w:rFonts w:ascii="宋体" w:hAnsi="宋体"/>
          <w:sz w:val="22"/>
        </w:rPr>
        <w:t xml:space="preserve"> 这是易理研物的"第一公里"——如何将连续的物理世界映射到八卦符号空间而不丢失信息？本章定义了八卦隶属度函数和六爻编码公式，解决了困扰经典符号AI数十年的"符号接地问题"。</w:t>
      </w:r>
    </w:p>
    <w:p>
      <w:pPr>
        <w:spacing w:after="100"/>
        <w:ind w:firstLine="420"/>
      </w:pPr>
      <w:r>
        <w:rPr>
          <w:rFonts w:ascii="宋体" w:hAnsi="宋体"/>
          <w:b/>
          <w:sz w:val="22"/>
        </w:rPr>
        <w:t>第3章：器——联邦架构。</w:t>
      </w:r>
      <w:r>
        <w:rPr>
          <w:rFonts w:ascii="宋体" w:hAnsi="宋体"/>
          <w:sz w:val="22"/>
        </w:rPr>
        <w:t xml:space="preserve"> 这是全书最核心的技术章节——L1→L2→L3→L3+的四层完整架构，64卦策略映射的工程转译，以及首次将"乘承比应当位得中"形式化为可计算算子的爻位关系运算。</w:t>
      </w:r>
    </w:p>
    <w:p>
      <w:pPr>
        <w:spacing w:after="100"/>
        <w:ind w:firstLine="420"/>
      </w:pPr>
      <w:r>
        <w:rPr>
          <w:rFonts w:ascii="宋体" w:hAnsi="宋体"/>
          <w:b/>
          <w:sz w:val="22"/>
        </w:rPr>
        <w:t>第4章：术——知几知耻。</w:t>
      </w:r>
      <w:r>
        <w:rPr>
          <w:rFonts w:ascii="宋体" w:hAnsi="宋体"/>
          <w:sz w:val="22"/>
        </w:rPr>
        <w:t xml:space="preserve"> 不是从零学习，而是在先验骨架上的精化。本章展示YLYW如何以仅443个参数在3-5次失败交互中完成策略收敛——并与DRL的数十万次交互形成对比。</w:t>
      </w:r>
    </w:p>
    <w:p>
      <w:pPr>
        <w:spacing w:after="100"/>
        <w:ind w:firstLine="420"/>
      </w:pPr>
      <w:r>
        <w:rPr>
          <w:rFonts w:ascii="宋体" w:hAnsi="宋体"/>
          <w:b/>
          <w:sz w:val="22"/>
        </w:rPr>
        <w:t>第5章：盾——天生安全。</w:t>
      </w:r>
      <w:r>
        <w:rPr>
          <w:rFonts w:ascii="宋体" w:hAnsi="宋体"/>
          <w:sz w:val="22"/>
        </w:rPr>
        <w:t xml:space="preserve"> "履霜坚冰至"——不是等危险发生后才响应，而是在危险的第一个征兆就介入。本章定义双八卦并行仲裁架构，以及从物理域到语言域的反幻觉审查系统。</w:t>
      </w:r>
    </w:p>
    <w:p>
      <w:pPr>
        <w:spacing w:after="100"/>
        <w:ind w:firstLine="420"/>
      </w:pPr>
      <w:r>
        <w:rPr>
          <w:rFonts w:ascii="宋体" w:hAnsi="宋体"/>
          <w:b/>
          <w:sz w:val="22"/>
        </w:rPr>
        <w:t>第6章：证——跨域实证。</w:t>
      </w:r>
      <w:r>
        <w:rPr>
          <w:rFonts w:ascii="宋体" w:hAnsi="宋体"/>
          <w:sz w:val="22"/>
        </w:rPr>
        <w:t xml:space="preserve"> 五个域的完整实验验证——300物体抓取零样本92.7%合理率、14种步态推理、STL-10视觉分类37%Top-1、学灵通8051单片机上的定点推理——以及超过10组消融实验的量化归因。</w:t>
      </w:r>
    </w:p>
    <w:p>
      <w:pPr>
        <w:spacing w:after="100"/>
        <w:ind w:firstLine="420"/>
      </w:pPr>
      <w:r>
        <w:rPr>
          <w:rFonts w:ascii="宋体" w:hAnsi="宋体"/>
          <w:b/>
          <w:sz w:val="22"/>
        </w:rPr>
        <w:t>第7章：用——层次化嵌套。</w:t>
      </w:r>
      <w:r>
        <w:rPr>
          <w:rFonts w:ascii="宋体" w:hAnsi="宋体"/>
          <w:sz w:val="22"/>
        </w:rPr>
        <w:t xml:space="preserve"> 从单个YLYW模型到分布式智能生态——"其大无外，其小无内"的全息自相似架构。本章定义了"卦象意图"通讯协议和三层嵌套的递归架构。</w:t>
      </w:r>
    </w:p>
    <w:p>
      <w:pPr>
        <w:spacing w:after="100"/>
        <w:ind w:firstLine="420"/>
      </w:pPr>
      <w:r>
        <w:rPr>
          <w:rFonts w:ascii="宋体" w:hAnsi="宋体"/>
          <w:b/>
          <w:sz w:val="22"/>
        </w:rPr>
        <w:t>第8章：辩——范式对比。</w:t>
      </w:r>
      <w:r>
        <w:rPr>
          <w:rFonts w:ascii="宋体" w:hAnsi="宋体"/>
          <w:sz w:val="22"/>
        </w:rPr>
        <w:t xml:space="preserve"> 六个维度（知识来源、数据效率、可解释性、安全性、部署门槛、泛化机制）下的系统对比——HDM、VLA、NeSy、易经跨学科研究全部纳入比较矩阵。</w:t>
      </w:r>
    </w:p>
    <w:p>
      <w:pPr>
        <w:spacing w:after="100"/>
        <w:ind w:firstLine="420"/>
      </w:pPr>
      <w:r>
        <w:rPr>
          <w:rFonts w:ascii="宋体" w:hAnsi="宋体"/>
          <w:b/>
          <w:sz w:val="22"/>
        </w:rPr>
        <w:t>第9章：未来——通向通用智能。</w:t>
      </w:r>
      <w:r>
        <w:rPr>
          <w:rFonts w:ascii="宋体" w:hAnsi="宋体"/>
          <w:sz w:val="22"/>
        </w:rPr>
        <w:t xml:space="preserve"> "智能元胞→智能组织→智能生态"三步走AGI路线图，以及"道器合一"的最终愿景——一种非黑箱、天生安全、价值内建的智能形态。</w:t>
      </w:r>
    </w:p>
    <w:p>
      <w:pPr>
        <w:spacing w:after="100"/>
        <w:ind w:firstLine="420"/>
      </w:pPr>
      <w:r>
        <w:rPr>
          <w:rFonts w:ascii="宋体" w:hAnsi="宋体"/>
          <w:b/>
          <w:sz w:val="22"/>
        </w:rPr>
        <w:t>第10章：界——局限与开放问题。</w:t>
      </w:r>
      <w:r>
        <w:rPr>
          <w:rFonts w:ascii="宋体" w:hAnsi="宋体"/>
          <w:sz w:val="22"/>
        </w:rPr>
        <w:t xml:space="preserve"> 诚实地面对当前系统的边界，提出十个开放研究问题供后续探索者导航。</w:t>
      </w:r>
    </w:p>
    <w:p>
      <w:pPr>
        <w:spacing w:after="100"/>
        <w:ind w:firstLine="420"/>
      </w:pPr>
      <w:r>
        <w:rPr>
          <w:rFonts w:ascii="宋体" w:hAnsi="宋体"/>
          <w:sz w:val="22"/>
        </w:rPr>
        <w:t>每章遵循"为什么—是什么—怎么验证—局限在哪"的四段结构。引用的每一条实验数据都来自可复现的代码（附录B）。</w:t>
      </w:r>
    </w:p>
    <w:p>
      <w:pPr>
        <w:spacing w:before="120" w:after="120"/>
        <w:ind w:firstLine="0"/>
      </w:pPr>
      <w:r>
        <w:rPr>
          <w:color w:val="969696"/>
          <w:sz w:val="18"/>
        </w:rPr>
        <w:t>——————————————————————————————</w:t>
      </w:r>
    </w:p>
    <w:p>
      <w:pPr>
        <w:pStyle w:val="Heading2"/>
        <w:spacing w:before="320" w:after="160"/>
      </w:pPr>
      <w:r>
        <w:rPr>
          <w:rFonts w:ascii="黑体" w:hAnsi="黑体"/>
          <w:b/>
          <w:sz w:val="30"/>
        </w:rPr>
        <w:t>0.4 如何使用本书</w:t>
      </w:r>
    </w:p>
    <w:p>
      <w:pPr>
        <w:spacing w:after="100"/>
        <w:ind w:firstLine="420"/>
      </w:pPr>
      <w:r>
        <w:rPr>
          <w:rFonts w:ascii="宋体" w:hAnsi="宋体"/>
          <w:b/>
          <w:sz w:val="22"/>
        </w:rPr>
        <w:t>快速通道（理解核心思想）。</w:t>
      </w:r>
      <w:r>
        <w:rPr>
          <w:rFonts w:ascii="宋体" w:hAnsi="宋体"/>
          <w:sz w:val="22"/>
        </w:rPr>
        <w:t xml:space="preserve"> 如果你只有几个小时，读这三章：第1章（为什么）、第3章（怎么做）、第6章（验证了什么）。你不需要理解每一行伪代码就能把握全书的核心主张。</w:t>
      </w:r>
    </w:p>
    <w:p>
      <w:pPr>
        <w:spacing w:after="100"/>
        <w:ind w:firstLine="420"/>
      </w:pPr>
      <w:r>
        <w:rPr>
          <w:rFonts w:ascii="宋体" w:hAnsi="宋体"/>
          <w:b/>
          <w:sz w:val="22"/>
        </w:rPr>
        <w:t>完整阅读（掌握技术细节）。</w:t>
      </w:r>
      <w:r>
        <w:rPr>
          <w:rFonts w:ascii="宋体" w:hAnsi="宋体"/>
          <w:sz w:val="22"/>
        </w:rPr>
        <w:t xml:space="preserve"> 按序从第1章读到第10章。每一章建立在前一章的基础之上——符号化接地（2）为架构设计（3）准备输入，爻位关系（3.4）为学习机制（4）提供可诊断的推理链，安全八卦（5）在层次化嵌套（7）中被部署到每一层。</w:t>
      </w:r>
    </w:p>
    <w:p>
      <w:pPr>
        <w:spacing w:after="100"/>
        <w:ind w:firstLine="420"/>
      </w:pPr>
      <w:r>
        <w:rPr>
          <w:rFonts w:ascii="宋体" w:hAnsi="宋体"/>
          <w:b/>
          <w:sz w:val="22"/>
        </w:rPr>
        <w:t>对照实验（复现结果）。</w:t>
      </w:r>
      <w:r>
        <w:rPr>
          <w:rFonts w:ascii="宋体" w:hAnsi="宋体"/>
          <w:sz w:val="22"/>
        </w:rPr>
        <w:t xml:space="preserve"> 附录B提供了完整代码架构和最小可运行实例。在阅读第3章时，你可以同步运行代码来观察L1→L2→L3的完整推理链。</w:t>
      </w:r>
    </w:p>
    <w:p>
      <w:pPr>
        <w:spacing w:after="100"/>
        <w:ind w:firstLine="420"/>
      </w:pPr>
      <w:r>
        <w:rPr>
          <w:rFonts w:ascii="宋体" w:hAnsi="宋体"/>
          <w:b/>
          <w:sz w:val="22"/>
        </w:rPr>
        <w:t>批判性阅读（质疑与改进）。</w:t>
      </w:r>
      <w:r>
        <w:rPr>
          <w:rFonts w:ascii="宋体" w:hAnsi="宋体"/>
          <w:sz w:val="22"/>
        </w:rPr>
        <w:t xml:space="preserve"> 本书做出了四条方法论承诺——可计算、可验证、可追溯、可扩展。如果你发现某个声明缺乏对应的数学公式、消融实验、推理链或跨域验证，请将之视为一个错误并告知我们。第10章的十个开放问题可为你的研究提供直接切入点。</w:t>
      </w:r>
    </w:p>
    <w:p>
      <w:pPr>
        <w:spacing w:before="120" w:after="120"/>
        <w:ind w:firstLine="0"/>
      </w:pPr>
      <w:r>
        <w:rPr>
          <w:color w:val="969696"/>
          <w:sz w:val="18"/>
        </w:rPr>
        <w:t>——————————————————————————————</w:t>
      </w:r>
    </w:p>
    <w:p>
      <w:pPr>
        <w:spacing w:after="100"/>
        <w:ind w:firstLine="420"/>
      </w:pPr>
      <w:r>
        <w:rPr>
          <w:rFonts w:ascii="宋体" w:hAnsi="宋体"/>
          <w:b/>
          <w:sz w:val="22"/>
        </w:rPr>
        <w:t>最后，一个阅读邀请。</w:t>
      </w:r>
    </w:p>
    <w:p>
      <w:pPr>
        <w:spacing w:after="100"/>
        <w:ind w:firstLine="420"/>
      </w:pPr>
      <w:r>
        <w:rPr>
          <w:rFonts w:ascii="宋体" w:hAnsi="宋体"/>
          <w:sz w:val="22"/>
        </w:rPr>
        <w:t>当你翻开这本书时——无论是出于对AGI的好奇、对东方经典的兴趣、还是对当前AI瓶颈的焦虑——请给这条"从符号先验到通用智能"的路径一个公平的审视。</w:t>
      </w:r>
    </w:p>
    <w:p>
      <w:pPr>
        <w:spacing w:after="100"/>
        <w:ind w:firstLine="420"/>
      </w:pPr>
      <w:r>
        <w:rPr>
          <w:rFonts w:ascii="宋体" w:hAnsi="宋体"/>
          <w:sz w:val="22"/>
        </w:rPr>
        <w:t>这条路径不是"替代"深度学习的。它不是反数据、反学习、反神经网络的。它是</w:t>
      </w:r>
      <w:r>
        <w:rPr>
          <w:rFonts w:ascii="宋体" w:hAnsi="宋体"/>
          <w:b/>
          <w:sz w:val="22"/>
        </w:rPr>
        <w:t>互补</w:t>
      </w:r>
      <w:r>
        <w:rPr>
          <w:rFonts w:ascii="宋体" w:hAnsi="宋体"/>
          <w:sz w:val="22"/>
        </w:rPr>
        <w:t>于这些的。如果你是一个深度学习的信仰者，这本书不会试图说服你放弃你的信仰。它会为你展示一个可能性：</w:t>
      </w:r>
      <w:r>
        <w:rPr>
          <w:rFonts w:ascii="宋体" w:hAnsi="宋体"/>
          <w:b/>
          <w:sz w:val="22"/>
        </w:rPr>
        <w:t>在你已有的数据驱动工具箱之外，还存在一套可从东方古典中"导入"的结构化先验知识——它可以降低你对数据的依赖、提升你对物理世界的直觉、并为你的系统提供一种天生的安全本能。</w:t>
      </w:r>
    </w:p>
    <w:p>
      <w:pPr>
        <w:spacing w:after="100"/>
        <w:ind w:firstLine="420"/>
      </w:pPr>
      <w:r>
        <w:rPr>
          <w:rFonts w:ascii="宋体" w:hAnsi="宋体"/>
          <w:sz w:val="22"/>
        </w:rPr>
        <w:t>智慧不在于追随单一范式，而在于知道什么时候该用哪套工具。</w:t>
      </w:r>
    </w:p>
    <w:p>
      <w:pPr>
        <w:spacing w:after="100"/>
        <w:ind w:firstLine="420"/>
      </w:pPr>
      <w:r>
        <w:rPr>
          <w:rFonts w:ascii="宋体" w:hAnsi="宋体"/>
          <w:sz w:val="22"/>
        </w:rPr>
        <w:t>这本书记录了我们过去的三年里尝试用《易经》构建一套新工具的历程。它始于一个看似疯狂的想法——"如果把64卦装进机器人的决策系统会怎样"——经过数百次失败的匹配、数十个版本的规则迭代、从PyBullet到8051单片机的跨越，最终成为一个在五个域中得到验证的工程系统。</w:t>
      </w:r>
    </w:p>
    <w:p>
      <w:pPr>
        <w:spacing w:after="100"/>
        <w:ind w:firstLine="420"/>
      </w:pPr>
      <w:r>
        <w:rPr>
          <w:rFonts w:ascii="宋体" w:hAnsi="宋体"/>
          <w:sz w:val="22"/>
        </w:rPr>
        <w:t>它不完美。它有边界（第10章坦诚地列出了它们）。但它证明了：</w:t>
      </w:r>
      <w:r>
        <w:rPr>
          <w:rFonts w:ascii="宋体" w:hAnsi="宋体"/>
          <w:b/>
          <w:sz w:val="22"/>
        </w:rPr>
        <w:t>被遗忘的先验知识可以成为智能系统的真实力量来源。</w:t>
      </w:r>
    </w:p>
    <w:p>
      <w:pPr>
        <w:spacing w:after="100"/>
        <w:ind w:firstLine="420"/>
      </w:pPr>
      <w:r>
        <w:rPr>
          <w:rFonts w:ascii="宋体" w:hAnsi="宋体"/>
          <w:sz w:val="22"/>
        </w:rPr>
        <w:t>我们邀请你参与到这个探索中来。</w:t>
      </w:r>
    </w:p>
    <w:p>
      <w:pPr>
        <w:spacing w:after="100"/>
        <w:ind w:firstLine="420"/>
      </w:pPr>
      <w:r>
        <w:rPr>
          <w:rFonts w:ascii="宋体" w:hAnsi="宋体"/>
          <w:sz w:val="22"/>
        </w:rPr>
        <w:t>*马兴录*</w:t>
      </w:r>
    </w:p>
    <w:p>
      <w:pPr>
        <w:spacing w:after="100"/>
        <w:ind w:firstLine="420"/>
      </w:pPr>
      <w:r>
        <w:rPr>
          <w:rFonts w:ascii="宋体" w:hAnsi="宋体"/>
          <w:sz w:val="22"/>
        </w:rPr>
        <w:t>*青岛科技大学*</w:t>
      </w:r>
    </w:p>
    <w:p>
      <w:pPr>
        <w:spacing w:after="100"/>
        <w:ind w:firstLine="420"/>
      </w:pPr>
      <w:r>
        <w:rPr>
          <w:rFonts w:ascii="宋体" w:hAnsi="宋体"/>
          <w:sz w:val="22"/>
        </w:rPr>
        <w:t>*2026年6月*</w:t>
      </w:r>
    </w:p>
    <w:p>
      <w:r>
        <w:br w:type="page"/>
      </w:r>
    </w:p>
    <w:p>
      <w:pPr>
        <w:pStyle w:val="Heading1"/>
        <w:spacing w:before="480" w:after="280"/>
        <w:jc w:val="center"/>
      </w:pPr>
      <w:r>
        <w:rPr>
          <w:rFonts w:ascii="黑体" w:hAnsi="黑体"/>
          <w:b/>
          <w:sz w:val="36"/>
        </w:rPr>
        <w:t>第1章 易理研物的哲学基础</w:t>
      </w:r>
    </w:p>
    <w:p>
      <w:pPr>
        <w:pStyle w:val="Heading2"/>
        <w:spacing w:before="320" w:after="160"/>
      </w:pPr>
      <w:r>
        <w:rPr>
          <w:rFonts w:ascii="黑体" w:hAnsi="黑体"/>
          <w:b/>
          <w:sz w:val="30"/>
        </w:rPr>
        <w:t>1.1 《易经》作为一个先验知识体系的工程解读</w:t>
      </w:r>
    </w:p>
    <w:p>
      <w:pPr>
        <w:spacing w:after="100"/>
        <w:ind w:firstLine="420"/>
      </w:pPr>
      <w:r>
        <w:rPr>
          <w:rFonts w:ascii="宋体" w:hAnsi="宋体"/>
          <w:sz w:val="22"/>
        </w:rPr>
        <w:t>从现代信息科学与人工智能的视角出发，对一部形成于三千年前的东方古典文献进行"工程解读"，需要回答三个递进的问题：第一，《易经》中是否存在可被形式化的知识结构？第二，这种知识结构是否具有通用性——即它不仅仅是对特定时代的特定现象的描述，而是对普遍变化规律的抽象？第三，这种知识结构能否被转化为可计算的、可与现代智能系统对接的算法部件？</w:t>
      </w:r>
    </w:p>
    <w:p>
      <w:pPr>
        <w:spacing w:after="100"/>
        <w:ind w:firstLine="420"/>
      </w:pPr>
      <w:r>
        <w:rPr>
          <w:rFonts w:ascii="宋体" w:hAnsi="宋体"/>
          <w:sz w:val="22"/>
        </w:rPr>
        <w:t>本节逐一回答这三个问题。</w:t>
      </w:r>
    </w:p>
    <w:p>
      <w:pPr>
        <w:spacing w:before="120" w:after="120"/>
        <w:ind w:firstLine="0"/>
      </w:pPr>
      <w:r>
        <w:rPr>
          <w:color w:val="969696"/>
          <w:sz w:val="18"/>
        </w:rPr>
        <w:t>——————————————————————————————</w:t>
      </w:r>
    </w:p>
    <w:p>
      <w:pPr>
        <w:pStyle w:val="Heading2"/>
        <w:spacing w:before="320" w:after="160"/>
      </w:pPr>
      <w:r>
        <w:rPr>
          <w:rFonts w:ascii="黑体" w:hAnsi="黑体"/>
          <w:b/>
          <w:sz w:val="30"/>
        </w:rPr>
        <w:t>1.1.1 符号基元紧凑完备：阴阳→八卦→六十四卦</w:t>
      </w:r>
    </w:p>
    <w:p>
      <w:pPr>
        <w:spacing w:after="100"/>
        <w:ind w:firstLine="420"/>
      </w:pPr>
      <w:r>
        <w:rPr>
          <w:rFonts w:ascii="宋体" w:hAnsi="宋体"/>
          <w:sz w:val="22"/>
        </w:rPr>
        <w:t>《易经》的知识体系建立在一种极其精简的符号系统之上。这一系统的底层是一个二值基元——阴阳（⚊与⚋），其上的每一层构造都严格遵循组合规则：</w:t>
      </w:r>
    </w:p>
    <w:p>
      <w:pPr>
        <w:spacing w:after="100"/>
        <w:ind w:left="680"/>
      </w:pPr>
      <w:r>
        <w:rPr>
          <w:rFonts w:ascii="宋体" w:hAnsi="宋体"/>
          <w:sz w:val="22"/>
        </w:rPr>
        <w:t xml:space="preserve">•  </w:t>
      </w:r>
      <w:r>
        <w:rPr>
          <w:rFonts w:ascii="宋体" w:hAnsi="宋体"/>
          <w:b/>
          <w:sz w:val="22"/>
        </w:rPr>
        <w:t>八卦</w:t>
      </w:r>
      <w:r>
        <w:rPr>
          <w:rFonts w:ascii="宋体" w:hAnsi="宋体"/>
          <w:sz w:val="22"/>
        </w:rPr>
        <w:t>：三爻叠合。三个阴阳爻的组合产生 2³ = 8 个卦象——乾（☰）、坤（☷）、震（☳）、艮（☶）、离（☲）、坎（☵）、兑（☱）、巽（☴）。</w:t>
      </w:r>
    </w:p>
    <w:p>
      <w:pPr>
        <w:spacing w:after="100"/>
        <w:ind w:left="680"/>
      </w:pPr>
      <w:r>
        <w:rPr>
          <w:rFonts w:ascii="宋体" w:hAnsi="宋体"/>
          <w:sz w:val="22"/>
        </w:rPr>
        <w:t xml:space="preserve">•  </w:t>
      </w:r>
      <w:r>
        <w:rPr>
          <w:rFonts w:ascii="宋体" w:hAnsi="宋体"/>
          <w:b/>
          <w:sz w:val="22"/>
        </w:rPr>
        <w:t>六十四卦</w:t>
      </w:r>
      <w:r>
        <w:rPr>
          <w:rFonts w:ascii="宋体" w:hAnsi="宋体"/>
          <w:sz w:val="22"/>
        </w:rPr>
        <w:t>：两个三爻卦上下重叠（重卦）。六爻的组合产生 2⁶ = 64 个不同的卦象（䷀至䷿）。</w:t>
      </w:r>
    </w:p>
    <w:p>
      <w:pPr>
        <w:spacing w:after="100"/>
        <w:ind w:firstLine="420"/>
      </w:pPr>
      <w:r>
        <w:rPr>
          <w:rFonts w:ascii="宋体" w:hAnsi="宋体"/>
          <w:sz w:val="22"/>
        </w:rPr>
        <w:t>从计算理论的视角审视，这一构造具有以下值得关注的数学性质：</w:t>
      </w:r>
    </w:p>
    <w:p>
      <w:pPr>
        <w:spacing w:after="100"/>
        <w:ind w:firstLine="420"/>
      </w:pPr>
      <w:r>
        <w:rPr>
          <w:rFonts w:ascii="宋体" w:hAnsi="宋体"/>
          <w:b/>
          <w:sz w:val="22"/>
        </w:rPr>
        <w:t>紧凑性。</w:t>
      </w:r>
      <w:r>
        <w:rPr>
          <w:rFonts w:ascii="宋体" w:hAnsi="宋体"/>
          <w:sz w:val="22"/>
        </w:rPr>
        <w:t xml:space="preserve"> 仅用 8 个基元和 64 个复合模式就构成了整个知识空间的骨架。与之对比，现代深度学习模型的潜在空间通常需要 128~4096 维才能取得良好的表征效果。八卦的 3-bit 和六十四卦的 6-bit 编码在理论意义上实现了接近最优的符号空间紧凑性。</w:t>
      </w:r>
    </w:p>
    <w:p>
      <w:pPr>
        <w:spacing w:after="100"/>
        <w:ind w:firstLine="420"/>
      </w:pPr>
      <w:r>
        <w:rPr>
          <w:rFonts w:ascii="宋体" w:hAnsi="宋体"/>
          <w:b/>
          <w:sz w:val="22"/>
        </w:rPr>
        <w:t>完备性。</w:t>
      </w:r>
      <w:r>
        <w:rPr>
          <w:rFonts w:ascii="宋体" w:hAnsi="宋体"/>
          <w:sz w:val="22"/>
        </w:rPr>
        <w:t xml:space="preserve"> 六爻的 2⁶=64 种组合穷尽了 6 位二值向量的全部可能。这意味着六十四卦符号系统在其定义域内不存在"未覆盖"的状态——任何 6 维的二值输入必然对应 64 卦中的某一个。这种完备性来自数学构造本身（2⁶=64 是组合完备的），而非来自经验归纳——这与现代机器学习系统"训练数据的覆盖面决定了表征空间的完备性"形成了根本性的对比。</w:t>
      </w:r>
    </w:p>
    <w:p>
      <w:pPr>
        <w:spacing w:after="100"/>
        <w:ind w:firstLine="420"/>
      </w:pPr>
      <w:r>
        <w:rPr>
          <w:rFonts w:ascii="宋体" w:hAnsi="宋体"/>
          <w:b/>
          <w:sz w:val="22"/>
        </w:rPr>
        <w:t>可嵌套性。</w:t>
      </w:r>
      <w:r>
        <w:rPr>
          <w:rFonts w:ascii="宋体" w:hAnsi="宋体"/>
          <w:sz w:val="22"/>
        </w:rPr>
        <w:t xml:space="preserve"> 三爻八卦是六爻六十四卦的构件，而六十四卦本身可进一步重卦为 4096 卦。这种"部分与整体同构"的自相似性（详见第 7 章）为构建层次化嵌套智能架构提供了自然的符号基础。</w:t>
      </w:r>
    </w:p>
    <w:p>
      <w:pPr>
        <w:spacing w:after="100"/>
        <w:ind w:firstLine="420"/>
      </w:pPr>
      <w:r>
        <w:rPr>
          <w:rFonts w:ascii="宋体" w:hAnsi="宋体"/>
          <w:b/>
          <w:sz w:val="22"/>
        </w:rPr>
        <w:t>二进制先声。</w:t>
      </w:r>
      <w:r>
        <w:rPr>
          <w:rFonts w:ascii="宋体" w:hAnsi="宋体"/>
          <w:sz w:val="22"/>
        </w:rPr>
        <w:t xml:space="preserve"> 阴（⚋）与阳（⚊）是信息论意义上的 0 与 1。莱布尼茨在 1701 年读到传教士白晋寄给他的《伏羲六十四卦次序图》后，惊叹于八卦的二进制本质与他自己发明的二进制算术"完全吻合"。尽管《易经》的阴阳符号与计算科学中的 0/1 服务于不同的目的（前者描述变化状态，后者进行数值运算），但二者在形式结构上的同构性意味着：一个现代计算机可以无损地编码六十四卦的全部信息——只需 6-bit。</w:t>
      </w:r>
    </w:p>
    <w:p>
      <w:pPr>
        <w:spacing w:before="120" w:after="120"/>
        <w:ind w:firstLine="0"/>
      </w:pPr>
      <w:r>
        <w:rPr>
          <w:color w:val="969696"/>
          <w:sz w:val="18"/>
        </w:rPr>
        <w:t>——————————————————————————————</w:t>
      </w:r>
    </w:p>
    <w:p>
      <w:pPr>
        <w:pStyle w:val="Heading2"/>
        <w:spacing w:before="320" w:after="160"/>
      </w:pPr>
      <w:r>
        <w:rPr>
          <w:rFonts w:ascii="黑体" w:hAnsi="黑体"/>
          <w:b/>
          <w:sz w:val="30"/>
        </w:rPr>
        <w:t>1.1.2 结构化关系网络：错、综、乘、承、比、应</w:t>
      </w:r>
    </w:p>
    <w:p>
      <w:pPr>
        <w:spacing w:after="100"/>
        <w:ind w:firstLine="420"/>
      </w:pPr>
      <w:r>
        <w:rPr>
          <w:rFonts w:ascii="宋体" w:hAnsi="宋体"/>
          <w:sz w:val="22"/>
        </w:rPr>
        <w:t>如果说 2⁶=64 的符号空间确保了"数量上的完备性"，那么六十四卦之间的关系网络则赋予了它"结构上的完备性"。仅有一个 64 状态的枚举列表是不够的——现代分类学也提供数千个分类标签——但《易经》的独特之处在于：它定义了卦与卦之间、爻与爻之间的</w:t>
      </w:r>
      <w:r>
        <w:rPr>
          <w:rFonts w:ascii="宋体" w:hAnsi="宋体"/>
          <w:b/>
          <w:sz w:val="22"/>
        </w:rPr>
        <w:t>结构化关系</w:t>
      </w:r>
      <w:r>
        <w:rPr>
          <w:rFonts w:ascii="宋体" w:hAnsi="宋体"/>
          <w:sz w:val="22"/>
        </w:rPr>
        <w:t>，将孤立的 64 个状态点编织成了一个可进行推理的关系网络。</w:t>
      </w:r>
    </w:p>
    <w:p>
      <w:pPr>
        <w:spacing w:after="100"/>
        <w:ind w:firstLine="420"/>
      </w:pPr>
      <w:r>
        <w:rPr>
          <w:rFonts w:ascii="宋体" w:hAnsi="宋体"/>
          <w:b/>
          <w:sz w:val="22"/>
        </w:rPr>
        <w:t>卦际关系（卦与卦之间）。</w:t>
      </w:r>
    </w:p>
    <w:p>
      <w:pPr>
        <w:spacing w:after="100"/>
        <w:ind w:left="680"/>
      </w:pPr>
      <w:r>
        <w:rPr>
          <w:rFonts w:ascii="宋体" w:hAnsi="宋体"/>
          <w:sz w:val="22"/>
        </w:rPr>
        <w:t xml:space="preserve">•  </w:t>
      </w:r>
      <w:r>
        <w:rPr>
          <w:rFonts w:ascii="宋体" w:hAnsi="宋体"/>
          <w:b/>
          <w:sz w:val="22"/>
        </w:rPr>
        <w:t>错卦</w:t>
      </w:r>
      <w:r>
        <w:rPr>
          <w:rFonts w:ascii="宋体" w:hAnsi="宋体"/>
          <w:sz w:val="22"/>
        </w:rPr>
        <w:t>（Complementary Hexagram）：六爻全变——阴变阳、阳变阴。如乾（䷀，全阳）与坤（䷁，全阴）互为错卦。在工程语义中，错卦代表"完全相反的状态"——最优与最劣、最强与最弱、全通与全阻。</w:t>
      </w:r>
    </w:p>
    <w:p>
      <w:pPr>
        <w:spacing w:after="100"/>
        <w:ind w:left="680"/>
      </w:pPr>
      <w:r>
        <w:rPr>
          <w:rFonts w:ascii="宋体" w:hAnsi="宋体"/>
          <w:sz w:val="22"/>
        </w:rPr>
        <w:t xml:space="preserve">•  </w:t>
      </w:r>
      <w:r>
        <w:rPr>
          <w:rFonts w:ascii="宋体" w:hAnsi="宋体"/>
          <w:b/>
          <w:sz w:val="22"/>
        </w:rPr>
        <w:t>综卦</w:t>
      </w:r>
      <w:r>
        <w:rPr>
          <w:rFonts w:ascii="宋体" w:hAnsi="宋体"/>
          <w:sz w:val="22"/>
        </w:rPr>
        <w:t>（Reversed Hexagram）：六爻倒序。如泰（䷊）的综卦为否（䷋）。综卦代表"从对方视角看同一情境"——如从抓取方和被抓取方的不同视角。在运动控制中，推与拉互为综卦（力的方向倒置）。</w:t>
      </w:r>
    </w:p>
    <w:p>
      <w:pPr>
        <w:spacing w:after="100"/>
        <w:ind w:left="680"/>
      </w:pPr>
      <w:r>
        <w:rPr>
          <w:rFonts w:ascii="宋体" w:hAnsi="宋体"/>
          <w:sz w:val="22"/>
        </w:rPr>
        <w:t xml:space="preserve">•  </w:t>
      </w:r>
      <w:r>
        <w:rPr>
          <w:rFonts w:ascii="宋体" w:hAnsi="宋体"/>
          <w:b/>
          <w:sz w:val="22"/>
        </w:rPr>
        <w:t>互卦</w:t>
      </w:r>
      <w:r>
        <w:rPr>
          <w:rFonts w:ascii="宋体" w:hAnsi="宋体"/>
          <w:sz w:val="22"/>
        </w:rPr>
        <w:t>（Nuclear Hexagram）：取二三四爻为下卦、三四五爻为上卦，构成新卦。互卦描绘"当前态势的内部结构"——从外部观察可能是稳定（外卦），但内部结构已开始松动（互卦给出的预警）。</w:t>
      </w:r>
    </w:p>
    <w:p>
      <w:pPr>
        <w:spacing w:after="100"/>
        <w:ind w:firstLine="420"/>
      </w:pPr>
      <w:r>
        <w:rPr>
          <w:rFonts w:ascii="宋体" w:hAnsi="宋体"/>
          <w:b/>
          <w:sz w:val="22"/>
        </w:rPr>
        <w:t>爻际关系（同一卦内部爻与爻之间）。</w:t>
      </w:r>
    </w:p>
    <w:p>
      <w:pPr>
        <w:spacing w:after="100"/>
        <w:ind w:firstLine="420"/>
      </w:pPr>
      <w:r>
        <w:rPr>
          <w:rFonts w:ascii="宋体" w:hAnsi="宋体"/>
          <w:sz w:val="22"/>
        </w:rPr>
        <w:t>举五种经典爻位关系（详述见第 3.4 节），此处简要概述其工程直觉：</w:t>
      </w:r>
    </w:p>
    <w:p>
      <w:pPr>
        <w:spacing w:after="100"/>
        <w:ind w:left="680"/>
      </w:pPr>
      <w:r>
        <w:rPr>
          <w:rFonts w:ascii="宋体" w:hAnsi="宋体"/>
          <w:sz w:val="22"/>
        </w:rPr>
        <w:t xml:space="preserve">•  </w:t>
      </w:r>
      <w:r>
        <w:rPr>
          <w:rFonts w:ascii="宋体" w:hAnsi="宋体"/>
          <w:b/>
          <w:sz w:val="22"/>
        </w:rPr>
        <w:t>当位</w:t>
      </w:r>
      <w:r>
        <w:rPr>
          <w:rFonts w:ascii="宋体" w:hAnsi="宋体"/>
          <w:sz w:val="22"/>
        </w:rPr>
        <w:t>：阳爻居阳位（第一、三、五爻位为阳位）、阴爻居阴位（第二、四、六爻位为阴位）为"当位"。工程语义：各维度状态与其期望位置的匹配度。</w:t>
      </w:r>
    </w:p>
    <w:p>
      <w:pPr>
        <w:spacing w:after="100"/>
        <w:ind w:left="680"/>
      </w:pPr>
      <w:r>
        <w:rPr>
          <w:rFonts w:ascii="宋体" w:hAnsi="宋体"/>
          <w:sz w:val="22"/>
        </w:rPr>
        <w:t xml:space="preserve">•  </w:t>
      </w:r>
      <w:r>
        <w:rPr>
          <w:rFonts w:ascii="宋体" w:hAnsi="宋体"/>
          <w:b/>
          <w:sz w:val="22"/>
        </w:rPr>
        <w:t>得中</w:t>
      </w:r>
      <w:r>
        <w:rPr>
          <w:rFonts w:ascii="宋体" w:hAnsi="宋体"/>
          <w:sz w:val="22"/>
        </w:rPr>
        <w:t>：第二爻（下卦之中）与第五爻（上卦之中）居"中位"。工程语义：核心控制变量是否处于工作范围的中间（如膝关节角度不在极限位）。</w:t>
      </w:r>
    </w:p>
    <w:p>
      <w:pPr>
        <w:spacing w:after="100"/>
        <w:ind w:left="680"/>
      </w:pPr>
      <w:r>
        <w:rPr>
          <w:rFonts w:ascii="宋体" w:hAnsi="宋体"/>
          <w:sz w:val="22"/>
        </w:rPr>
        <w:t xml:space="preserve">•  </w:t>
      </w:r>
      <w:r>
        <w:rPr>
          <w:rFonts w:ascii="宋体" w:hAnsi="宋体"/>
          <w:b/>
          <w:sz w:val="22"/>
        </w:rPr>
        <w:t>乘承</w:t>
      </w:r>
      <w:r>
        <w:rPr>
          <w:rFonts w:ascii="宋体" w:hAnsi="宋体"/>
          <w:sz w:val="22"/>
        </w:rPr>
        <w:t>：阴爻在阳爻之上为"乘"（逆），阴爻在阳爻之下为"承"（顺）。工程语义：上下层级的力/信息传递方向——阳→阴为顺畅（如高层意愿→低层执行），阴→阳为受阻（如低层异常→高层策略受限）。</w:t>
      </w:r>
    </w:p>
    <w:p>
      <w:pPr>
        <w:spacing w:after="100"/>
        <w:ind w:left="680"/>
      </w:pPr>
      <w:r>
        <w:rPr>
          <w:rFonts w:ascii="宋体" w:hAnsi="宋体"/>
          <w:sz w:val="22"/>
        </w:rPr>
        <w:t xml:space="preserve">•  </w:t>
      </w:r>
      <w:r>
        <w:rPr>
          <w:rFonts w:ascii="宋体" w:hAnsi="宋体"/>
          <w:b/>
          <w:sz w:val="22"/>
        </w:rPr>
        <w:t>亲比</w:t>
      </w:r>
      <w:r>
        <w:rPr>
          <w:rFonts w:ascii="宋体" w:hAnsi="宋体"/>
          <w:sz w:val="22"/>
        </w:rPr>
        <w:t>：相邻两爻同性为"亲比"。工程语义：相邻组件的协同程度——两关节转动方向一致为"亲比"（节省能量）。</w:t>
      </w:r>
    </w:p>
    <w:p>
      <w:pPr>
        <w:spacing w:after="100"/>
        <w:ind w:left="680"/>
      </w:pPr>
      <w:r>
        <w:rPr>
          <w:rFonts w:ascii="宋体" w:hAnsi="宋体"/>
          <w:sz w:val="22"/>
        </w:rPr>
        <w:t xml:space="preserve">•  </w:t>
      </w:r>
      <w:r>
        <w:rPr>
          <w:rFonts w:ascii="宋体" w:hAnsi="宋体"/>
          <w:b/>
          <w:sz w:val="22"/>
        </w:rPr>
        <w:t>呼应</w:t>
      </w:r>
      <w:r>
        <w:rPr>
          <w:rFonts w:ascii="宋体" w:hAnsi="宋体"/>
          <w:sz w:val="22"/>
        </w:rPr>
        <w:t>：初爻与四爻、二爻与五爻、三爻与上爻（三对对应位置）阴阳相反为"呼应"。工程语义：上下子系统的互补协调——上层（四五六爻）与下层（一二三爻）的匹配度。</w:t>
      </w:r>
    </w:p>
    <w:p>
      <w:pPr>
        <w:spacing w:after="100"/>
        <w:ind w:firstLine="420"/>
      </w:pPr>
      <w:r>
        <w:rPr>
          <w:rFonts w:ascii="宋体" w:hAnsi="宋体"/>
          <w:sz w:val="22"/>
        </w:rPr>
        <w:t>这一套关系网络的工程价值在于：它赋予了卦象推理以</w:t>
      </w:r>
      <w:r>
        <w:rPr>
          <w:rFonts w:ascii="宋体" w:hAnsi="宋体"/>
          <w:b/>
          <w:sz w:val="22"/>
        </w:rPr>
        <w:t>超越简单模式匹配的能力</w:t>
      </w:r>
      <w:r>
        <w:rPr>
          <w:rFonts w:ascii="宋体" w:hAnsi="宋体"/>
          <w:sz w:val="22"/>
        </w:rPr>
        <w:t>。当一个物体的特征被编码为六爻并匹配到某个卦象后，系统不仅知道"当前状态是 X 卦"，还能通过爻位关系分析知道"X 卦的内部结构是否健康"——爻是否当位、二五是否得中、乘承是顺是逆。这相当于为每一个决策提供了内在的</w:t>
      </w:r>
      <w:r>
        <w:rPr>
          <w:rFonts w:ascii="宋体" w:hAnsi="宋体"/>
          <w:b/>
          <w:sz w:val="22"/>
        </w:rPr>
        <w:t>质量评估</w:t>
      </w:r>
      <w:r>
        <w:rPr>
          <w:rFonts w:ascii="宋体" w:hAnsi="宋体"/>
          <w:sz w:val="22"/>
        </w:rPr>
        <w:t>和</w:t>
      </w:r>
      <w:r>
        <w:rPr>
          <w:rFonts w:ascii="宋体" w:hAnsi="宋体"/>
          <w:b/>
          <w:sz w:val="22"/>
        </w:rPr>
        <w:t>参数修正</w:t>
      </w:r>
      <w:r>
        <w:rPr>
          <w:rFonts w:ascii="宋体" w:hAnsi="宋体"/>
          <w:sz w:val="22"/>
        </w:rPr>
        <w:t>机制，这是任何基于独立规则列表的推理系统都无法自动实现的。</w:t>
      </w:r>
    </w:p>
    <w:p>
      <w:pPr>
        <w:spacing w:after="100"/>
        <w:ind w:firstLine="420"/>
      </w:pPr>
      <w:r>
        <w:rPr>
          <w:rFonts w:ascii="宋体" w:hAnsi="宋体"/>
          <w:sz w:val="22"/>
        </w:rPr>
        <w:t>有关这一关系网络与神经科学中反作用抑制（Recurrent Inhibition）原理的类比，请参见第 7.6.3 节。</w:t>
      </w:r>
    </w:p>
    <w:p>
      <w:pPr>
        <w:spacing w:before="120" w:after="120"/>
        <w:ind w:firstLine="0"/>
      </w:pPr>
      <w:r>
        <w:rPr>
          <w:color w:val="969696"/>
          <w:sz w:val="18"/>
        </w:rPr>
        <w:t>——————————————————————————————</w:t>
      </w:r>
    </w:p>
    <w:p>
      <w:pPr>
        <w:pStyle w:val="Heading2"/>
        <w:spacing w:before="320" w:after="160"/>
      </w:pPr>
      <w:r>
        <w:rPr>
          <w:rFonts w:ascii="黑体" w:hAnsi="黑体"/>
          <w:b/>
          <w:sz w:val="30"/>
        </w:rPr>
        <w:t>1.1.3 动态演化机制：变卦与状态转移</w:t>
      </w:r>
    </w:p>
    <w:p>
      <w:pPr>
        <w:spacing w:after="100"/>
        <w:ind w:firstLine="420"/>
      </w:pPr>
      <w:r>
        <w:rPr>
          <w:rFonts w:ascii="宋体" w:hAnsi="宋体"/>
          <w:sz w:val="22"/>
        </w:rPr>
        <w:t>静态的符号分类可以提供"当前是什么状态"的快照，但物理世界的核心特征是</w:t>
      </w:r>
      <w:r>
        <w:rPr>
          <w:rFonts w:ascii="宋体" w:hAnsi="宋体"/>
          <w:b/>
          <w:sz w:val="22"/>
        </w:rPr>
        <w:t>变化</w:t>
      </w:r>
      <w:r>
        <w:rPr>
          <w:rFonts w:ascii="宋体" w:hAnsi="宋体"/>
          <w:sz w:val="22"/>
        </w:rPr>
        <w:t>。一个智能架构需要的不只是状态的快照分类，而是对</w:t>
      </w:r>
      <w:r>
        <w:rPr>
          <w:rFonts w:ascii="宋体" w:hAnsi="宋体"/>
          <w:b/>
          <w:sz w:val="22"/>
        </w:rPr>
        <w:t>状态如何转移</w:t>
      </w:r>
      <w:r>
        <w:rPr>
          <w:rFonts w:ascii="宋体" w:hAnsi="宋体"/>
          <w:sz w:val="22"/>
        </w:rPr>
        <w:t>的描述能力。</w:t>
      </w:r>
    </w:p>
    <w:p>
      <w:pPr>
        <w:spacing w:after="100"/>
        <w:ind w:firstLine="420"/>
      </w:pPr>
      <w:r>
        <w:rPr>
          <w:rFonts w:ascii="宋体" w:hAnsi="宋体"/>
          <w:sz w:val="22"/>
        </w:rPr>
        <w:t>《易经》通过"变卦"机制为这一问题提供了天然的形式化方案：</w:t>
      </w:r>
    </w:p>
    <w:p>
      <w:pPr>
        <w:spacing w:after="100"/>
        <w:ind w:firstLine="420"/>
      </w:pPr>
      <w:r>
        <w:rPr>
          <w:rFonts w:ascii="宋体" w:hAnsi="宋体"/>
          <w:b/>
          <w:sz w:val="22"/>
        </w:rPr>
        <w:t>变卦的定义。</w:t>
      </w:r>
      <w:r>
        <w:rPr>
          <w:rFonts w:ascii="宋体" w:hAnsi="宋体"/>
          <w:sz w:val="22"/>
        </w:rPr>
        <w:t xml:space="preserve"> 在每一卦的六爻中，特定的爻会因"老阴/老阳"而发生变化——老阴（⚋）变阳（⚊），老阳（⚊）变阴（⚋）——从而产生新的卦象。原始卦称为"本卦"，变化后的卦称为"之卦"（或"变卦"）。在占筮系统中，老阴/老阳由筮法（如大衍筮法）的操作结果决定。从工程角度看，这意味着</w:t>
      </w:r>
      <w:r>
        <w:rPr>
          <w:rFonts w:ascii="宋体" w:hAnsi="宋体"/>
          <w:b/>
          <w:sz w:val="22"/>
        </w:rPr>
        <w:t>哪些爻将发生变化取决于当前状态的内部动力</w:t>
      </w:r>
      <w:r>
        <w:rPr>
          <w:rFonts w:ascii="宋体" w:hAnsi="宋体"/>
          <w:sz w:val="22"/>
        </w:rPr>
        <w:t>——"极度"的状态（老阳=1.0，老阴=0.0）比"温和"的状态更容易触发转变。</w:t>
      </w:r>
    </w:p>
    <w:p>
      <w:pPr>
        <w:spacing w:after="100"/>
        <w:ind w:firstLine="420"/>
      </w:pPr>
      <w:r>
        <w:rPr>
          <w:rFonts w:ascii="宋体" w:hAnsi="宋体"/>
          <w:b/>
          <w:sz w:val="22"/>
        </w:rPr>
        <w:t>与现代动力学的对应。</w:t>
      </w:r>
      <w:r>
        <w:rPr>
          <w:rFonts w:ascii="宋体" w:hAnsi="宋体"/>
          <w:sz w:val="22"/>
        </w:rPr>
        <w:t xml:space="preserve"> 变卦的形式结构——系统当前状态→识别"过度"的维度→该维度翻转→过渡至新状态——与非线性动力学中</w:t>
      </w:r>
      <w:r>
        <w:rPr>
          <w:rFonts w:ascii="宋体" w:hAnsi="宋体"/>
          <w:b/>
          <w:sz w:val="22"/>
        </w:rPr>
        <w:t>状态空间的分岔</w:t>
      </w:r>
      <w:r>
        <w:rPr>
          <w:rFonts w:ascii="宋体" w:hAnsi="宋体"/>
          <w:sz w:val="22"/>
        </w:rPr>
        <w:t>（Bifurcation）在逻辑上同构。当一个控制参数越过临界值（如倒摆倾角超过恢复力矩的最大有效范围），系统的定性行为发生突然改变——如从直立稳定变为倾倒。这与"老阳变阴"具有相同的结构：某个维度过度→翻转→新的全局状态。</w:t>
      </w:r>
    </w:p>
    <w:p>
      <w:pPr>
        <w:spacing w:after="100"/>
        <w:ind w:firstLine="420"/>
      </w:pPr>
      <w:r>
        <w:rPr>
          <w:rFonts w:ascii="宋体" w:hAnsi="宋体"/>
          <w:sz w:val="22"/>
        </w:rPr>
        <w:t>在 YLYW 中，变卦已经被工程化为决策机制：当前卦象的最佳匹配并非唯一的输出。系统同时保留 Top-3 卦象（相似度最高、第二、第三），并在执行过程中持续监测各爻值是否趋近"老阳/老阴"（≥0.90 或 ≤0.10），以便预判即将发生的策略切换需求。第 4.4.3 节报告的推搡恢复实验中，YLYW 在 15s 推搡瞬间自动将卦象从"火风鼎"（行走）切换到"坎为水"（恢复），正是变卦机制的工程效果。</w:t>
      </w:r>
    </w:p>
    <w:p>
      <w:pPr>
        <w:spacing w:before="120" w:after="120"/>
        <w:ind w:firstLine="0"/>
      </w:pPr>
      <w:r>
        <w:rPr>
          <w:color w:val="969696"/>
          <w:sz w:val="18"/>
        </w:rPr>
        <w:t>——————————————————————————————</w:t>
      </w:r>
    </w:p>
    <w:p>
      <w:pPr>
        <w:pStyle w:val="Heading2"/>
        <w:spacing w:before="320" w:after="160"/>
      </w:pPr>
      <w:r>
        <w:rPr>
          <w:rFonts w:ascii="黑体" w:hAnsi="黑体"/>
          <w:b/>
          <w:sz w:val="30"/>
        </w:rPr>
        <w:t>1.1.4 情境模式分类：64 种完备类型学</w:t>
      </w:r>
    </w:p>
    <w:p>
      <w:pPr>
        <w:spacing w:after="100"/>
        <w:ind w:firstLine="420"/>
      </w:pPr>
      <w:r>
        <w:rPr>
          <w:rFonts w:ascii="宋体" w:hAnsi="宋体"/>
          <w:sz w:val="22"/>
        </w:rPr>
        <w:t>六十四卦不仅是一个数学上完备的状态空间，每卦还附有一个由卦名、卦辞、爻辞构成的</w:t>
      </w:r>
      <w:r>
        <w:rPr>
          <w:rFonts w:ascii="宋体" w:hAnsi="宋体"/>
          <w:b/>
          <w:sz w:val="22"/>
        </w:rPr>
        <w:t>语义注释层</w:t>
      </w:r>
      <w:r>
        <w:rPr>
          <w:rFonts w:ascii="宋体" w:hAnsi="宋体"/>
          <w:sz w:val="22"/>
        </w:rPr>
        <w:t>。从工程视角看，这个语义层的功能是对每种状态模式进行情境描述与行为指南的赋值。</w:t>
      </w:r>
    </w:p>
    <w:p>
      <w:pPr>
        <w:spacing w:after="100"/>
        <w:ind w:firstLine="420"/>
      </w:pPr>
      <w:r>
        <w:rPr>
          <w:rFonts w:ascii="宋体" w:hAnsi="宋体"/>
          <w:b/>
          <w:sz w:val="22"/>
        </w:rPr>
        <w:t>卦名的描述功能。</w:t>
      </w:r>
      <w:r>
        <w:rPr>
          <w:rFonts w:ascii="宋体" w:hAnsi="宋体"/>
          <w:sz w:val="22"/>
        </w:rPr>
        <w:t xml:space="preserve"> 卦名是对情境的压缩命名，如：</w:t>
      </w:r>
    </w:p>
    <w:p>
      <w:pPr>
        <w:spacing w:after="100"/>
        <w:ind w:left="680"/>
      </w:pPr>
      <w:r>
        <w:rPr>
          <w:rFonts w:ascii="宋体" w:hAnsi="宋体"/>
          <w:sz w:val="22"/>
        </w:rPr>
        <w:t xml:space="preserve">•  </w:t>
      </w:r>
      <w:r>
        <w:rPr>
          <w:rFonts w:ascii="宋体" w:hAnsi="宋体"/>
          <w:b/>
          <w:sz w:val="22"/>
        </w:rPr>
        <w:t>乾为天</w:t>
      </w:r>
      <w:r>
        <w:rPr>
          <w:rFonts w:ascii="宋体" w:hAnsi="宋体"/>
          <w:sz w:val="22"/>
        </w:rPr>
        <w:t>（䷀）→ "健行不息，刚健中正" → 强力策略</w:t>
      </w:r>
    </w:p>
    <w:p>
      <w:pPr>
        <w:spacing w:after="100"/>
        <w:ind w:left="680"/>
      </w:pPr>
      <w:r>
        <w:rPr>
          <w:rFonts w:ascii="宋体" w:hAnsi="宋体"/>
          <w:sz w:val="22"/>
        </w:rPr>
        <w:t xml:space="preserve">•  </w:t>
      </w:r>
      <w:r>
        <w:rPr>
          <w:rFonts w:ascii="宋体" w:hAnsi="宋体"/>
          <w:b/>
          <w:sz w:val="22"/>
        </w:rPr>
        <w:t>天泽履</w:t>
      </w:r>
      <w:r>
        <w:rPr>
          <w:rFonts w:ascii="宋体" w:hAnsi="宋体"/>
          <w:sz w:val="22"/>
        </w:rPr>
        <w:t>（䷉）→ "如履薄冰，小心翼翼" → 谨慎策略</w:t>
      </w:r>
    </w:p>
    <w:p>
      <w:pPr>
        <w:spacing w:after="100"/>
        <w:ind w:left="680"/>
      </w:pPr>
      <w:r>
        <w:rPr>
          <w:rFonts w:ascii="宋体" w:hAnsi="宋体"/>
          <w:sz w:val="22"/>
        </w:rPr>
        <w:t xml:space="preserve">•  </w:t>
      </w:r>
      <w:r>
        <w:rPr>
          <w:rFonts w:ascii="宋体" w:hAnsi="宋体"/>
          <w:b/>
          <w:sz w:val="22"/>
        </w:rPr>
        <w:t>震为雷</w:t>
      </w:r>
      <w:r>
        <w:rPr>
          <w:rFonts w:ascii="宋体" w:hAnsi="宋体"/>
          <w:sz w:val="22"/>
        </w:rPr>
        <w:t>（䷲）→ "震动不安，动态变化" → 动态策略</w:t>
      </w:r>
    </w:p>
    <w:p>
      <w:pPr>
        <w:spacing w:after="100"/>
        <w:ind w:left="680"/>
      </w:pPr>
      <w:r>
        <w:rPr>
          <w:rFonts w:ascii="宋体" w:hAnsi="宋体"/>
          <w:sz w:val="22"/>
        </w:rPr>
        <w:t xml:space="preserve">•  </w:t>
      </w:r>
      <w:r>
        <w:rPr>
          <w:rFonts w:ascii="宋体" w:hAnsi="宋体"/>
          <w:b/>
          <w:sz w:val="22"/>
        </w:rPr>
        <w:t>艮为山</w:t>
      </w:r>
      <w:r>
        <w:rPr>
          <w:rFonts w:ascii="宋体" w:hAnsi="宋体"/>
          <w:sz w:val="22"/>
        </w:rPr>
        <w:t>（䷳）→ "静止如山，不动如山" → 静止策略</w:t>
      </w:r>
    </w:p>
    <w:p>
      <w:pPr>
        <w:spacing w:after="100"/>
        <w:ind w:left="680"/>
      </w:pPr>
      <w:r>
        <w:rPr>
          <w:rFonts w:ascii="宋体" w:hAnsi="宋体"/>
          <w:sz w:val="22"/>
        </w:rPr>
        <w:t xml:space="preserve">•  </w:t>
      </w:r>
      <w:r>
        <w:rPr>
          <w:rFonts w:ascii="宋体" w:hAnsi="宋体"/>
          <w:b/>
          <w:sz w:val="22"/>
        </w:rPr>
        <w:t>风山渐</w:t>
      </w:r>
      <w:r>
        <w:rPr>
          <w:rFonts w:ascii="宋体" w:hAnsi="宋体"/>
          <w:sz w:val="22"/>
        </w:rPr>
        <w:t>（䷴）→ "渐进不躁，如风徐入" → 渐进策略</w:t>
      </w:r>
    </w:p>
    <w:p>
      <w:pPr>
        <w:spacing w:after="100"/>
        <w:ind w:left="680"/>
      </w:pPr>
      <w:r>
        <w:rPr>
          <w:rFonts w:ascii="宋体" w:hAnsi="宋体"/>
          <w:sz w:val="22"/>
        </w:rPr>
        <w:t xml:space="preserve">•  </w:t>
      </w:r>
      <w:r>
        <w:rPr>
          <w:rFonts w:ascii="宋体" w:hAnsi="宋体"/>
          <w:b/>
          <w:sz w:val="22"/>
        </w:rPr>
        <w:t>水火既济</w:t>
      </w:r>
      <w:r>
        <w:rPr>
          <w:rFonts w:ascii="宋体" w:hAnsi="宋体"/>
          <w:sz w:val="22"/>
        </w:rPr>
        <w:t>（䷾）→ "事已成也，完美收束" → 成功终结</w:t>
      </w:r>
    </w:p>
    <w:p>
      <w:pPr>
        <w:spacing w:after="100"/>
        <w:ind w:left="680"/>
      </w:pPr>
      <w:r>
        <w:rPr>
          <w:rFonts w:ascii="宋体" w:hAnsi="宋体"/>
          <w:sz w:val="22"/>
        </w:rPr>
        <w:t xml:space="preserve">•  </w:t>
      </w:r>
      <w:r>
        <w:rPr>
          <w:rFonts w:ascii="宋体" w:hAnsi="宋体"/>
          <w:b/>
          <w:sz w:val="22"/>
        </w:rPr>
        <w:t>火水未济</w:t>
      </w:r>
      <w:r>
        <w:rPr>
          <w:rFonts w:ascii="宋体" w:hAnsi="宋体"/>
          <w:sz w:val="22"/>
        </w:rPr>
        <w:t>（䷿）→ "事未成也，重新开始" → 失败重试</w:t>
      </w:r>
    </w:p>
    <w:p>
      <w:pPr>
        <w:spacing w:after="100"/>
        <w:ind w:firstLine="420"/>
      </w:pPr>
      <w:r>
        <w:rPr>
          <w:rFonts w:ascii="宋体" w:hAnsi="宋体"/>
          <w:sz w:val="22"/>
        </w:rPr>
        <w:t>在 YLYW 的工程框架中（第 3.3 节详述），每个卦名被转译为一种</w:t>
      </w:r>
      <w:r>
        <w:rPr>
          <w:rFonts w:ascii="宋体" w:hAnsi="宋体"/>
          <w:b/>
          <w:sz w:val="22"/>
        </w:rPr>
        <w:t>策略语义</w:t>
      </w:r>
      <w:r>
        <w:rPr>
          <w:rFonts w:ascii="宋体" w:hAnsi="宋体"/>
          <w:sz w:val="22"/>
        </w:rPr>
        <w:t>（如"渐卦→渐进策略"），而卦辞和爻辞提供了</w:t>
      </w:r>
      <w:r>
        <w:rPr>
          <w:rFonts w:ascii="宋体" w:hAnsi="宋体"/>
          <w:b/>
          <w:sz w:val="22"/>
        </w:rPr>
        <w:t>核心原则</w:t>
      </w:r>
      <w:r>
        <w:rPr>
          <w:rFonts w:ascii="宋体" w:hAnsi="宋体"/>
          <w:sz w:val="22"/>
        </w:rPr>
        <w:t>（如"渐进不躁"）和</w:t>
      </w:r>
      <w:r>
        <w:rPr>
          <w:rFonts w:ascii="宋体" w:hAnsi="宋体"/>
          <w:b/>
          <w:sz w:val="22"/>
        </w:rPr>
        <w:t>参数指南</w:t>
      </w:r>
      <w:r>
        <w:rPr>
          <w:rFonts w:ascii="宋体" w:hAnsi="宋体"/>
          <w:sz w:val="22"/>
        </w:rPr>
        <w:t>。以"天泽履"为例：卦名"履"→小心翼翼→映射为 cautious_grasp 策略；卦辞"履虎尾不咥人，亨"→核心原则为"即使涉险也以柔克刚"→力预设从默认 0.60 降至 0.35；初九爻辞"素履，往无咎"→执行时保持简朴纯粹，不需要多余修饰动作→速度从 fast 降至 slow。</w:t>
      </w:r>
    </w:p>
    <w:p>
      <w:pPr>
        <w:spacing w:after="100"/>
        <w:ind w:firstLine="420"/>
      </w:pPr>
      <w:r>
        <w:rPr>
          <w:rFonts w:ascii="宋体" w:hAnsi="宋体"/>
          <w:b/>
          <w:sz w:val="22"/>
        </w:rPr>
        <w:t>64 种情境的穷举覆盖。</w:t>
      </w:r>
      <w:r>
        <w:rPr>
          <w:rFonts w:ascii="宋体" w:hAnsi="宋体"/>
          <w:sz w:val="22"/>
        </w:rPr>
        <w:t xml:space="preserve"> 六十四卦的 64 种分类覆盖了一个惊人的局面：无论面对何种物理交互场景，至少有一个卦象可以作为"最接近的原型"被匹配到。这不是说六十四卦"预知"了所有可能的情况——它们定义的是一个可泛化的</w:t>
      </w:r>
      <w:r>
        <w:rPr>
          <w:rFonts w:ascii="宋体" w:hAnsi="宋体"/>
          <w:b/>
          <w:sz w:val="22"/>
        </w:rPr>
        <w:t>原型空间</w:t>
      </w:r>
      <w:r>
        <w:rPr>
          <w:rFonts w:ascii="宋体" w:hAnsi="宋体"/>
          <w:sz w:val="22"/>
        </w:rPr>
        <w:t>，其中的每个原型（如"谨慎""强力""动态"）具有高度抽象性和可迁移性。一个球体可能匹配到"震动不安"的震为雷，一段不稳定行走也可能匹配到同样的震为雷——因为两者的六爻特征（高滚动/高动态/低稳定）在抽象层面是等价的。</w:t>
      </w:r>
    </w:p>
    <w:p>
      <w:pPr>
        <w:spacing w:after="100"/>
        <w:ind w:firstLine="420"/>
      </w:pPr>
      <w:r>
        <w:rPr>
          <w:rFonts w:ascii="宋体" w:hAnsi="宋体"/>
          <w:b/>
          <w:sz w:val="22"/>
        </w:rPr>
        <w:t>分类的非排他性。</w:t>
      </w:r>
      <w:r>
        <w:rPr>
          <w:rFonts w:ascii="宋体" w:hAnsi="宋体"/>
          <w:sz w:val="22"/>
        </w:rPr>
        <w:t xml:space="preserve"> 在 YLYW 的实现中，匹配结果是连续相似度（余弦相似度 0-1）而非"属于/不属于"的二值判定。这意味着物体可能同时与多个卦象高度相似——球体不"是"震为雷，而是以 0.87 的相似度"似"震为雷——同时以 0.60 的相似度"似"离为火。这种多元归属保留了物理世界固有的模糊性，与下一节（1.1.5）讨论的价值结构与第 2 章的隶属度方法直接衔接。</w:t>
      </w:r>
    </w:p>
    <w:p>
      <w:pPr>
        <w:spacing w:before="120" w:after="120"/>
        <w:ind w:firstLine="0"/>
      </w:pPr>
      <w:r>
        <w:rPr>
          <w:color w:val="969696"/>
          <w:sz w:val="18"/>
        </w:rPr>
        <w:t>——————————————————————————————</w:t>
      </w:r>
    </w:p>
    <w:p>
      <w:pPr>
        <w:pStyle w:val="Heading2"/>
        <w:spacing w:before="320" w:after="160"/>
      </w:pPr>
      <w:r>
        <w:rPr>
          <w:rFonts w:ascii="黑体" w:hAnsi="黑体"/>
          <w:b/>
          <w:sz w:val="30"/>
        </w:rPr>
        <w:t>1.1.5 价值判断嵌入：吉凶悔吝无咎</w:t>
      </w:r>
    </w:p>
    <w:p>
      <w:pPr>
        <w:spacing w:after="100"/>
        <w:ind w:firstLine="420"/>
      </w:pPr>
      <w:r>
        <w:rPr>
          <w:rFonts w:ascii="宋体" w:hAnsi="宋体"/>
          <w:sz w:val="22"/>
        </w:rPr>
        <w:t>《易经》区别于抽象数学的一个关键特征是：它嵌入了一套价值判断体系。每一卦、每一爻附带"吉、凶、悔、吝、无咎"等评语——这些不是单纯的"好/坏"标签，而是对情境风险和执行质量的</w:t>
      </w:r>
      <w:r>
        <w:rPr>
          <w:rFonts w:ascii="宋体" w:hAnsi="宋体"/>
          <w:b/>
          <w:sz w:val="22"/>
        </w:rPr>
        <w:t>结构化评估框架</w:t>
      </w:r>
      <w:r>
        <w:rPr>
          <w:rFonts w:ascii="宋体" w:hAnsi="宋体"/>
          <w:sz w:val="22"/>
        </w:rPr>
        <w:t>。</w:t>
      </w:r>
    </w:p>
    <w:p>
      <w:pPr>
        <w:spacing w:after="100"/>
        <w:ind w:firstLine="420"/>
      </w:pPr>
      <w:r>
        <w:rPr>
          <w:rFonts w:ascii="宋体" w:hAnsi="宋体"/>
          <w:sz w:val="22"/>
        </w:rPr>
        <w:t>将这一价值体系翻译为工程语言：</w:t>
      </w:r>
    </w:p>
    <w:p>
      <w:pPr>
        <w:spacing w:after="100"/>
        <w:ind w:left="680"/>
      </w:pPr>
      <w:r>
        <w:rPr>
          <w:rFonts w:ascii="宋体" w:hAnsi="宋体"/>
          <w:sz w:val="22"/>
        </w:rPr>
        <w:t xml:space="preserve">•  </w:t>
      </w:r>
      <w:r>
        <w:rPr>
          <w:rFonts w:ascii="宋体" w:hAnsi="宋体"/>
          <w:b/>
          <w:sz w:val="22"/>
        </w:rPr>
        <w:t>吉</w:t>
      </w:r>
      <w:r>
        <w:rPr>
          <w:rFonts w:ascii="宋体" w:hAnsi="宋体"/>
          <w:sz w:val="22"/>
        </w:rPr>
        <w:t>：策略成功概率高，当前条件有利。→ 工程语义：置信度高（confidence ≥ 0.80），按默认参数执行。</w:t>
      </w:r>
    </w:p>
    <w:p>
      <w:pPr>
        <w:spacing w:after="100"/>
        <w:ind w:left="680"/>
      </w:pPr>
      <w:r>
        <w:rPr>
          <w:rFonts w:ascii="宋体" w:hAnsi="宋体"/>
          <w:sz w:val="22"/>
        </w:rPr>
        <w:t xml:space="preserve">•  </w:t>
      </w:r>
      <w:r>
        <w:rPr>
          <w:rFonts w:ascii="宋体" w:hAnsi="宋体"/>
          <w:b/>
          <w:sz w:val="22"/>
        </w:rPr>
        <w:t>凶</w:t>
      </w:r>
      <w:r>
        <w:rPr>
          <w:rFonts w:ascii="宋体" w:hAnsi="宋体"/>
          <w:sz w:val="22"/>
        </w:rPr>
        <w:t>：策略可能失败或有危险。→ 工程语义：置信度低（confidence ≤ 0.30），降低力/速度参数，或切换备选策略。</w:t>
      </w:r>
    </w:p>
    <w:p>
      <w:pPr>
        <w:spacing w:after="100"/>
        <w:ind w:left="680"/>
      </w:pPr>
      <w:r>
        <w:rPr>
          <w:rFonts w:ascii="宋体" w:hAnsi="宋体"/>
          <w:sz w:val="22"/>
        </w:rPr>
        <w:t xml:space="preserve">•  </w:t>
      </w:r>
      <w:r>
        <w:rPr>
          <w:rFonts w:ascii="宋体" w:hAnsi="宋体"/>
          <w:b/>
          <w:sz w:val="22"/>
        </w:rPr>
        <w:t>悔</w:t>
      </w:r>
      <w:r>
        <w:rPr>
          <w:rFonts w:ascii="宋体" w:hAnsi="宋体"/>
          <w:sz w:val="22"/>
        </w:rPr>
        <w:t>：失误后有悔过空间，可补救。→ 工程语义：错误可恢复（如轻微碰撞后重试）——触发自我修正流程。</w:t>
      </w:r>
    </w:p>
    <w:p>
      <w:pPr>
        <w:spacing w:after="100"/>
        <w:ind w:left="680"/>
      </w:pPr>
      <w:r>
        <w:rPr>
          <w:rFonts w:ascii="宋体" w:hAnsi="宋体"/>
          <w:sz w:val="22"/>
        </w:rPr>
        <w:t xml:space="preserve">•  </w:t>
      </w:r>
      <w:r>
        <w:rPr>
          <w:rFonts w:ascii="宋体" w:hAnsi="宋体"/>
          <w:b/>
          <w:sz w:val="22"/>
        </w:rPr>
        <w:t>吝</w:t>
      </w:r>
      <w:r>
        <w:rPr>
          <w:rFonts w:ascii="宋体" w:hAnsi="宋体"/>
          <w:sz w:val="22"/>
        </w:rPr>
        <w:t>：犹豫不决，错失时机。→ 工程语义：决策延迟造成的效率损失——需加速推理或简化策略选择。</w:t>
      </w:r>
    </w:p>
    <w:p>
      <w:pPr>
        <w:spacing w:after="100"/>
        <w:ind w:left="680"/>
      </w:pPr>
      <w:r>
        <w:rPr>
          <w:rFonts w:ascii="宋体" w:hAnsi="宋体"/>
          <w:sz w:val="22"/>
        </w:rPr>
        <w:t xml:space="preserve">•  </w:t>
      </w:r>
      <w:r>
        <w:rPr>
          <w:rFonts w:ascii="宋体" w:hAnsi="宋体"/>
          <w:b/>
          <w:sz w:val="22"/>
        </w:rPr>
        <w:t>无咎</w:t>
      </w:r>
      <w:r>
        <w:rPr>
          <w:rFonts w:ascii="宋体" w:hAnsi="宋体"/>
          <w:sz w:val="22"/>
        </w:rPr>
        <w:t>：不犯根本性错误，不出大错。→ 工程语义：安全阈值内的操作——本章第 5 章整章基于此概念构建。</w:t>
      </w:r>
    </w:p>
    <w:p>
      <w:pPr>
        <w:spacing w:after="100"/>
        <w:ind w:firstLine="420"/>
      </w:pPr>
      <w:r>
        <w:rPr>
          <w:rFonts w:ascii="宋体" w:hAnsi="宋体"/>
          <w:sz w:val="22"/>
        </w:rPr>
        <w:t>这一价值体系的工程意义在于：它为智能系统的</w:t>
      </w:r>
      <w:r>
        <w:rPr>
          <w:rFonts w:ascii="宋体" w:hAnsi="宋体"/>
          <w:b/>
          <w:sz w:val="22"/>
        </w:rPr>
        <w:t>安全行为</w:t>
      </w:r>
      <w:r>
        <w:rPr>
          <w:rFonts w:ascii="宋体" w:hAnsi="宋体"/>
          <w:sz w:val="22"/>
        </w:rPr>
        <w:t>提供了一个先验的、结构化的偏好框架。一个纯逻辑推理系统可以判断"哪些动作是物理上可能的"，但无法判断"哪些动作是更好的"——这需要价值偏好的注入。六十四卦通过吉凶评语天然携带了这种偏好："力强如乾"虽可但"过刚易折"，宜配"坤顺"以柔化——价值体系的介入使系统在没有试错经验的条件下也能够倾向于安全、稳健的决策。</w:t>
      </w:r>
    </w:p>
    <w:p>
      <w:pPr>
        <w:spacing w:after="100"/>
        <w:ind w:firstLine="420"/>
      </w:pPr>
      <w:r>
        <w:rPr>
          <w:rFonts w:ascii="宋体" w:hAnsi="宋体"/>
          <w:sz w:val="22"/>
        </w:rPr>
        <w:t>YLYW 的安全八卦（第 5 章）直接继承并工程化了这一价值体系：将"无咎"实现为安全底线——"善补过也"，将"履霜坚冰至"实现为安全预警——在微小时就介入修正。</w:t>
      </w:r>
    </w:p>
    <w:p>
      <w:pPr>
        <w:spacing w:before="120" w:after="120"/>
        <w:ind w:firstLine="0"/>
      </w:pPr>
      <w:r>
        <w:rPr>
          <w:color w:val="969696"/>
          <w:sz w:val="18"/>
        </w:rPr>
        <w:t>——————————————————————————————</w:t>
      </w:r>
    </w:p>
    <w:p>
      <w:pPr>
        <w:pStyle w:val="Heading2"/>
        <w:spacing w:before="320" w:after="160"/>
      </w:pPr>
      <w:r>
        <w:rPr>
          <w:rFonts w:ascii="黑体" w:hAnsi="黑体"/>
          <w:b/>
          <w:sz w:val="30"/>
        </w:rPr>
        <w:t>1.1.6 学术声明：不涉及超自然解读</w:t>
      </w:r>
    </w:p>
    <w:p>
      <w:pPr>
        <w:spacing w:after="100"/>
        <w:ind w:firstLine="420"/>
      </w:pPr>
      <w:r>
        <w:rPr>
          <w:rFonts w:ascii="宋体" w:hAnsi="宋体"/>
          <w:sz w:val="22"/>
        </w:rPr>
        <w:t>在结束本节之前，有必要做出一个明确的学术声明。</w:t>
      </w:r>
    </w:p>
    <w:p>
      <w:pPr>
        <w:spacing w:after="100"/>
        <w:ind w:firstLine="420"/>
      </w:pPr>
      <w:r>
        <w:rPr>
          <w:rFonts w:ascii="宋体" w:hAnsi="宋体"/>
          <w:sz w:val="22"/>
        </w:rPr>
        <w:t>《易经》在历史上曾被用于占筮（预测未来），在民间文化中也长期与"算命"相联系。本书——以及 YLYW 的全部研究工作——</w:t>
      </w:r>
      <w:r>
        <w:rPr>
          <w:rFonts w:ascii="宋体" w:hAnsi="宋体"/>
          <w:b/>
          <w:sz w:val="22"/>
        </w:rPr>
        <w:t>完全不涉及这种用法</w:t>
      </w:r>
      <w:r>
        <w:rPr>
          <w:rFonts w:ascii="宋体" w:hAnsi="宋体"/>
          <w:sz w:val="22"/>
        </w:rPr>
        <w:t>。</w:t>
      </w:r>
    </w:p>
    <w:p>
      <w:pPr>
        <w:spacing w:after="100"/>
        <w:ind w:firstLine="420"/>
      </w:pPr>
      <w:r>
        <w:rPr>
          <w:rFonts w:ascii="宋体" w:hAnsi="宋体"/>
          <w:sz w:val="22"/>
        </w:rPr>
        <w:t>本书对《易经》的处理方式与以下经典学科对古典文献的处理方式完全一致：</w:t>
      </w:r>
    </w:p>
    <w:p>
      <w:pPr>
        <w:spacing w:after="100"/>
        <w:ind w:left="680"/>
      </w:pPr>
      <w:r>
        <w:rPr>
          <w:rFonts w:ascii="宋体" w:hAnsi="宋体"/>
          <w:sz w:val="22"/>
        </w:rPr>
        <w:t>•  数学史研究《九章算术》，不意味着必须相信"阴阳五行决定数值"；</w:t>
      </w:r>
    </w:p>
    <w:p>
      <w:pPr>
        <w:spacing w:after="100"/>
        <w:ind w:left="680"/>
      </w:pPr>
      <w:r>
        <w:rPr>
          <w:rFonts w:ascii="宋体" w:hAnsi="宋体"/>
          <w:sz w:val="22"/>
        </w:rPr>
        <w:t>•  物理学史研究亚里士多德《物理学》，不意味着必须接受"重物比轻物下落更快"的结论；</w:t>
      </w:r>
    </w:p>
    <w:p>
      <w:pPr>
        <w:spacing w:after="100"/>
        <w:ind w:left="680"/>
      </w:pPr>
      <w:r>
        <w:rPr>
          <w:rFonts w:ascii="宋体" w:hAnsi="宋体"/>
          <w:sz w:val="22"/>
        </w:rPr>
        <w:t>•  类似的，本书研究《易经》的符号系统、分类逻辑和变化模型，是因为从现代信息科学的视角看，这些结构具有可计算、可验证的工程价值。</w:t>
      </w:r>
    </w:p>
    <w:p>
      <w:pPr>
        <w:spacing w:after="100"/>
        <w:ind w:firstLine="420"/>
      </w:pPr>
      <w:r>
        <w:rPr>
          <w:rFonts w:ascii="宋体" w:hAnsi="宋体"/>
          <w:sz w:val="22"/>
        </w:rPr>
        <w:t>具体而言，本书将《易经》视为</w:t>
      </w:r>
      <w:r>
        <w:rPr>
          <w:rFonts w:ascii="宋体" w:hAnsi="宋体"/>
          <w:b/>
          <w:sz w:val="22"/>
        </w:rPr>
        <w:t>中国古代学人对自然变化规律的符号化总结与形式化建模</w:t>
      </w:r>
      <w:r>
        <w:rPr>
          <w:rFonts w:ascii="宋体" w:hAnsi="宋体"/>
          <w:sz w:val="22"/>
        </w:rPr>
        <w:t>。其核心假设是：六十四卦系统构成了一个在结构上具有普遍性的变化类型的分类空间——这一分类学值得从计算的角度加以严肃研究。本书不声称这一系统具有超自然的能力，也不涉及其宗教或神秘主义层面的解读。</w:t>
      </w:r>
    </w:p>
    <w:p>
      <w:pPr>
        <w:spacing w:after="100"/>
        <w:ind w:firstLine="420"/>
      </w:pPr>
      <w:r>
        <w:rPr>
          <w:rFonts w:ascii="宋体" w:hAnsi="宋体"/>
          <w:sz w:val="22"/>
        </w:rPr>
        <w:t>本书的全部实验（第 6 章）基于标准的科学方法——控制变量、消融实验、对比评估、可重现的数据——来验证 YLYW 架构的有效性。任何读者都可以通过附录 B 提供的代码自行复现这些实验。六十四卦规则库的可计算性意味着：即使你不"相信"易理，它仍然能作为结构化先验在工程上工作。</w:t>
      </w:r>
    </w:p>
    <w:p>
      <w:pPr>
        <w:spacing w:before="120" w:after="120"/>
        <w:ind w:firstLine="0"/>
      </w:pPr>
      <w:r>
        <w:rPr>
          <w:color w:val="969696"/>
          <w:sz w:val="18"/>
        </w:rPr>
        <w:t>——————————————————————————————</w:t>
      </w:r>
    </w:p>
    <w:p>
      <w:pPr>
        <w:spacing w:after="100"/>
        <w:ind w:firstLine="420"/>
      </w:pPr>
      <w:r>
        <w:rPr>
          <w:rFonts w:ascii="宋体" w:hAnsi="宋体"/>
          <w:sz w:val="22"/>
        </w:rPr>
        <w:t>*本节完。下一节：1.2 从符号先验到通用智能的工程路径。*</w:t>
      </w:r>
    </w:p>
    <w:p>
      <w:pPr>
        <w:pStyle w:val="Heading2"/>
        <w:spacing w:before="320" w:after="160"/>
      </w:pPr>
      <w:r>
        <w:rPr>
          <w:rFonts w:ascii="黑体" w:hAnsi="黑体"/>
          <w:b/>
          <w:sz w:val="30"/>
        </w:rPr>
        <w:t>1.2 从符号先验到通用智能的工程路径</w:t>
      </w:r>
    </w:p>
    <w:p>
      <w:pPr>
        <w:spacing w:after="100"/>
        <w:ind w:firstLine="420"/>
      </w:pPr>
      <w:r>
        <w:rPr>
          <w:rFonts w:ascii="宋体" w:hAnsi="宋体"/>
          <w:sz w:val="22"/>
        </w:rPr>
        <w:t>在上一节中，我们论证了《易经》作为一个知识体系具有可计算的结构。但这只回答了"它是什么"。本节要回答的是一组更根本的问题：为什么今天的人工智能需要这样一种路径？是什么困扰着当前的主流范式，使得一条看似"复古"的路线具有不可替代的工程价值？以及——易理研物究竟提出了一条什么样的工程路径？</w:t>
      </w:r>
    </w:p>
    <w:p>
      <w:pPr>
        <w:spacing w:before="120" w:after="120"/>
        <w:ind w:firstLine="0"/>
      </w:pPr>
      <w:r>
        <w:rPr>
          <w:color w:val="969696"/>
          <w:sz w:val="18"/>
        </w:rPr>
        <w:t>——————————————————————————————</w:t>
      </w:r>
    </w:p>
    <w:p>
      <w:pPr>
        <w:pStyle w:val="Heading2"/>
        <w:spacing w:before="320" w:after="160"/>
      </w:pPr>
      <w:r>
        <w:rPr>
          <w:rFonts w:ascii="黑体" w:hAnsi="黑体"/>
          <w:b/>
          <w:sz w:val="30"/>
        </w:rPr>
        <w:t>1.2.1 数据暴力的三重瓶颈</w:t>
      </w:r>
    </w:p>
    <w:p>
      <w:pPr>
        <w:spacing w:after="100"/>
        <w:ind w:firstLine="420"/>
      </w:pPr>
      <w:r>
        <w:rPr>
          <w:rFonts w:ascii="宋体" w:hAnsi="宋体"/>
          <w:sz w:val="22"/>
        </w:rPr>
        <w:t>当前人工智能的主流范式——无论是大语言模型还是具身智能系统——共享一个根本特征：</w:t>
      </w:r>
      <w:r>
        <w:rPr>
          <w:rFonts w:ascii="宋体" w:hAnsi="宋体"/>
          <w:b/>
          <w:sz w:val="22"/>
        </w:rPr>
        <w:t>性能依赖于数据规模而非知识质量</w:t>
      </w:r>
      <w:r>
        <w:rPr>
          <w:rFonts w:ascii="宋体" w:hAnsi="宋体"/>
          <w:sz w:val="22"/>
        </w:rPr>
        <w:t>。这一特征在学术界和工业界已引发日益增长的反思。我们可以将其困境概括为三重重瓶颈。</w:t>
      </w:r>
    </w:p>
    <w:p>
      <w:pPr>
        <w:spacing w:after="100"/>
        <w:ind w:firstLine="420"/>
      </w:pPr>
      <w:r>
        <w:rPr>
          <w:rFonts w:ascii="宋体" w:hAnsi="宋体"/>
          <w:b/>
          <w:sz w:val="22"/>
        </w:rPr>
        <w:t>瓶颈一：数据效率。</w:t>
      </w:r>
      <w:r>
        <w:rPr>
          <w:rFonts w:ascii="宋体" w:hAnsi="宋体"/>
          <w:sz w:val="22"/>
        </w:rPr>
        <w:t xml:space="preserve"> 端到端的视觉-语言-动作模型需要数十万条真实机器人轨迹才能获得可靠的泛化能力。RT-2 在数十万条机器人操作轨迹上联合互联网数据训练，OpenVLA 需要 97 万条来自 Open X-Embodiment 数据集的轨迹，Octo 进一步扩展到多数据集的联合训练。这种数据需求不仅是昂贵的——采集机器人操作轨迹需要物理设备、人工监督和安全保障——更是不可持续的。假设每采集一条真实轨迹平均需要 1 分钟（加上重置环境、人工标注），十万条轨迹需要约 1700 小时（70 天）的连续采集。这还不包括轨迹质量筛选、传感器校准和失败数据清洗。在学术实验室和中小企业的资源约束下，这种数据需求本身就是一道准入门槛。</w:t>
      </w:r>
    </w:p>
    <w:p>
      <w:pPr>
        <w:spacing w:after="100"/>
        <w:ind w:firstLine="420"/>
      </w:pPr>
      <w:r>
        <w:rPr>
          <w:rFonts w:ascii="宋体" w:hAnsi="宋体"/>
          <w:b/>
          <w:sz w:val="22"/>
        </w:rPr>
        <w:t>瓶颈二：可解释性。</w:t>
      </w:r>
      <w:r>
        <w:rPr>
          <w:rFonts w:ascii="宋体" w:hAnsi="宋体"/>
          <w:sz w:val="22"/>
        </w:rPr>
        <w:t xml:space="preserve"> 当 RT-2 决定对某个物体施加 4.2N 的抓取力时，我们无法追问"为什么是 4.2N 而不是 3.8N"。决策是从一个数十亿参数的 Transformer 的黑箱中涌现的，其内部表征没有可被人类直接理解的语义。这在低风险场景中是可接受的——推荐系统推荐一部电影的理由不必完全透明。但在物理交互场景中，一个不可解释的决策一旦失败，后果是不可逆的：机器人摧毁了操作对象、或伤害了环境中的物体。可解释性不是奢侈品，是安全部署的必要条件——当系统出错时，我们必须能够诊断为什么错。</w:t>
      </w:r>
    </w:p>
    <w:p>
      <w:pPr>
        <w:spacing w:after="100"/>
        <w:ind w:firstLine="420"/>
      </w:pPr>
      <w:r>
        <w:rPr>
          <w:rFonts w:ascii="宋体" w:hAnsi="宋体"/>
          <w:b/>
          <w:sz w:val="22"/>
        </w:rPr>
        <w:t>瓶颈三：物理合规。</w:t>
      </w:r>
      <w:r>
        <w:rPr>
          <w:rFonts w:ascii="宋体" w:hAnsi="宋体"/>
          <w:sz w:val="22"/>
        </w:rPr>
        <w:t xml:space="preserve"> 数据驱动模型对物理定律的学习是隐式的——它们可能通过大量示例"发现"物体在重力作用下下落，但这条"知识"是以分布在所有网络权重中的统计模式存在的，而非以一条显式的、可保证的约束存在的。这意味着即使在 99.9% 的测试中模型的行为看起来"物理合理"，那 0.1% 的对抗案例（如异常的摩擦系数、极端物体形状）仍可能诱发出物理上不可能的动作——穿透、悬浮、突破关节极限。π₀ 的流式架构强调了物理交互的实时性需求，但物理约束的显式编码不在其设计目标中。清华汪玉教授团队的综述明确指出：纯 VLA 模型在"语义泛化"与"执行泛化"之间仍存在鸿沟。2026 年 6 月，复旦系科创企业眸深智能发布的 STI-WM 时空一体世界动作模型，其核心主张——物理一致性约束缺失、空间感知精度不足、长时序规划薄弱——从工业界视角进一步诊断了 VLA 范式的局限。</w:t>
      </w:r>
    </w:p>
    <w:p>
      <w:pPr>
        <w:spacing w:after="100"/>
        <w:ind w:firstLine="420"/>
      </w:pPr>
      <w:r>
        <w:rPr>
          <w:rFonts w:ascii="宋体" w:hAnsi="宋体"/>
          <w:sz w:val="22"/>
        </w:rPr>
        <w:t>我们将这三种瓶颈概括为一个概念——</w:t>
      </w:r>
      <w:r>
        <w:rPr>
          <w:rFonts w:ascii="宋体" w:hAnsi="宋体"/>
          <w:b/>
          <w:sz w:val="22"/>
        </w:rPr>
        <w:t>数据暴力</w:t>
      </w:r>
      <w:r>
        <w:rPr>
          <w:rFonts w:ascii="宋体" w:hAnsi="宋体"/>
          <w:sz w:val="22"/>
        </w:rPr>
        <w:t>（Data Violence）：以海量数据的统计拟合来暴力逼近复杂的决策边界。在数据量足够大、分布足够均匀时，这种方法可以表现得很好。但在数据稀缺、分布偏移或安全关键的场景中，统计拟合的脆弱性就暴露了。易理研物的出发点正是对这一范式的根本性反思：如果知识的来源不只有数据的统计拟合这一条路径，我们能否通过注入结构化的先验知识，使系统在数据效率上获得质的飞跃？</w:t>
      </w:r>
    </w:p>
    <w:p>
      <w:pPr>
        <w:spacing w:before="120" w:after="120"/>
        <w:ind w:firstLine="0"/>
      </w:pPr>
      <w:r>
        <w:rPr>
          <w:color w:val="969696"/>
          <w:sz w:val="18"/>
        </w:rPr>
        <w:t>——————————————————————————————</w:t>
      </w:r>
    </w:p>
    <w:p>
      <w:pPr>
        <w:pStyle w:val="Heading2"/>
        <w:spacing w:before="320" w:after="160"/>
      </w:pPr>
      <w:r>
        <w:rPr>
          <w:rFonts w:ascii="黑体" w:hAnsi="黑体"/>
          <w:b/>
          <w:sz w:val="30"/>
        </w:rPr>
        <w:t>1.2.2 符号主义为何失败：给符号系统第二次机会</w:t>
      </w:r>
    </w:p>
    <w:p>
      <w:pPr>
        <w:spacing w:after="100"/>
        <w:ind w:firstLine="420"/>
      </w:pPr>
      <w:r>
        <w:rPr>
          <w:rFonts w:ascii="宋体" w:hAnsi="宋体"/>
          <w:sz w:val="22"/>
        </w:rPr>
        <w:t>"用先验知识替代数据"的想法并非新创。这正是 AI 第一次浪潮——符号主义——的核心信念。如果符号主义当年成功了，就不会有今天的深度学习统治。因此，任何基于符号知识的现代方法都必须诚实地面对历史：</w:t>
      </w:r>
      <w:r>
        <w:rPr>
          <w:rFonts w:ascii="宋体" w:hAnsi="宋体"/>
          <w:b/>
          <w:sz w:val="22"/>
        </w:rPr>
        <w:t>符号主义为什么会失败？易理研物凭什么能绕过同样的陷阱？</w:t>
      </w:r>
    </w:p>
    <w:p>
      <w:pPr>
        <w:spacing w:after="100"/>
        <w:ind w:firstLine="420"/>
      </w:pPr>
      <w:r>
        <w:rPr>
          <w:rFonts w:ascii="宋体" w:hAnsi="宋体"/>
          <w:sz w:val="22"/>
        </w:rPr>
        <w:t>符号主义遭遇了三个根本困难。</w:t>
      </w:r>
    </w:p>
    <w:p>
      <w:pPr>
        <w:spacing w:after="100"/>
        <w:ind w:firstLine="420"/>
      </w:pPr>
      <w:r>
        <w:rPr>
          <w:rFonts w:ascii="宋体" w:hAnsi="宋体"/>
          <w:b/>
          <w:sz w:val="22"/>
        </w:rPr>
        <w:t>困难一：符号接地问题。</w:t>
      </w:r>
      <w:r>
        <w:rPr>
          <w:rFonts w:ascii="宋体" w:hAnsi="宋体"/>
          <w:sz w:val="22"/>
        </w:rPr>
        <w:t xml:space="preserve"> 真实世界是连续的。一个物体的稳定性不是一个布尔值 True/False，而是一个连续谱 0.0~1.0。经典符号系统使用离散谓词——"物体是稳定的"、"抓取点是可达的"——这就要求系统在推理之前先做一个"连续→离散"的二值化决策。阈值设在 0.5？那稳定性 0.51 和 0.49 之间微小但真实的差异被放大为"稳定/不稳定"的二元对立。这种信息丢失在物理推理中是致命的——因为许多物理现象恰恰发生在边界情况处（如刚好不稳定的物体需要最精确的力控制）。</w:t>
      </w:r>
    </w:p>
    <w:p>
      <w:pPr>
        <w:spacing w:after="100"/>
        <w:ind w:firstLine="420"/>
      </w:pPr>
      <w:r>
        <w:rPr>
          <w:rFonts w:ascii="宋体" w:hAnsi="宋体"/>
          <w:b/>
          <w:sz w:val="22"/>
        </w:rPr>
        <w:t>困难二：知识获取瓶颈。</w:t>
      </w:r>
      <w:r>
        <w:rPr>
          <w:rFonts w:ascii="宋体" w:hAnsi="宋体"/>
          <w:sz w:val="22"/>
        </w:rPr>
        <w:t xml:space="preserve"> 谁为符号系统编写知识？经典符号系统依赖人类专家手工编写规则。这在简单领域可行（如 MYCIN 的 450 条医学规则），但在复杂领域（如机器人需要在未知家庭环境中操作任意物体）成为不可逾越的瓶颈——你找不到能预先写出所有可能情况的专家。</w:t>
      </w:r>
    </w:p>
    <w:p>
      <w:pPr>
        <w:spacing w:after="100"/>
        <w:ind w:firstLine="420"/>
      </w:pPr>
      <w:r>
        <w:rPr>
          <w:rFonts w:ascii="宋体" w:hAnsi="宋体"/>
          <w:b/>
          <w:sz w:val="22"/>
        </w:rPr>
        <w:t>困难三：鲁棒性不足。</w:t>
      </w:r>
      <w:r>
        <w:rPr>
          <w:rFonts w:ascii="宋体" w:hAnsi="宋体"/>
          <w:sz w:val="22"/>
        </w:rPr>
        <w:t xml:space="preserve"> 离散谓词系统在遇到边界案例时表现极差。一个物体的稳定性 0.49 被归类为"不稳定"，导致系统选择了完全不同的一套策略——这在对噪声和不确定性天然存在的物理世界中造成了脆弱的决策边界。</w:t>
      </w:r>
    </w:p>
    <w:p>
      <w:pPr>
        <w:spacing w:after="100"/>
        <w:ind w:firstLine="420"/>
      </w:pPr>
      <w:r>
        <w:rPr>
          <w:rFonts w:ascii="宋体" w:hAnsi="宋体"/>
          <w:sz w:val="22"/>
        </w:rPr>
        <w:t>易理研物之所以不是"符号主义的重演"，正是因为针对这三个困难都提供了新的解决方案。</w:t>
      </w:r>
    </w:p>
    <w:p>
      <w:pPr>
        <w:spacing w:after="100"/>
        <w:ind w:firstLine="420"/>
      </w:pPr>
      <w:r>
        <w:rPr>
          <w:rFonts w:ascii="宋体" w:hAnsi="宋体"/>
          <w:b/>
          <w:sz w:val="22"/>
        </w:rPr>
        <w:t>关于符号接地。</w:t>
      </w:r>
      <w:r>
        <w:rPr>
          <w:rFonts w:ascii="宋体" w:hAnsi="宋体"/>
          <w:sz w:val="22"/>
        </w:rPr>
        <w:t xml:space="preserve"> YLYW 不使用离散谓词。它将八卦作为连续模糊隶属度的基元——一个物体不是"属于"或"不属于"乾卦，而是以 0.85 的程度"似"乾、以 0.60 的程度"似"离。物理特征的连续值被完整保留（详见第 2 章）。这解决了符号接地问题中的信息丢失问题——连续的物理世界在进入符号推理之前没有被二值化。</w:t>
      </w:r>
    </w:p>
    <w:p>
      <w:pPr>
        <w:spacing w:after="100"/>
        <w:ind w:firstLine="420"/>
      </w:pPr>
      <w:r>
        <w:rPr>
          <w:rFonts w:ascii="宋体" w:hAnsi="宋体"/>
          <w:b/>
          <w:sz w:val="22"/>
        </w:rPr>
        <w:t>关于知识获取。</w:t>
      </w:r>
      <w:r>
        <w:rPr>
          <w:rFonts w:ascii="宋体" w:hAnsi="宋体"/>
          <w:sz w:val="22"/>
        </w:rPr>
        <w:t xml:space="preserve"> YLYW 不需要人类专家为每一个物体类型编写规则。64 卦提供了一个完备的、先验的分类骨架——39 种策略类型已经覆盖了姿态抓取操作的原型空间。这类似于：你不用为每一种动物写规则，你只需要一个动物界的分类学。YLYW 的符号层不是零散的规则集合，而是一个自洽的、内部关系丰富的符号系统。知识的组织是"结构化的"（八卦→六爻→64 卦→爻位关系），而非"列表化的"（if-then 列表）。</w:t>
      </w:r>
    </w:p>
    <w:p>
      <w:pPr>
        <w:spacing w:after="100"/>
        <w:ind w:firstLine="420"/>
      </w:pPr>
      <w:r>
        <w:rPr>
          <w:rFonts w:ascii="宋体" w:hAnsi="宋体"/>
          <w:b/>
          <w:sz w:val="22"/>
        </w:rPr>
        <w:t>关于鲁棒性。</w:t>
      </w:r>
      <w:r>
        <w:rPr>
          <w:rFonts w:ascii="宋体" w:hAnsi="宋体"/>
          <w:sz w:val="22"/>
        </w:rPr>
        <w:t xml:space="preserve"> 连续隶属度 + 余弦相似度匹配（而非精确离散匹配）提供了对传感器噪声和边界案例的天然鲁棒性。当物体特征在六维空间中连续变化时，卦象相似度也随之连续变化——不存在硬度阈值产生的决策突变。这与经典符号系统中一条离散谓词的翻转可能导致整体策略翻转形成了根本对比。</w:t>
      </w:r>
    </w:p>
    <w:p>
      <w:pPr>
        <w:spacing w:after="100"/>
        <w:ind w:firstLine="420"/>
      </w:pPr>
      <w:r>
        <w:rPr>
          <w:rFonts w:ascii="宋体" w:hAnsi="宋体"/>
          <w:sz w:val="22"/>
        </w:rPr>
        <w:t>表 1.1 总结了经典符号主义、深度学习与易理研物三者的关键差异。</w:t>
      </w:r>
    </w:p>
    <w:p>
      <w:pPr>
        <w:spacing w:after="100"/>
        <w:ind w:firstLine="420"/>
      </w:pPr>
      <w:r>
        <w:rPr>
          <w:rFonts w:ascii="宋体" w:hAnsi="宋体"/>
          <w:b/>
          <w:sz w:val="22"/>
        </w:rPr>
        <w:t>表 1.1 三条技术路线的关键差异</w:t>
      </w:r>
    </w:p>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spacing w:before="40" w:after="40"/>
            </w:pPr>
            <w:r>
              <w:rPr>
                <w:rFonts w:ascii="宋体" w:hAnsi="宋体"/>
                <w:b/>
                <w:sz w:val="18"/>
              </w:rPr>
              <w:t>维度</w:t>
            </w:r>
          </w:p>
        </w:tc>
        <w:tc>
          <w:tcPr>
            <w:tcW w:type="dxa" w:w="2158"/>
          </w:tcPr>
          <w:p>
            <w:pPr>
              <w:spacing w:before="40" w:after="40"/>
            </w:pPr>
            <w:r>
              <w:rPr>
                <w:rFonts w:ascii="宋体" w:hAnsi="宋体"/>
                <w:b/>
                <w:sz w:val="18"/>
              </w:rPr>
              <w:t>经典符号主义</w:t>
            </w:r>
          </w:p>
        </w:tc>
        <w:tc>
          <w:tcPr>
            <w:tcW w:type="dxa" w:w="2158"/>
          </w:tcPr>
          <w:p>
            <w:pPr>
              <w:spacing w:before="40" w:after="40"/>
            </w:pPr>
            <w:r>
              <w:rPr>
                <w:rFonts w:ascii="宋体" w:hAnsi="宋体"/>
                <w:b/>
                <w:sz w:val="18"/>
              </w:rPr>
              <w:t>深度学习</w:t>
            </w:r>
          </w:p>
        </w:tc>
        <w:tc>
          <w:tcPr>
            <w:tcW w:type="dxa" w:w="2158"/>
          </w:tcPr>
          <w:p>
            <w:pPr>
              <w:spacing w:before="40" w:after="40"/>
            </w:pPr>
            <w:r>
              <w:rPr>
                <w:rFonts w:ascii="宋体" w:hAnsi="宋体"/>
                <w:b/>
                <w:sz w:val="18"/>
              </w:rPr>
              <w:t>易理研物</w:t>
            </w:r>
          </w:p>
        </w:tc>
      </w:tr>
      <w:tr>
        <w:tc>
          <w:tcPr>
            <w:tcW w:type="dxa" w:w="2158"/>
          </w:tcPr>
          <w:p>
            <w:pPr>
              <w:spacing w:before="40" w:after="40"/>
            </w:pPr>
            <w:r>
              <w:rPr>
                <w:rFonts w:ascii="宋体" w:hAnsi="宋体"/>
                <w:sz w:val="18"/>
              </w:rPr>
              <w:t>知识来源</w:t>
            </w:r>
          </w:p>
        </w:tc>
        <w:tc>
          <w:tcPr>
            <w:tcW w:type="dxa" w:w="2158"/>
          </w:tcPr>
          <w:p>
            <w:pPr>
              <w:spacing w:before="40" w:after="40"/>
            </w:pPr>
            <w:r>
              <w:rPr>
                <w:rFonts w:ascii="宋体" w:hAnsi="宋体"/>
                <w:sz w:val="18"/>
              </w:rPr>
              <w:t>人工编写规则</w:t>
            </w:r>
          </w:p>
        </w:tc>
        <w:tc>
          <w:tcPr>
            <w:tcW w:type="dxa" w:w="2158"/>
          </w:tcPr>
          <w:p>
            <w:pPr>
              <w:spacing w:before="40" w:after="40"/>
            </w:pPr>
            <w:r>
              <w:rPr>
                <w:rFonts w:ascii="宋体" w:hAnsi="宋体"/>
                <w:sz w:val="18"/>
              </w:rPr>
              <w:t>数据统计拟合</w:t>
            </w:r>
          </w:p>
        </w:tc>
        <w:tc>
          <w:tcPr>
            <w:tcW w:type="dxa" w:w="2158"/>
          </w:tcPr>
          <w:p>
            <w:pPr>
              <w:spacing w:before="40" w:after="40"/>
            </w:pPr>
            <w:r>
              <w:rPr>
                <w:rFonts w:ascii="宋体" w:hAnsi="宋体"/>
                <w:sz w:val="18"/>
              </w:rPr>
              <w:t>结构化先验符号体系</w:t>
            </w:r>
          </w:p>
        </w:tc>
      </w:tr>
      <w:tr>
        <w:tc>
          <w:tcPr>
            <w:tcW w:type="dxa" w:w="2158"/>
          </w:tcPr>
          <w:p>
            <w:pPr>
              <w:spacing w:before="40" w:after="40"/>
            </w:pPr>
            <w:r>
              <w:rPr>
                <w:rFonts w:ascii="宋体" w:hAnsi="宋体"/>
                <w:sz w:val="18"/>
              </w:rPr>
              <w:t>数据效率</w:t>
            </w:r>
          </w:p>
        </w:tc>
        <w:tc>
          <w:tcPr>
            <w:tcW w:type="dxa" w:w="2158"/>
          </w:tcPr>
          <w:p>
            <w:pPr>
              <w:spacing w:before="40" w:after="40"/>
            </w:pPr>
            <w:r>
              <w:rPr>
                <w:rFonts w:ascii="宋体" w:hAnsi="宋体"/>
                <w:sz w:val="18"/>
              </w:rPr>
              <w:t>极高（零数据）</w:t>
            </w:r>
          </w:p>
        </w:tc>
        <w:tc>
          <w:tcPr>
            <w:tcW w:type="dxa" w:w="2158"/>
          </w:tcPr>
          <w:p>
            <w:pPr>
              <w:spacing w:before="40" w:after="40"/>
            </w:pPr>
            <w:r>
              <w:rPr>
                <w:rFonts w:ascii="宋体" w:hAnsi="宋体"/>
                <w:sz w:val="18"/>
              </w:rPr>
              <w:t>极低（海量数据）</w:t>
            </w:r>
          </w:p>
        </w:tc>
        <w:tc>
          <w:tcPr>
            <w:tcW w:type="dxa" w:w="2158"/>
          </w:tcPr>
          <w:p>
            <w:pPr>
              <w:spacing w:before="40" w:after="40"/>
            </w:pPr>
            <w:r>
              <w:rPr>
                <w:rFonts w:ascii="宋体" w:hAnsi="宋体"/>
                <w:sz w:val="18"/>
              </w:rPr>
              <w:t>高（百级示范）</w:t>
            </w:r>
          </w:p>
        </w:tc>
      </w:tr>
      <w:tr>
        <w:tc>
          <w:tcPr>
            <w:tcW w:type="dxa" w:w="2158"/>
          </w:tcPr>
          <w:p>
            <w:pPr>
              <w:spacing w:before="40" w:after="40"/>
            </w:pPr>
            <w:r>
              <w:rPr>
                <w:rFonts w:ascii="宋体" w:hAnsi="宋体"/>
                <w:sz w:val="18"/>
              </w:rPr>
              <w:t>表示粒度</w:t>
            </w:r>
          </w:p>
        </w:tc>
        <w:tc>
          <w:tcPr>
            <w:tcW w:type="dxa" w:w="2158"/>
          </w:tcPr>
          <w:p>
            <w:pPr>
              <w:spacing w:before="40" w:after="40"/>
            </w:pPr>
            <w:r>
              <w:rPr>
                <w:rFonts w:ascii="宋体" w:hAnsi="宋体"/>
                <w:sz w:val="18"/>
              </w:rPr>
              <w:t>离散（True/False）</w:t>
            </w:r>
          </w:p>
        </w:tc>
        <w:tc>
          <w:tcPr>
            <w:tcW w:type="dxa" w:w="2158"/>
          </w:tcPr>
          <w:p>
            <w:pPr>
              <w:spacing w:before="40" w:after="40"/>
            </w:pPr>
            <w:r>
              <w:rPr>
                <w:rFonts w:ascii="宋体" w:hAnsi="宋体"/>
                <w:sz w:val="18"/>
              </w:rPr>
              <w:t>连续（潜在向量）</w:t>
            </w:r>
          </w:p>
        </w:tc>
        <w:tc>
          <w:tcPr>
            <w:tcW w:type="dxa" w:w="2158"/>
          </w:tcPr>
          <w:p>
            <w:pPr>
              <w:spacing w:before="40" w:after="40"/>
            </w:pPr>
            <w:r>
              <w:rPr>
                <w:rFonts w:ascii="宋体" w:hAnsi="宋体"/>
                <w:sz w:val="18"/>
              </w:rPr>
              <w:t>连续隶属度→符号</w:t>
            </w:r>
          </w:p>
        </w:tc>
      </w:tr>
      <w:tr>
        <w:tc>
          <w:tcPr>
            <w:tcW w:type="dxa" w:w="2158"/>
          </w:tcPr>
          <w:p>
            <w:pPr>
              <w:spacing w:before="40" w:after="40"/>
            </w:pPr>
            <w:r>
              <w:rPr>
                <w:rFonts w:ascii="宋体" w:hAnsi="宋体"/>
                <w:sz w:val="18"/>
              </w:rPr>
              <w:t>可解释性</w:t>
            </w:r>
          </w:p>
        </w:tc>
        <w:tc>
          <w:tcPr>
            <w:tcW w:type="dxa" w:w="2158"/>
          </w:tcPr>
          <w:p>
            <w:pPr>
              <w:spacing w:before="40" w:after="40"/>
            </w:pPr>
            <w:r>
              <w:rPr>
                <w:rFonts w:ascii="宋体" w:hAnsi="宋体"/>
                <w:sz w:val="18"/>
              </w:rPr>
              <w:t>高（逻辑可读）</w:t>
            </w:r>
          </w:p>
        </w:tc>
        <w:tc>
          <w:tcPr>
            <w:tcW w:type="dxa" w:w="2158"/>
          </w:tcPr>
          <w:p>
            <w:pPr>
              <w:spacing w:before="40" w:after="40"/>
            </w:pPr>
            <w:r>
              <w:rPr>
                <w:rFonts w:ascii="宋体" w:hAnsi="宋体"/>
                <w:sz w:val="18"/>
              </w:rPr>
              <w:t>极低（黑箱）</w:t>
            </w:r>
          </w:p>
        </w:tc>
        <w:tc>
          <w:tcPr>
            <w:tcW w:type="dxa" w:w="2158"/>
          </w:tcPr>
          <w:p>
            <w:pPr>
              <w:spacing w:before="40" w:after="40"/>
            </w:pPr>
            <w:r>
              <w:rPr>
                <w:rFonts w:ascii="宋体" w:hAnsi="宋体"/>
                <w:sz w:val="18"/>
              </w:rPr>
              <w:t>高（卦辞可读推理链）</w:t>
            </w:r>
          </w:p>
        </w:tc>
      </w:tr>
      <w:tr>
        <w:tc>
          <w:tcPr>
            <w:tcW w:type="dxa" w:w="2158"/>
          </w:tcPr>
          <w:p>
            <w:pPr>
              <w:spacing w:before="40" w:after="40"/>
            </w:pPr>
            <w:r>
              <w:rPr>
                <w:rFonts w:ascii="宋体" w:hAnsi="宋体"/>
                <w:sz w:val="18"/>
              </w:rPr>
              <w:t>鲁棒性</w:t>
            </w:r>
          </w:p>
        </w:tc>
        <w:tc>
          <w:tcPr>
            <w:tcW w:type="dxa" w:w="2158"/>
          </w:tcPr>
          <w:p>
            <w:pPr>
              <w:spacing w:before="40" w:after="40"/>
            </w:pPr>
            <w:r>
              <w:rPr>
                <w:rFonts w:ascii="宋体" w:hAnsi="宋体"/>
                <w:sz w:val="18"/>
              </w:rPr>
              <w:t>差（硬边界）</w:t>
            </w:r>
          </w:p>
        </w:tc>
        <w:tc>
          <w:tcPr>
            <w:tcW w:type="dxa" w:w="2158"/>
          </w:tcPr>
          <w:p>
            <w:pPr>
              <w:spacing w:before="40" w:after="40"/>
            </w:pPr>
            <w:r>
              <w:rPr>
                <w:rFonts w:ascii="宋体" w:hAnsi="宋体"/>
                <w:sz w:val="18"/>
              </w:rPr>
              <w:t>可（统计平滑）</w:t>
            </w:r>
          </w:p>
        </w:tc>
        <w:tc>
          <w:tcPr>
            <w:tcW w:type="dxa" w:w="2158"/>
          </w:tcPr>
          <w:p>
            <w:pPr>
              <w:spacing w:before="40" w:after="40"/>
            </w:pPr>
            <w:r>
              <w:rPr>
                <w:rFonts w:ascii="宋体" w:hAnsi="宋体"/>
                <w:sz w:val="18"/>
              </w:rPr>
              <w:t>好（模糊边界）</w:t>
            </w:r>
          </w:p>
        </w:tc>
      </w:tr>
      <w:tr>
        <w:tc>
          <w:tcPr>
            <w:tcW w:type="dxa" w:w="2158"/>
          </w:tcPr>
          <w:p>
            <w:pPr>
              <w:spacing w:before="40" w:after="40"/>
            </w:pPr>
            <w:r>
              <w:rPr>
                <w:rFonts w:ascii="宋体" w:hAnsi="宋体"/>
                <w:sz w:val="18"/>
              </w:rPr>
              <w:t>知识组织</w:t>
            </w:r>
          </w:p>
        </w:tc>
        <w:tc>
          <w:tcPr>
            <w:tcW w:type="dxa" w:w="2158"/>
          </w:tcPr>
          <w:p>
            <w:pPr>
              <w:spacing w:before="40" w:after="40"/>
            </w:pPr>
            <w:r>
              <w:rPr>
                <w:rFonts w:ascii="宋体" w:hAnsi="宋体"/>
                <w:sz w:val="18"/>
              </w:rPr>
              <w:t>平面规则列表</w:t>
            </w:r>
          </w:p>
        </w:tc>
        <w:tc>
          <w:tcPr>
            <w:tcW w:type="dxa" w:w="2158"/>
          </w:tcPr>
          <w:p>
            <w:pPr>
              <w:spacing w:before="40" w:after="40"/>
            </w:pPr>
            <w:r>
              <w:rPr>
                <w:rFonts w:ascii="宋体" w:hAnsi="宋体"/>
                <w:sz w:val="18"/>
              </w:rPr>
              <w:t>隐式分布在权重中</w:t>
            </w:r>
          </w:p>
        </w:tc>
        <w:tc>
          <w:tcPr>
            <w:tcW w:type="dxa" w:w="2158"/>
          </w:tcPr>
          <w:p>
            <w:pPr>
              <w:spacing w:before="40" w:after="40"/>
            </w:pPr>
            <w:r>
              <w:rPr>
                <w:rFonts w:ascii="宋体" w:hAnsi="宋体"/>
                <w:sz w:val="18"/>
              </w:rPr>
              <w:t>结构化关系网络</w:t>
            </w:r>
          </w:p>
        </w:tc>
      </w:tr>
      <w:tr>
        <w:tc>
          <w:tcPr>
            <w:tcW w:type="dxa" w:w="2158"/>
          </w:tcPr>
          <w:p>
            <w:pPr>
              <w:spacing w:before="40" w:after="40"/>
            </w:pPr>
            <w:r>
              <w:rPr>
                <w:rFonts w:ascii="宋体" w:hAnsi="宋体"/>
                <w:sz w:val="18"/>
              </w:rPr>
              <w:t>安全内建</w:t>
            </w:r>
          </w:p>
        </w:tc>
        <w:tc>
          <w:tcPr>
            <w:tcW w:type="dxa" w:w="2158"/>
          </w:tcPr>
          <w:p>
            <w:pPr>
              <w:spacing w:before="40" w:after="40"/>
            </w:pPr>
            <w:r>
              <w:rPr>
                <w:rFonts w:ascii="宋体" w:hAnsi="宋体"/>
                <w:sz w:val="18"/>
              </w:rPr>
              <w:t>否（外挂规则）</w:t>
            </w:r>
          </w:p>
        </w:tc>
        <w:tc>
          <w:tcPr>
            <w:tcW w:type="dxa" w:w="2158"/>
          </w:tcPr>
          <w:p>
            <w:pPr>
              <w:spacing w:before="40" w:after="40"/>
            </w:pPr>
            <w:r>
              <w:rPr>
                <w:rFonts w:ascii="宋体" w:hAnsi="宋体"/>
                <w:sz w:val="18"/>
              </w:rPr>
              <w:t>否（隐式学习）</w:t>
            </w:r>
          </w:p>
        </w:tc>
        <w:tc>
          <w:tcPr>
            <w:tcW w:type="dxa" w:w="2158"/>
          </w:tcPr>
          <w:p>
            <w:pPr>
              <w:spacing w:before="40" w:after="40"/>
            </w:pPr>
            <w:r>
              <w:rPr>
                <w:rFonts w:ascii="宋体" w:hAnsi="宋体"/>
                <w:sz w:val="18"/>
              </w:rPr>
              <w:t>是（安全八卦）</w:t>
            </w:r>
          </w:p>
        </w:tc>
      </w:tr>
    </w:tbl>
    <w:p/>
    <w:p>
      <w:pPr>
        <w:spacing w:before="120" w:after="120"/>
        <w:ind w:firstLine="0"/>
      </w:pPr>
      <w:r>
        <w:rPr>
          <w:color w:val="969696"/>
          <w:sz w:val="18"/>
        </w:rPr>
        <w:t>——————————————————————————————</w:t>
      </w:r>
    </w:p>
    <w:p>
      <w:pPr>
        <w:pStyle w:val="Heading2"/>
        <w:spacing w:before="320" w:after="160"/>
      </w:pPr>
      <w:r>
        <w:rPr>
          <w:rFonts w:ascii="黑体" w:hAnsi="黑体"/>
          <w:b/>
          <w:sz w:val="30"/>
        </w:rPr>
        <w:t>1.2.3 神经符号 AI 的潜力与空白：YLYW 的历史坐标</w:t>
      </w:r>
    </w:p>
    <w:p>
      <w:pPr>
        <w:spacing w:after="100"/>
        <w:ind w:firstLine="420"/>
      </w:pPr>
      <w:r>
        <w:rPr>
          <w:rFonts w:ascii="宋体" w:hAnsi="宋体"/>
          <w:sz w:val="22"/>
        </w:rPr>
        <w:t>符号主义和连接主义各自的失败催生了第三次浪潮——神经符号人工智能（Neuro-Symbolic AI, NeSy）——试图将神经网络的感知能力与符号系统的推理能力结合起来。</w:t>
      </w:r>
    </w:p>
    <w:p>
      <w:pPr>
        <w:spacing w:after="100"/>
        <w:ind w:firstLine="420"/>
      </w:pPr>
      <w:r>
        <w:rPr>
          <w:rFonts w:ascii="宋体" w:hAnsi="宋体"/>
          <w:sz w:val="22"/>
        </w:rPr>
        <w:t>根据最新的分类体系，NeSy 系统可沿两个核心维度分类。</w:t>
      </w:r>
    </w:p>
    <w:p>
      <w:pPr>
        <w:spacing w:after="100"/>
        <w:ind w:firstLine="420"/>
      </w:pPr>
      <w:r>
        <w:rPr>
          <w:rFonts w:ascii="宋体" w:hAnsi="宋体"/>
          <w:b/>
          <w:sz w:val="22"/>
        </w:rPr>
        <w:t>架构位置维度。</w:t>
      </w:r>
      <w:r>
        <w:rPr>
          <w:rFonts w:ascii="宋体" w:hAnsi="宋体"/>
          <w:sz w:val="22"/>
        </w:rPr>
        <w:t xml:space="preserve"> 注入式（Injective）将符号知识嵌入神经网络内部——如逻辑张量网络将一阶逻辑公式转化为可微的软约束，嵌入损失函数中。这种架构的优势是端到端可微，但符号知识被"溶解"进网络权重，推理过程不可见。联邦式（Federative）保持独立的符号模块，通过结构化接口与神经网络交互。这种架构的优势是推理链完全透明、符号模块可独立升级替换，但接口设计需要仔细的工程。</w:t>
      </w:r>
    </w:p>
    <w:p>
      <w:pPr>
        <w:spacing w:after="100"/>
        <w:ind w:firstLine="420"/>
      </w:pPr>
      <w:r>
        <w:rPr>
          <w:rFonts w:ascii="宋体" w:hAnsi="宋体"/>
          <w:b/>
          <w:sz w:val="22"/>
        </w:rPr>
        <w:t>交互模式维度。</w:t>
      </w:r>
      <w:r>
        <w:rPr>
          <w:rFonts w:ascii="宋体" w:hAnsi="宋体"/>
          <w:sz w:val="22"/>
        </w:rPr>
        <w:t xml:space="preserve"> Teaching（T）——符号知识传递后丢弃；Constraining（C）——符号规则编译进网络架构来限制可行解空间；Generating（G）——符号系统生成训练数据供网络学习；Reasoning（R）——神经感知输出的概率事实供符号引擎推理；Loop（L）——神经-符号双向动态交互。</w:t>
      </w:r>
    </w:p>
    <w:p>
      <w:pPr>
        <w:spacing w:after="100"/>
        <w:ind w:firstLine="420"/>
      </w:pPr>
      <w:r>
        <w:rPr>
          <w:rFonts w:ascii="宋体" w:hAnsi="宋体"/>
          <w:sz w:val="22"/>
        </w:rPr>
        <w:t>YLYW 精准定位于</w:t>
      </w:r>
      <w:r>
        <w:rPr>
          <w:rFonts w:ascii="宋体" w:hAnsi="宋体"/>
          <w:b/>
          <w:sz w:val="22"/>
        </w:rPr>
        <w:t>联邦式约束+推理混合型（F-C + F-R）</w:t>
      </w:r>
      <w:r>
        <w:rPr>
          <w:rFonts w:ascii="宋体" w:hAnsi="宋体"/>
          <w:sz w:val="22"/>
        </w:rPr>
        <w:t>。其符号层——64 卦规则库——通过约束策略空间（C）来限制决策输出（力不超过破坏阈值），同时通过卦象匹配引擎（R）对感知输出进行符号推理。这一类型是当前 NeSy 文献中最受关注但最未被充分探索的子方向，也是 YLYW 的学术生态位。</w:t>
      </w:r>
    </w:p>
    <w:p>
      <w:pPr>
        <w:spacing w:after="100"/>
        <w:ind w:firstLine="420"/>
      </w:pPr>
      <w:r>
        <w:rPr>
          <w:rFonts w:ascii="宋体" w:hAnsi="宋体"/>
          <w:sz w:val="22"/>
        </w:rPr>
        <w:t>然而，现有 NeSy 系统共享一个空白：它们普遍使用通用逻辑框架（概率谓词、可微公式、信念粒子）作为符号层，缺乏</w:t>
      </w:r>
      <w:r>
        <w:rPr>
          <w:rFonts w:ascii="宋体" w:hAnsi="宋体"/>
          <w:b/>
          <w:sz w:val="22"/>
        </w:rPr>
        <w:t>领域特定的结构化先验</w:t>
      </w:r>
      <w:r>
        <w:rPr>
          <w:rFonts w:ascii="宋体" w:hAnsi="宋体"/>
          <w:sz w:val="22"/>
        </w:rPr>
        <w:t>。概念中心框架的概念模板是"空白"的——不具备领域特定的先验结构。DeepProbLog 中的谓词需要人工定义或从数据中学习。这些系统的知识表示是通用的，因而是"薄弱的"——它们能表达任何东西，但对任何东西都没有先验的结构化理解。</w:t>
      </w:r>
    </w:p>
    <w:p>
      <w:pPr>
        <w:spacing w:after="100"/>
        <w:ind w:firstLine="420"/>
      </w:pPr>
      <w:r>
        <w:rPr>
          <w:rFonts w:ascii="宋体" w:hAnsi="宋体"/>
          <w:sz w:val="22"/>
        </w:rPr>
        <w:t>YLYW 与它们的关键差异在于：</w:t>
      </w:r>
      <w:r>
        <w:rPr>
          <w:rFonts w:ascii="宋体" w:hAnsi="宋体"/>
          <w:b/>
          <w:sz w:val="22"/>
        </w:rPr>
        <w:t>首次以特定文化知识体系——六十四卦——作为结构化先验模板库</w:t>
      </w:r>
      <w:r>
        <w:rPr>
          <w:rFonts w:ascii="宋体" w:hAnsi="宋体"/>
          <w:sz w:val="22"/>
        </w:rPr>
        <w:t>。这带来了三个独特的优势：</w:t>
      </w:r>
    </w:p>
    <w:p>
      <w:pPr>
        <w:spacing w:after="100"/>
        <w:ind w:left="680"/>
      </w:pPr>
      <w:r>
        <w:rPr>
          <w:rFonts w:ascii="宋体" w:hAnsi="宋体"/>
          <w:sz w:val="22"/>
        </w:rPr>
        <w:t xml:space="preserve">1.  </w:t>
      </w:r>
      <w:r>
        <w:rPr>
          <w:rFonts w:ascii="宋体" w:hAnsi="宋体"/>
          <w:b/>
          <w:sz w:val="22"/>
        </w:rPr>
        <w:t>紧凑性</w:t>
      </w:r>
      <w:r>
        <w:rPr>
          <w:rFonts w:ascii="宋体" w:hAnsi="宋体"/>
          <w:sz w:val="22"/>
        </w:rPr>
        <w:t>——8 个八卦基元和 64 个复合模式，远少于通用谓词系统可能需要的原子符号数量。</w:t>
      </w:r>
    </w:p>
    <w:p>
      <w:pPr>
        <w:spacing w:after="100"/>
        <w:ind w:left="680"/>
      </w:pPr>
      <w:r>
        <w:rPr>
          <w:rFonts w:ascii="宋体" w:hAnsi="宋体"/>
          <w:sz w:val="22"/>
        </w:rPr>
        <w:t xml:space="preserve">2.  </w:t>
      </w:r>
      <w:r>
        <w:rPr>
          <w:rFonts w:ascii="宋体" w:hAnsi="宋体"/>
          <w:b/>
          <w:sz w:val="22"/>
        </w:rPr>
        <w:t>自洽性</w:t>
      </w:r>
      <w:r>
        <w:rPr>
          <w:rFonts w:ascii="宋体" w:hAnsi="宋体"/>
          <w:sz w:val="22"/>
        </w:rPr>
        <w:t>——64 卦之间存在错、综、乘、承、比、应等关系网络，形成了一个自洽的符号体系，而非独立规则的列表。</w:t>
      </w:r>
    </w:p>
    <w:p>
      <w:pPr>
        <w:spacing w:after="100"/>
        <w:ind w:left="680"/>
      </w:pPr>
      <w:r>
        <w:rPr>
          <w:rFonts w:ascii="宋体" w:hAnsi="宋体"/>
          <w:sz w:val="22"/>
        </w:rPr>
        <w:t xml:space="preserve">3.  </w:t>
      </w:r>
      <w:r>
        <w:rPr>
          <w:rFonts w:ascii="宋体" w:hAnsi="宋体"/>
          <w:b/>
          <w:sz w:val="22"/>
        </w:rPr>
        <w:t>传统智慧</w:t>
      </w:r>
      <w:r>
        <w:rPr>
          <w:rFonts w:ascii="宋体" w:hAnsi="宋体"/>
          <w:sz w:val="22"/>
        </w:rPr>
        <w:t>——卦辞和爻辞携带了数千年对变化情境模式的观察和分类，在物理交互任务中提供了远超空白模板的强归纳偏置。</w:t>
      </w:r>
    </w:p>
    <w:p>
      <w:pPr>
        <w:spacing w:before="120" w:after="120"/>
        <w:ind w:firstLine="0"/>
      </w:pPr>
      <w:r>
        <w:rPr>
          <w:color w:val="969696"/>
          <w:sz w:val="18"/>
        </w:rPr>
        <w:t>——————————————————————————————</w:t>
      </w:r>
    </w:p>
    <w:p>
      <w:pPr>
        <w:pStyle w:val="Heading2"/>
        <w:spacing w:before="320" w:after="160"/>
      </w:pPr>
      <w:r>
        <w:rPr>
          <w:rFonts w:ascii="黑体" w:hAnsi="黑体"/>
          <w:b/>
          <w:sz w:val="30"/>
        </w:rPr>
        <w:t>1.2.4 为什么是东方易学：全球知识体系中独特的可计算结构</w:t>
      </w:r>
    </w:p>
    <w:p>
      <w:pPr>
        <w:spacing w:after="100"/>
        <w:ind w:firstLine="420"/>
      </w:pPr>
      <w:r>
        <w:rPr>
          <w:rFonts w:ascii="宋体" w:hAnsi="宋体"/>
          <w:sz w:val="22"/>
        </w:rPr>
        <w:t>最后一个需要回答的问题是：在全球知识体系中，为什么是《易经》——而不是西方的本体论或印度的因明——具有这种作为计算先验的特殊适合性？</w:t>
      </w:r>
    </w:p>
    <w:p>
      <w:pPr>
        <w:spacing w:after="100"/>
        <w:ind w:firstLine="420"/>
      </w:pPr>
      <w:r>
        <w:rPr>
          <w:rFonts w:ascii="宋体" w:hAnsi="宋体"/>
          <w:sz w:val="22"/>
        </w:rPr>
        <w:t>《易经》有几个结构特征在全球古典知识体系中是罕见的、甚至是唯一的：</w:t>
      </w:r>
    </w:p>
    <w:p>
      <w:pPr>
        <w:spacing w:after="100"/>
        <w:ind w:firstLine="420"/>
      </w:pPr>
      <w:r>
        <w:rPr>
          <w:rFonts w:ascii="宋体" w:hAnsi="宋体"/>
          <w:b/>
          <w:sz w:val="22"/>
        </w:rPr>
        <w:t>二进制本质。</w:t>
      </w:r>
      <w:r>
        <w:rPr>
          <w:rFonts w:ascii="宋体" w:hAnsi="宋体"/>
          <w:sz w:val="22"/>
        </w:rPr>
        <w:t xml:space="preserve"> 阴阳的 0/1 二值编码与数字计算的原语直接对应。这不仅仅是巧合——莱布尼茨在 18 世纪初即惊叹于八卦与二进制算术的"完全吻合"并据此撰文向欧洲学界介绍。在全球古典文献中，没�有第二个符号体系具有这种与 20 世纪才发明的数字计算范式在数学结构上的同构性。这意味着：一个现代计算机可以零翻译损耗地编码六十四卦的全部信息——只需 6-bit。</w:t>
      </w:r>
    </w:p>
    <w:p>
      <w:pPr>
        <w:spacing w:after="100"/>
        <w:ind w:firstLine="420"/>
      </w:pPr>
      <w:r>
        <w:rPr>
          <w:rFonts w:ascii="宋体" w:hAnsi="宋体"/>
          <w:b/>
          <w:sz w:val="22"/>
        </w:rPr>
        <w:t>状态空间的穷举性。</w:t>
      </w:r>
      <w:r>
        <w:rPr>
          <w:rFonts w:ascii="宋体" w:hAnsi="宋体"/>
          <w:sz w:val="22"/>
        </w:rPr>
        <w:t xml:space="preserve"> 2⁶=64 的组合完备性意味着六十四卦系统在其定义域内天然"覆盖"了所有可能的六维二值状态。这与经验归纳法（亚里士多德的分类学基于对自然界的观察和枚举）形成了根本性的对比。经验分类不能保证穷举——总有"尚未发现的新物种"。但组合完备的分类是数学上保证穷举的——你知道不会存在"第 65 卦"。</w:t>
      </w:r>
    </w:p>
    <w:p>
      <w:pPr>
        <w:spacing w:after="100"/>
        <w:ind w:firstLine="420"/>
      </w:pPr>
      <w:r>
        <w:rPr>
          <w:rFonts w:ascii="宋体" w:hAnsi="宋体"/>
          <w:b/>
          <w:sz w:val="22"/>
        </w:rPr>
        <w:t>关系网络的先验性。</w:t>
      </w:r>
      <w:r>
        <w:rPr>
          <w:rFonts w:ascii="宋体" w:hAnsi="宋体"/>
          <w:sz w:val="22"/>
        </w:rPr>
        <w:t xml:space="preserve"> 在《易经》中，卦与卦之间的关系不是外部定义的——它们内在于符号本身的数学属性中。错卦来自阴阳全部翻转，综卦来自倒序重排，互卦来自内部重组的组合操作。这意味着一套封闭的、自足的符号系统可以不依赖外部知识库而进行推理——关系的来源是结构本身。</w:t>
      </w:r>
    </w:p>
    <w:p>
      <w:pPr>
        <w:spacing w:after="100"/>
        <w:ind w:firstLine="420"/>
      </w:pPr>
      <w:r>
        <w:rPr>
          <w:rFonts w:ascii="宋体" w:hAnsi="宋体"/>
          <w:sz w:val="22"/>
        </w:rPr>
        <w:t>从计算理论的视角看，《易经》具有以下特征：它是一个精巧设计的</w:t>
      </w:r>
      <w:r>
        <w:rPr>
          <w:rFonts w:ascii="宋体" w:hAnsi="宋体"/>
          <w:b/>
          <w:sz w:val="22"/>
        </w:rPr>
        <w:t>6-bit 向量空间上的关系代数</w:t>
      </w:r>
      <w:r>
        <w:rPr>
          <w:rFonts w:ascii="宋体" w:hAnsi="宋体"/>
          <w:sz w:val="22"/>
        </w:rPr>
        <w:t>。它具有类似于群论的内部结构——卦名作为标签、卦变作为群作用、乘承比应作为结构约束——但它不是为了抽象的代数兴趣，而是为了描述物理世界的变化模式。这正是它适合作为具身智能先验知识的原因——它同时具有数学的精确性和物理世界的直观性。</w:t>
      </w:r>
    </w:p>
    <w:p>
      <w:pPr>
        <w:spacing w:before="120" w:after="120"/>
        <w:ind w:firstLine="0"/>
      </w:pPr>
      <w:r>
        <w:rPr>
          <w:color w:val="969696"/>
          <w:sz w:val="18"/>
        </w:rPr>
        <w:t>——————————————————————————————</w:t>
      </w:r>
    </w:p>
    <w:p>
      <w:pPr>
        <w:pStyle w:val="Heading2"/>
        <w:spacing w:before="320" w:after="160"/>
      </w:pPr>
      <w:r>
        <w:rPr>
          <w:rFonts w:ascii="黑体" w:hAnsi="黑体"/>
          <w:b/>
          <w:sz w:val="30"/>
        </w:rPr>
        <w:t>1.2.5 本章小结与下一章预览</w:t>
      </w:r>
    </w:p>
    <w:p>
      <w:pPr>
        <w:spacing w:after="100"/>
        <w:ind w:firstLine="420"/>
      </w:pPr>
      <w:r>
        <w:rPr>
          <w:rFonts w:ascii="宋体" w:hAnsi="宋体"/>
          <w:sz w:val="22"/>
        </w:rPr>
        <w:t>第 1.1 节论证了《易经》具有可计算的知识结构——符号基元紧凑完备、关系网络结构化、动态演化可形式化、情境分类完备、价值判断可工程化。第 1.2 节论证了为什么人工智能在现阶段需要这样一种先验知识体系——数据暴力的三重瓶颈、符号主义的历史教训、神经符号 AI 的结构性空白、以及《易经》在全球知识体系中的独特可计算性。</w:t>
      </w:r>
    </w:p>
    <w:p>
      <w:pPr>
        <w:spacing w:after="100"/>
        <w:ind w:firstLine="420"/>
      </w:pPr>
      <w:r>
        <w:rPr>
          <w:rFonts w:ascii="宋体" w:hAnsi="宋体"/>
          <w:sz w:val="22"/>
        </w:rPr>
        <w:t>下一章（第 2 章）将进入易理研物的第一个核心技术组件：</w:t>
      </w:r>
      <w:r>
        <w:rPr>
          <w:rFonts w:ascii="宋体" w:hAnsi="宋体"/>
          <w:b/>
          <w:sz w:val="22"/>
        </w:rPr>
        <w:t>符号化接地方法</w:t>
      </w:r>
      <w:r>
        <w:rPr>
          <w:rFonts w:ascii="宋体" w:hAnsi="宋体"/>
          <w:sz w:val="22"/>
        </w:rPr>
        <w:t>。我们将详细展示 YLYW 如何将连续物理量通过八卦隶属度映射为符号表征——在不丢失连续信息的前提下实现"从物理世界到符号空间"的桥梁。</w:t>
      </w:r>
    </w:p>
    <w:p>
      <w:pPr>
        <w:spacing w:before="120" w:after="120"/>
        <w:ind w:firstLine="0"/>
      </w:pPr>
      <w:r>
        <w:rPr>
          <w:color w:val="969696"/>
          <w:sz w:val="18"/>
        </w:rPr>
        <w:t>——————————————————————————————</w:t>
      </w:r>
    </w:p>
    <w:p>
      <w:pPr>
        <w:spacing w:after="100"/>
        <w:ind w:firstLine="420"/>
      </w:pPr>
      <w:r>
        <w:rPr>
          <w:rFonts w:ascii="宋体" w:hAnsi="宋体"/>
          <w:sz w:val="22"/>
        </w:rPr>
        <w:t>*本节完。下一节：第 2 章 八卦隶属度：符号化接地方法。*</w:t>
      </w:r>
    </w:p>
    <w:p>
      <w:pPr>
        <w:pStyle w:val="Heading2"/>
        <w:spacing w:before="320" w:after="160"/>
      </w:pPr>
      <w:r>
        <w:rPr>
          <w:rFonts w:ascii="黑体" w:hAnsi="黑体"/>
          <w:b/>
          <w:sz w:val="30"/>
        </w:rPr>
        <w:t>1.3 核心哲学命题</w:t>
      </w:r>
    </w:p>
    <w:p>
      <w:pPr>
        <w:spacing w:after="100"/>
        <w:ind w:firstLine="420"/>
      </w:pPr>
      <w:r>
        <w:rPr>
          <w:rFonts w:ascii="宋体" w:hAnsi="宋体"/>
          <w:sz w:val="22"/>
        </w:rPr>
        <w:t>前两节完成了两个关键论证：《易经》具有可计算的知识结构（1.1），以及从符号先验到通用智能的工程路径具有独特的学术价值（1.2）。在这些论证之上，易理研物还承载着几个更根本的哲学命题——它们不是可有可无的"文化包装"，而是直接决定了系统架构的设计选择、安全机制的实现方式、以及本书所描绘的AGI愿景的形态。</w:t>
      </w:r>
    </w:p>
    <w:p>
      <w:pPr>
        <w:spacing w:after="100"/>
        <w:ind w:firstLine="420"/>
      </w:pPr>
      <w:r>
        <w:rPr>
          <w:rFonts w:ascii="宋体" w:hAnsi="宋体"/>
          <w:sz w:val="22"/>
        </w:rPr>
        <w:t>本节逐一阐明这四个命题。</w:t>
      </w:r>
    </w:p>
    <w:p>
      <w:pPr>
        <w:spacing w:before="120" w:after="120"/>
        <w:ind w:firstLine="0"/>
      </w:pPr>
      <w:r>
        <w:rPr>
          <w:color w:val="969696"/>
          <w:sz w:val="18"/>
        </w:rPr>
        <w:t>——————————————————————————————</w:t>
      </w:r>
    </w:p>
    <w:p>
      <w:pPr>
        <w:pStyle w:val="Heading2"/>
        <w:spacing w:before="320" w:after="160"/>
      </w:pPr>
      <w:r>
        <w:rPr>
          <w:rFonts w:ascii="黑体" w:hAnsi="黑体"/>
          <w:b/>
          <w:sz w:val="30"/>
        </w:rPr>
        <w:t>1.3.1 "道器合一"的智能观：形而上法则→形而下算法的直接编码</w:t>
      </w:r>
    </w:p>
    <w:p>
      <w:pPr>
        <w:spacing w:after="100"/>
        <w:ind w:firstLine="420"/>
      </w:pPr>
      <w:r>
        <w:rPr>
          <w:rFonts w:ascii="宋体" w:hAnsi="宋体"/>
          <w:sz w:val="22"/>
        </w:rPr>
        <w:t>"道器合一"是中国哲学中关于"形而上"与"形而下"之关系的经典命题。"形而上者谓之道，形而下者谓之器"——道是无形的法则，器是有形的实体。传统解读中，道与器之间有不可逾越的层级鸿沟：道不能直接成为器，器也不能完全体现道。</w:t>
      </w:r>
    </w:p>
    <w:p>
      <w:pPr>
        <w:spacing w:after="100"/>
        <w:ind w:firstLine="420"/>
      </w:pPr>
      <w:r>
        <w:rPr>
          <w:rFonts w:ascii="宋体" w:hAnsi="宋体"/>
          <w:sz w:val="22"/>
        </w:rPr>
        <w:t>易理研物提出了一种逆向的解读——并将这一解读工程化。</w:t>
      </w:r>
    </w:p>
    <w:p>
      <w:pPr>
        <w:spacing w:after="100"/>
        <w:ind w:firstLine="420"/>
      </w:pPr>
      <w:r>
        <w:rPr>
          <w:rFonts w:ascii="宋体" w:hAnsi="宋体"/>
          <w:b/>
          <w:sz w:val="22"/>
        </w:rPr>
        <w:t>道与器的"直通"假设。</w:t>
      </w:r>
      <w:r>
        <w:rPr>
          <w:rFonts w:ascii="宋体" w:hAnsi="宋体"/>
          <w:sz w:val="22"/>
        </w:rPr>
        <w:t xml:space="preserve"> YLYW的核心信念是：形而上的变化法则可以</w:t>
      </w:r>
      <w:r>
        <w:rPr>
          <w:rFonts w:ascii="宋体" w:hAnsi="宋体"/>
          <w:b/>
          <w:sz w:val="22"/>
        </w:rPr>
        <w:t>无损地</w:t>
      </w:r>
      <w:r>
        <w:rPr>
          <w:rFonts w:ascii="宋体" w:hAnsi="宋体"/>
          <w:sz w:val="22"/>
        </w:rPr>
        <w:t>编码为形而下的算法。这一信念基于以下观察：如果一套变化规则确实具有普适性——如果它描述的是"世界如何运作"的最基本模式——那么它在任何尺度上都应该可以工作。从宇宙洪荒（道）到关节力矩（器），同一套规则应该同样适用。关键在于：不是将"道"翻译为某种模糊的"灵感"或"启发"，而是将其彻底形式化为可计算的算子——隶属度函数、余弦相似度、爻位评分公式——使"道"的执行可以不依赖人的直觉解读，而由计算机精确执行。</w:t>
      </w:r>
    </w:p>
    <w:p>
      <w:pPr>
        <w:spacing w:after="100"/>
        <w:ind w:firstLine="420"/>
      </w:pPr>
      <w:r>
        <w:rPr>
          <w:rFonts w:ascii="宋体" w:hAnsi="宋体"/>
          <w:b/>
          <w:sz w:val="22"/>
        </w:rPr>
        <w:t>工程含义。</w:t>
      </w:r>
      <w:r>
        <w:rPr>
          <w:rFonts w:ascii="宋体" w:hAnsi="宋体"/>
          <w:sz w:val="22"/>
        </w:rPr>
        <w:t xml:space="preserve"> 六十四卦在YLYW中不是作为"文化参考"出现在论文的引言中，而是作为可执行的符号模板出现在L3层。八卦不是作为哲学概念出现在讨论部分，而是作为8个6维隶属度原型出现在L1层。"乘承比应当位得中"不是在文献综述中被引用，而是作为5个可计算算子出现在L3+层的伪代码中。这种"道器直通"决定了YLYW架构的一个深层特征：</w:t>
      </w:r>
      <w:r>
        <w:rPr>
          <w:rFonts w:ascii="宋体" w:hAnsi="宋体"/>
          <w:b/>
          <w:sz w:val="22"/>
        </w:rPr>
        <w:t>每一步推理都可以追溯到具体的易理概念</w:t>
      </w:r>
      <w:r>
        <w:rPr>
          <w:rFonts w:ascii="宋体" w:hAnsi="宋体"/>
          <w:sz w:val="22"/>
        </w:rPr>
        <w:t>——不是事后解释，而是结构本身就携带了语义。</w:t>
      </w:r>
    </w:p>
    <w:p>
      <w:pPr>
        <w:spacing w:before="120" w:after="120"/>
        <w:ind w:firstLine="0"/>
      </w:pPr>
      <w:r>
        <w:rPr>
          <w:color w:val="969696"/>
          <w:sz w:val="18"/>
        </w:rPr>
        <w:t>——————————————————————————————</w:t>
      </w:r>
    </w:p>
    <w:p>
      <w:pPr>
        <w:pStyle w:val="Heading2"/>
        <w:spacing w:before="320" w:after="160"/>
      </w:pPr>
      <w:r>
        <w:rPr>
          <w:rFonts w:ascii="黑体" w:hAnsi="黑体"/>
          <w:b/>
          <w:sz w:val="30"/>
        </w:rPr>
        <w:t>1.3.2 "感应"而非"控制"：东方认知模式的工程转译</w:t>
      </w:r>
    </w:p>
    <w:p>
      <w:pPr>
        <w:spacing w:after="100"/>
        <w:ind w:firstLine="420"/>
      </w:pPr>
      <w:r>
        <w:rPr>
          <w:rFonts w:ascii="宋体" w:hAnsi="宋体"/>
          <w:sz w:val="22"/>
        </w:rPr>
        <w:t>西方科学传统中的智能范式倾向于"控制"：智能体感知环境、建立模型、规划最优路径、执行精确控制。这是一种"主体→客体"的单向支配模型。当这一模型被移植到人工智能中时，产生了我们熟知的框架：感知→模型预测→动作规划→PID控制。</w:t>
      </w:r>
    </w:p>
    <w:p>
      <w:pPr>
        <w:spacing w:after="100"/>
        <w:ind w:firstLine="420"/>
      </w:pPr>
      <w:r>
        <w:rPr>
          <w:rFonts w:ascii="宋体" w:hAnsi="宋体"/>
          <w:sz w:val="22"/>
        </w:rPr>
        <w:t>东方传统提供了一种替代性的认知模式："感应"（Ganying）。它不是主体对客体的单方面支配，而是</w:t>
      </w:r>
      <w:r>
        <w:rPr>
          <w:rFonts w:ascii="宋体" w:hAnsi="宋体"/>
          <w:b/>
          <w:sz w:val="22"/>
        </w:rPr>
        <w:t>主体与客体之间的相互响应</w:t>
      </w:r>
      <w:r>
        <w:rPr>
          <w:rFonts w:ascii="宋体" w:hAnsi="宋体"/>
          <w:sz w:val="22"/>
        </w:rPr>
        <w:t>。一面铜锣被敲击而发声，不是因为敲击者"控制"了铜锣，而是因为铜锣与敲击之间产生了"感应"。自然环境的变化并非由某个中心控制器调度，而是万事万物相互感应、自发协调的结果。</w:t>
      </w:r>
    </w:p>
    <w:p>
      <w:pPr>
        <w:spacing w:after="100"/>
        <w:ind w:firstLine="420"/>
      </w:pPr>
      <w:r>
        <w:rPr>
          <w:rFonts w:ascii="宋体" w:hAnsi="宋体"/>
          <w:b/>
          <w:sz w:val="22"/>
        </w:rPr>
        <w:t>工程转译。</w:t>
      </w:r>
      <w:r>
        <w:rPr>
          <w:rFonts w:ascii="宋体" w:hAnsi="宋体"/>
          <w:sz w:val="22"/>
        </w:rPr>
        <w:t xml:space="preserve"> YLYW的模糊隶属度匹配在结构上更接近"感应"而非"控制"：</w:t>
      </w:r>
    </w:p>
    <w:p>
      <w:pPr>
        <w:spacing w:after="100"/>
        <w:ind w:left="680"/>
      </w:pPr>
      <w:r>
        <w:rPr>
          <w:rFonts w:ascii="宋体" w:hAnsi="宋体"/>
          <w:sz w:val="22"/>
        </w:rPr>
        <w:t>•  "控制"模式：物体特征为X → 计算最优抓取力 = f(X) → 执行f(X)</w:t>
      </w:r>
    </w:p>
    <w:p>
      <w:pPr>
        <w:spacing w:after="100"/>
        <w:ind w:left="680"/>
      </w:pPr>
      <w:r>
        <w:rPr>
          <w:rFonts w:ascii="宋体" w:hAnsi="宋体"/>
          <w:sz w:val="22"/>
        </w:rPr>
        <w:t>•  "感应"模式：物体特征≈乾卦0.85 → 乾卦"感应"到该物体 → 乾卦的强力抓取策略被"唤醒" → 执行中再根据爻位关系微调</w:t>
      </w:r>
    </w:p>
    <w:p>
      <w:pPr>
        <w:spacing w:after="100"/>
        <w:ind w:firstLine="420"/>
      </w:pPr>
      <w:r>
        <w:rPr>
          <w:rFonts w:ascii="宋体" w:hAnsi="宋体"/>
          <w:sz w:val="22"/>
        </w:rPr>
        <w:t>在"控制"模式中，系统是在"计算"动作。在"感应"模式中，系统是在"匹配"情境——找到与当前状态最"感应"的卦象原型，并激活该卦象的策略。这不是语义上的文字游戏。"计算"需要精确的输入→输出的函数映射。"匹配"只需要相似度的排序——系统不需要知道"为什么"乾卦对应强力抓取（它来自卦辞的语义赋值），只需要知道"当物体像乾卦时，用强力抓取"。</w:t>
      </w:r>
    </w:p>
    <w:p>
      <w:pPr>
        <w:spacing w:after="100"/>
        <w:ind w:firstLine="420"/>
      </w:pPr>
      <w:r>
        <w:rPr>
          <w:rFonts w:ascii="宋体" w:hAnsi="宋体"/>
          <w:sz w:val="22"/>
        </w:rPr>
        <w:t>这种"感应"模式的工程优势在于：</w:t>
      </w:r>
      <w:r>
        <w:rPr>
          <w:rFonts w:ascii="宋体" w:hAnsi="宋体"/>
          <w:b/>
          <w:sz w:val="22"/>
        </w:rPr>
        <w:t>它降低了对精确建模的需求</w:t>
      </w:r>
      <w:r>
        <w:rPr>
          <w:rFonts w:ascii="宋体" w:hAnsi="宋体"/>
          <w:sz w:val="22"/>
        </w:rPr>
        <w:t>。你不必知道物体的精确质量、精确重心、精确摩擦系数——你只需要知道它在6维爻空间中"像"哪个卦象，就获得了该卦象的策略指南。这对传感器贫瘠条件下的鲁棒性至关重要（见第6.8节学灵通8051实验）。</w:t>
      </w:r>
    </w:p>
    <w:p>
      <w:pPr>
        <w:spacing w:before="120" w:after="120"/>
        <w:ind w:firstLine="0"/>
      </w:pPr>
      <w:r>
        <w:rPr>
          <w:color w:val="969696"/>
          <w:sz w:val="18"/>
        </w:rPr>
        <w:t>——————————————————————————————</w:t>
      </w:r>
    </w:p>
    <w:p>
      <w:pPr>
        <w:pStyle w:val="Heading2"/>
        <w:spacing w:before="320" w:after="160"/>
      </w:pPr>
      <w:r>
        <w:rPr>
          <w:rFonts w:ascii="黑体" w:hAnsi="黑体"/>
          <w:b/>
          <w:sz w:val="30"/>
        </w:rPr>
        <w:t>1.3.3 "物极必反"作为系统动力学的原始模型</w:t>
      </w:r>
    </w:p>
    <w:p>
      <w:pPr>
        <w:spacing w:after="100"/>
        <w:ind w:firstLine="420"/>
      </w:pPr>
      <w:r>
        <w:rPr>
          <w:rFonts w:ascii="宋体" w:hAnsi="宋体"/>
          <w:sz w:val="22"/>
        </w:rPr>
        <w:t>"物极必反"——当事物发展到极端时，必然向相反方向转化——是《易经》最核心的动态原理之一。《周易》中这一原理有多种表达："亢龙有悔"（乾卦上九——飞得太高就要后悔）、"否极泰来"（否卦发展到极端转变为泰卦）、"无平不陂，无往不复"（泰卦九三——平坦必转倾斜，离去必转归来）。</w:t>
      </w:r>
    </w:p>
    <w:p>
      <w:pPr>
        <w:spacing w:after="100"/>
        <w:ind w:firstLine="420"/>
      </w:pPr>
      <w:r>
        <w:rPr>
          <w:rFonts w:ascii="宋体" w:hAnsi="宋体"/>
          <w:sz w:val="22"/>
        </w:rPr>
        <w:t>从现代非线性动力学的视角看，"物极必反"具有精确的数学对应：</w:t>
      </w:r>
      <w:r>
        <w:rPr>
          <w:rFonts w:ascii="宋体" w:hAnsi="宋体"/>
          <w:b/>
          <w:sz w:val="22"/>
        </w:rPr>
        <w:t>控制参数越过临界值导致系统的定性行为发生突然转变</w:t>
      </w:r>
      <w:r>
        <w:rPr>
          <w:rFonts w:ascii="宋体" w:hAnsi="宋体"/>
          <w:sz w:val="22"/>
        </w:rPr>
        <w:t>——即"分岔"（Bifurcation）。在倒立摆中，摆角超过恢复力矩的有效范围时，系统从"直立稳定"变为"倾倒"。在抓取中，抓取力超过物体的破坏阈值时，系统状态从"正常操作"变为"物体损坏"。</w:t>
      </w:r>
    </w:p>
    <w:p>
      <w:pPr>
        <w:spacing w:after="100"/>
        <w:ind w:firstLine="420"/>
      </w:pPr>
      <w:r>
        <w:rPr>
          <w:rFonts w:ascii="宋体" w:hAnsi="宋体"/>
          <w:b/>
          <w:sz w:val="22"/>
        </w:rPr>
        <w:t>工程实现。</w:t>
      </w:r>
      <w:r>
        <w:rPr>
          <w:rFonts w:ascii="宋体" w:hAnsi="宋体"/>
          <w:sz w:val="22"/>
        </w:rPr>
        <w:t xml:space="preserve"> YLYW将"物极必反"编码为三个层面的工程机制：</w:t>
      </w:r>
    </w:p>
    <w:p>
      <w:pPr>
        <w:spacing w:after="100"/>
        <w:ind w:left="680"/>
      </w:pPr>
      <w:r>
        <w:rPr>
          <w:rFonts w:ascii="宋体" w:hAnsi="宋体"/>
          <w:sz w:val="22"/>
        </w:rPr>
        <w:t xml:space="preserve">1.  </w:t>
      </w:r>
      <w:r>
        <w:rPr>
          <w:rFonts w:ascii="宋体" w:hAnsi="宋体"/>
          <w:b/>
          <w:sz w:val="22"/>
        </w:rPr>
        <w:t>隶属度层面</w:t>
      </w:r>
      <w:r>
        <w:rPr>
          <w:rFonts w:ascii="宋体" w:hAnsi="宋体"/>
          <w:sz w:val="22"/>
        </w:rPr>
        <w:t>：当一个维度的隶属度逼近极端值（≥0.90或≤0.10）时，系统标记该维度为"老阳/老阴"，触发对该维度的高度警觉。</w:t>
      </w:r>
    </w:p>
    <w:p>
      <w:pPr>
        <w:spacing w:after="100"/>
        <w:ind w:left="680"/>
      </w:pPr>
      <w:r>
        <w:rPr>
          <w:rFonts w:ascii="宋体" w:hAnsi="宋体"/>
          <w:sz w:val="22"/>
        </w:rPr>
        <w:t xml:space="preserve">2.  </w:t>
      </w:r>
      <w:r>
        <w:rPr>
          <w:rFonts w:ascii="宋体" w:hAnsi="宋体"/>
          <w:b/>
          <w:sz w:val="22"/>
        </w:rPr>
        <w:t>变卦层面</w:t>
      </w:r>
      <w:r>
        <w:rPr>
          <w:rFonts w:ascii="宋体" w:hAnsi="宋体"/>
          <w:sz w:val="22"/>
        </w:rPr>
        <w:t>：当六爻中多个维度同时处于极端值时，系统预判即将发生卦象切换——当前策略不应再持续，需要切换到备选卦象（Top-3卦象中的下一个）。</w:t>
      </w:r>
    </w:p>
    <w:p>
      <w:pPr>
        <w:spacing w:after="100"/>
        <w:ind w:left="680"/>
      </w:pPr>
      <w:r>
        <w:rPr>
          <w:rFonts w:ascii="宋体" w:hAnsi="宋体"/>
          <w:sz w:val="22"/>
        </w:rPr>
        <w:t xml:space="preserve">3.  </w:t>
      </w:r>
      <w:r>
        <w:rPr>
          <w:rFonts w:ascii="宋体" w:hAnsi="宋体"/>
          <w:b/>
          <w:sz w:val="22"/>
        </w:rPr>
        <w:t>安全层面</w:t>
      </w:r>
      <w:r>
        <w:rPr>
          <w:rFonts w:ascii="宋体" w:hAnsi="宋体"/>
          <w:sz w:val="22"/>
        </w:rPr>
        <w:t>：安全八卦通过加权违规公式在二爻（破坏风险）和上爻（穿透风险）逼近极端值时，自动将安全等级从WARNING提升至DANGER/CRITICAL，强制降力或急停。</w:t>
      </w:r>
    </w:p>
    <w:p>
      <w:pPr>
        <w:spacing w:after="100"/>
        <w:ind w:firstLine="420"/>
      </w:pPr>
      <w:r>
        <w:rPr>
          <w:rFonts w:ascii="宋体" w:hAnsi="宋体"/>
          <w:sz w:val="22"/>
        </w:rPr>
        <w:t>第4.4.3节报告的推搡恢复实验是"物极必反"在工程中的生动演示：当推搡（300N侧向力）将姿态稳定性推向"老阴"（爻值≈0）时，系统自动将卦象从"火风鼎"（正常行走）切换到"坎为水"（恢复步态），再从"地雷复"（恢复）逐步过渡到"泽雷随"（正常行走）——完整经历了"极→反→复→常"的过程。</w:t>
      </w:r>
    </w:p>
    <w:p>
      <w:pPr>
        <w:spacing w:before="120" w:after="120"/>
        <w:ind w:firstLine="0"/>
      </w:pPr>
      <w:r>
        <w:rPr>
          <w:color w:val="969696"/>
          <w:sz w:val="18"/>
        </w:rPr>
        <w:t>——————————————————————————————</w:t>
      </w:r>
    </w:p>
    <w:p>
      <w:pPr>
        <w:pStyle w:val="Heading2"/>
        <w:spacing w:before="320" w:after="160"/>
      </w:pPr>
      <w:r>
        <w:rPr>
          <w:rFonts w:ascii="黑体" w:hAnsi="黑体"/>
          <w:b/>
          <w:sz w:val="30"/>
        </w:rPr>
        <w:t>1.3.4 "履霜坚冰至"作为安全哲学的根基</w:t>
      </w:r>
    </w:p>
    <w:p>
      <w:pPr>
        <w:spacing w:after="100"/>
        <w:ind w:firstLine="420"/>
      </w:pPr>
      <w:r>
        <w:rPr>
          <w:rFonts w:ascii="宋体" w:hAnsi="宋体"/>
          <w:sz w:val="22"/>
        </w:rPr>
        <w:t>&gt; "履霜，坚冰至。""臣弑其君，子弑其父，非一朝一夕之故，其所由来者渐矣。"</w:t>
      </w:r>
    </w:p>
    <w:p>
      <w:pPr>
        <w:spacing w:after="100"/>
        <w:ind w:firstLine="420"/>
      </w:pPr>
      <w:r>
        <w:rPr>
          <w:rFonts w:ascii="宋体" w:hAnsi="宋体"/>
          <w:sz w:val="22"/>
        </w:rPr>
        <w:t>这是坤卦初六的爻辞。它的核心洞见是：</w:t>
      </w:r>
      <w:r>
        <w:rPr>
          <w:rFonts w:ascii="宋体" w:hAnsi="宋体"/>
          <w:b/>
          <w:sz w:val="22"/>
        </w:rPr>
        <w:t>灾难性的失败从来不是突然发生的——它们是由无数微小的偏差逐渐积累而成的。</w:t>
      </w:r>
      <w:r>
        <w:rPr>
          <w:rFonts w:ascii="宋体" w:hAnsi="宋体"/>
          <w:sz w:val="22"/>
        </w:rPr>
        <w:t xml:space="preserve"> 踩到霜的时候，就要预见到坚冰将至。臣子弑君、儿子弑父，不是哪天突然爆发的——而是长期的不满、怨恨和失衡的渐进累积。</w:t>
      </w:r>
    </w:p>
    <w:p>
      <w:pPr>
        <w:spacing w:after="100"/>
        <w:ind w:firstLine="420"/>
      </w:pPr>
      <w:r>
        <w:rPr>
          <w:rFonts w:ascii="宋体" w:hAnsi="宋体"/>
          <w:sz w:val="22"/>
        </w:rPr>
        <w:t>这一原理决定了YLYW安全架构（第5章）的根本设计哲学。</w:t>
      </w:r>
    </w:p>
    <w:p>
      <w:pPr>
        <w:spacing w:after="100"/>
        <w:ind w:firstLine="420"/>
      </w:pPr>
      <w:r>
        <w:rPr>
          <w:rFonts w:ascii="宋体" w:hAnsi="宋体"/>
          <w:b/>
          <w:sz w:val="22"/>
        </w:rPr>
        <w:t>渐进式安全响应。</w:t>
      </w:r>
      <w:r>
        <w:rPr>
          <w:rFonts w:ascii="宋体" w:hAnsi="宋体"/>
          <w:sz w:val="22"/>
        </w:rPr>
        <w:t xml:space="preserve"> 安全八卦定义了五级安全等级——SAFE→CAUTION→WARNING→DANGER→CRITICAL——其核心理念是：</w:t>
      </w:r>
      <w:r>
        <w:rPr>
          <w:rFonts w:ascii="宋体" w:hAnsi="宋体"/>
          <w:b/>
          <w:sz w:val="22"/>
        </w:rPr>
        <w:t>安全干预的力度随风险的渐进累积而逐步升级</w:t>
      </w:r>
      <w:r>
        <w:rPr>
          <w:rFonts w:ascii="宋体" w:hAnsi="宋体"/>
          <w:sz w:val="22"/>
        </w:rPr>
        <w:t>。系统不会等到"坚冰"（CRITICAL）才做出反应——它在"霜"（CAUTION/WARNING）的阶段就开始介入。当二爻（破坏风险）的隶属度仅略低于阈值时，安全八卦输出CAUTION（力修正×0.95，速度−10%）。当两条以上的安全爻同时违规时，安全等级升至DANGER（力修正×0.60，速度−40%，请求人工确认）。仅当加权违规数超过5.0时，系统才触发CRITICAL（紧急停机）。</w:t>
      </w:r>
    </w:p>
    <w:p>
      <w:pPr>
        <w:spacing w:after="100"/>
        <w:ind w:firstLine="420"/>
      </w:pPr>
      <w:r>
        <w:rPr>
          <w:rFonts w:ascii="宋体" w:hAnsi="宋体"/>
          <w:sz w:val="22"/>
        </w:rPr>
        <w:t>这与传统安全方案形成了根本性对比。在传统方法中，安全通常是一个</w:t>
      </w:r>
      <w:r>
        <w:rPr>
          <w:rFonts w:ascii="宋体" w:hAnsi="宋体"/>
          <w:b/>
          <w:sz w:val="22"/>
        </w:rPr>
        <w:t>硬阈值开关</w:t>
      </w:r>
      <w:r>
        <w:rPr>
          <w:rFonts w:ascii="宋体" w:hAnsi="宋体"/>
          <w:sz w:val="22"/>
        </w:rPr>
        <w:t>——力超过某个上限就停机，姿态超过某个角度就急停。这种"二值安全"的问题在于：它只能应对已经发生的危险，无法在危险累积的过程中进行渐进式的干预。而且，硬阈值总是面临"设得太高→危险不触发"和"设得太低→频繁误触发"的两难困境。</w:t>
      </w:r>
    </w:p>
    <w:p>
      <w:pPr>
        <w:spacing w:after="100"/>
        <w:ind w:firstLine="420"/>
      </w:pPr>
      <w:r>
        <w:rPr>
          <w:rFonts w:ascii="宋体" w:hAnsi="宋体"/>
          <w:b/>
          <w:sz w:val="22"/>
        </w:rPr>
        <w:t>安全内建而非安全外挂。</w:t>
      </w:r>
      <w:r>
        <w:rPr>
          <w:rFonts w:ascii="宋体" w:hAnsi="宋体"/>
          <w:sz w:val="22"/>
        </w:rPr>
        <w:t xml:space="preserve"> "履霜坚冰至"还蕴含了更深层的设计含义：安全不应该是一个独立于系统认知的外部模块（在发生危险时"断电"），而应该与系统的认知推理机制同构——</w:t>
      </w:r>
      <w:r>
        <w:rPr>
          <w:rFonts w:ascii="宋体" w:hAnsi="宋体"/>
          <w:b/>
          <w:sz w:val="22"/>
        </w:rPr>
        <w:t>使用同样的三层架构、同样的六爻编码、同样的六十四卦状态空间</w:t>
      </w:r>
      <w:r>
        <w:rPr>
          <w:rFonts w:ascii="宋体" w:hAnsi="宋体"/>
          <w:sz w:val="22"/>
        </w:rPr>
        <w:t>。在YLYW中，安全八卦不是策略八卦之后的一个"安全检查步骤"。它是一个完全并行的、在同一个符号框架内运行的、具有同等计算能力的第二通道。它和策略八卦在同一时刻处理同一批数据，但它关心的是不同的问题：策略八卦问"最优动作是什么"，安全八卦问"这个动作是安全的吗"。</w:t>
      </w:r>
    </w:p>
    <w:p>
      <w:pPr>
        <w:spacing w:after="100"/>
        <w:ind w:firstLine="420"/>
      </w:pPr>
      <w:r>
        <w:rPr>
          <w:rFonts w:ascii="宋体" w:hAnsi="宋体"/>
          <w:sz w:val="22"/>
        </w:rPr>
        <w:t>这种"安全的认知化"使得安全干预不是粗暴的终止，而是</w:t>
      </w:r>
      <w:r>
        <w:rPr>
          <w:rFonts w:ascii="宋体" w:hAnsi="宋体"/>
          <w:b/>
          <w:sz w:val="22"/>
        </w:rPr>
        <w:t>有语义的修正</w:t>
      </w:r>
      <w:r>
        <w:rPr>
          <w:rFonts w:ascii="宋体" w:hAnsi="宋体"/>
          <w:sz w:val="22"/>
        </w:rPr>
        <w:t>——安全八卦输出的是"通过六十四卦安全状态空间推断出的安全等级和力修正系数"，其推理过程与策略八卦的推理过程使用的是同一套符号语言。这确保了安全干预在结构上是"自然的"——它在艮卦（静止如山）里停工，在复卦（恢复）里重新启动——而非通过一个外部的if-then紧急停止。</w:t>
      </w:r>
    </w:p>
    <w:p>
      <w:pPr>
        <w:spacing w:before="120" w:after="120"/>
        <w:ind w:firstLine="0"/>
      </w:pPr>
      <w:r>
        <w:rPr>
          <w:color w:val="969696"/>
          <w:sz w:val="18"/>
        </w:rPr>
        <w:t>——————————————————————————————</w:t>
      </w:r>
    </w:p>
    <w:p>
      <w:pPr>
        <w:pStyle w:val="Heading2"/>
        <w:spacing w:before="320" w:after="160"/>
      </w:pPr>
      <w:r>
        <w:rPr>
          <w:rFonts w:ascii="黑体" w:hAnsi="黑体"/>
          <w:b/>
          <w:sz w:val="30"/>
        </w:rPr>
        <w:t>1.4 本书的方法论承诺</w:t>
      </w:r>
    </w:p>
    <w:p>
      <w:pPr>
        <w:spacing w:after="100"/>
        <w:ind w:firstLine="420"/>
      </w:pPr>
      <w:r>
        <w:rPr>
          <w:rFonts w:ascii="宋体" w:hAnsi="宋体"/>
          <w:sz w:val="22"/>
        </w:rPr>
        <w:t>在这一章的最后，我们做出本书的四个方法论承诺。这些承诺定义了全书的核心标准——每一章的内容必须满足这四条标准，否则不能称之为"易理研物"。</w:t>
      </w:r>
    </w:p>
    <w:p>
      <w:pPr>
        <w:spacing w:after="100"/>
        <w:ind w:firstLine="420"/>
      </w:pPr>
      <w:r>
        <w:rPr>
          <w:rFonts w:ascii="宋体" w:hAnsi="宋体"/>
          <w:b/>
          <w:sz w:val="22"/>
        </w:rPr>
        <w:t>承诺一：可计算。</w:t>
      </w:r>
      <w:r>
        <w:rPr>
          <w:rFonts w:ascii="宋体" w:hAnsi="宋体"/>
          <w:sz w:val="22"/>
        </w:rPr>
        <w:t xml:space="preserve"> 本书中出现的每一个易理概念，必须有对应的数学公式或算法伪代码。"感应"不是模糊的哲学概念，它被编码为"余弦相似度匹配→激活卦象策略"的计算流程。"物极必反"不是格言背诵，它被编码为"隶属度≥0.90→标记老阳→触发变卦预判"的条件分支。如果某个易理概念在当前阶段还无法被形式化，我们将诚实地将其标注为"开放问题"（第10章），而非用模糊的语言来绕过。</w:t>
      </w:r>
    </w:p>
    <w:p>
      <w:pPr>
        <w:spacing w:after="100"/>
        <w:ind w:firstLine="420"/>
      </w:pPr>
      <w:r>
        <w:rPr>
          <w:rFonts w:ascii="宋体" w:hAnsi="宋体"/>
          <w:b/>
          <w:sz w:val="22"/>
        </w:rPr>
        <w:t>承诺二：可验证。</w:t>
      </w:r>
      <w:r>
        <w:rPr>
          <w:rFonts w:ascii="宋体" w:hAnsi="宋体"/>
          <w:sz w:val="22"/>
        </w:rPr>
        <w:t xml:space="preserve"> 本书中提出的每一个设计选择，必须通过实验验证其独立贡献。卦象-策略映射是否携带真实的物理先验知识？消融实验A证明：随机打乱后性能从64%降至30%（+34%）。连续隶属度是否优于硬阈值？消融实验B证明：替换后性能从64%降至41%（+23%）。三层架构是否每一层都必要？消融实验C证明：移除L1+L2后性能降12.7%。全书共报告了超过10组消融实验，覆盖了从L1到安全八卦的每个模块。任何设计选择的声明都伴随一个量化归因。</w:t>
      </w:r>
    </w:p>
    <w:p>
      <w:pPr>
        <w:spacing w:after="100"/>
        <w:ind w:firstLine="420"/>
      </w:pPr>
      <w:r>
        <w:rPr>
          <w:rFonts w:ascii="宋体" w:hAnsi="宋体"/>
          <w:b/>
          <w:sz w:val="22"/>
        </w:rPr>
        <w:t>承诺三：可追溯。</w:t>
      </w:r>
      <w:r>
        <w:rPr>
          <w:rFonts w:ascii="宋体" w:hAnsi="宋体"/>
          <w:sz w:val="22"/>
        </w:rPr>
        <w:t xml:space="preserve"> 每一次推理决策必须能追溯到具体的卦名、爻位或物理公式。当系统输出"对球体施加dynamic_grasp，力0.55，速度fast"时，我们可以逐层追溯：球体的L1隶属度→L2六爻值→L3匹配到的震为雷（䷲）→震卦的策略语义"动态抓取"→爻位关系分析给出力修正0.90→安全八卦给出力修正×0.80→最终力0.55。这个推理链的每个节点都有明确的语义——不需要"打开黑箱"。</w:t>
      </w:r>
    </w:p>
    <w:p>
      <w:pPr>
        <w:spacing w:after="100"/>
        <w:ind w:firstLine="420"/>
      </w:pPr>
      <w:r>
        <w:rPr>
          <w:rFonts w:ascii="宋体" w:hAnsi="宋体"/>
          <w:b/>
          <w:sz w:val="22"/>
        </w:rPr>
        <w:t>承诺四：可扩展。</w:t>
      </w:r>
      <w:r>
        <w:rPr>
          <w:rFonts w:ascii="宋体" w:hAnsi="宋体"/>
          <w:sz w:val="22"/>
        </w:rPr>
        <w:t xml:space="preserve"> 架构的设计不依赖特定硬件、特定任务或特定传感器配置。同一套L1→L2→L3架构在五个域（物理/运动/视觉/语言/书法）、两种仿真引擎（PyBullet/MuJoCo）、一个8位MCU（8051）上运行，不需要修改架构骨架，仅需替换各层的语义内容。其层次化嵌套版本（第7章）更是将这种可扩展性推到极致——每增加一个子系统，只需增加一个复用相同架构的YLYW模型。</w:t>
      </w:r>
    </w:p>
    <w:p>
      <w:pPr>
        <w:spacing w:before="120" w:after="120"/>
        <w:ind w:firstLine="0"/>
      </w:pPr>
      <w:r>
        <w:rPr>
          <w:color w:val="969696"/>
          <w:sz w:val="18"/>
        </w:rPr>
        <w:t>——————————————————————————————</w:t>
      </w:r>
    </w:p>
    <w:p>
      <w:pPr>
        <w:pStyle w:val="Heading2"/>
        <w:spacing w:before="320" w:after="160"/>
      </w:pPr>
      <w:r>
        <w:rPr>
          <w:rFonts w:ascii="黑体" w:hAnsi="黑体"/>
          <w:b/>
          <w:sz w:val="30"/>
        </w:rPr>
        <w:t>本章小结</w:t>
      </w:r>
    </w:p>
    <w:p>
      <w:pPr>
        <w:spacing w:after="100"/>
        <w:ind w:firstLine="420"/>
      </w:pPr>
      <w:r>
        <w:rPr>
          <w:rFonts w:ascii="宋体" w:hAnsi="宋体"/>
          <w:sz w:val="22"/>
        </w:rPr>
        <w:t>第1章是全书的总纲。我们完成了三件基础性工作：</w:t>
      </w:r>
    </w:p>
    <w:p>
      <w:pPr>
        <w:spacing w:after="100"/>
        <w:ind w:firstLine="420"/>
      </w:pPr>
      <w:r>
        <w:rPr>
          <w:rFonts w:ascii="宋体" w:hAnsi="宋体"/>
          <w:sz w:val="22"/>
        </w:rPr>
        <w:t>第一，从工程而非神秘主义的视角重新审视了《易经》——推导出它作为一个可计算知识体系的五维结构：紧凑的符号基元、结构化的关系网络、可形式化的动态演化、完备的情境分类学、嵌入的价值判断。</w:t>
      </w:r>
    </w:p>
    <w:p>
      <w:pPr>
        <w:spacing w:after="100"/>
        <w:ind w:firstLine="420"/>
      </w:pPr>
      <w:r>
        <w:rPr>
          <w:rFonts w:ascii="宋体" w:hAnsi="宋体"/>
          <w:sz w:val="22"/>
        </w:rPr>
        <w:t>第二，将易理研物定位为当前AI生态系统中的一个独特学术生态位——不是替代深度学习的数据驱动路径，而是用结构化先验知识填补数据驱动路径的系统性空白——在数据效率、可解释性、物理合规三个维度上提供深度学习和经典符号主义都无法单独提供的优势。</w:t>
      </w:r>
    </w:p>
    <w:p>
      <w:pPr>
        <w:spacing w:after="100"/>
        <w:ind w:firstLine="420"/>
      </w:pPr>
      <w:r>
        <w:rPr>
          <w:rFonts w:ascii="宋体" w:hAnsi="宋体"/>
          <w:sz w:val="22"/>
        </w:rPr>
        <w:t>第三，阐明了支撑整个工程的四个哲学命题："道器合一"的直通信念、"感应非控制"的认知模式、"物极必反"的动态逻辑、"履霜坚冰至"的安全哲学——以及全书的方法论承诺。</w:t>
      </w:r>
    </w:p>
    <w:p>
      <w:pPr>
        <w:spacing w:after="100"/>
        <w:ind w:firstLine="420"/>
      </w:pPr>
      <w:r>
        <w:rPr>
          <w:rFonts w:ascii="宋体" w:hAnsi="宋体"/>
          <w:sz w:val="22"/>
        </w:rPr>
        <w:t>在后续的九章中，我们将逐一展开这�套框架的每个技术组件——从符号化接地（第2章）到架构设计（第3章），从学习机制（第4章）到安全约束（第5章），从跨域实证（第6章）到层次化嵌套（第7章），从范式对比（第8章）到AGI路径（第9章），最后以诚实的局限与开放问题收束（第10章）。</w:t>
      </w:r>
    </w:p>
    <w:p>
      <w:pPr>
        <w:spacing w:before="120" w:after="120"/>
        <w:ind w:firstLine="0"/>
      </w:pPr>
      <w:r>
        <w:rPr>
          <w:color w:val="969696"/>
          <w:sz w:val="18"/>
        </w:rPr>
        <w:t>——————————————————————————————</w:t>
      </w:r>
    </w:p>
    <w:p>
      <w:pPr>
        <w:spacing w:after="100"/>
        <w:ind w:firstLine="420"/>
      </w:pPr>
      <w:r>
        <w:rPr>
          <w:rFonts w:ascii="宋体" w:hAnsi="宋体"/>
          <w:sz w:val="22"/>
        </w:rPr>
        <w:t>*本章完。下一章：八卦隶属度——符号化接地方法。*</w:t>
      </w:r>
    </w:p>
    <w:p>
      <w:pPr>
        <w:pStyle w:val="Heading1"/>
        <w:spacing w:before="480" w:after="280"/>
        <w:jc w:val="center"/>
      </w:pPr>
      <w:r>
        <w:rPr>
          <w:rFonts w:ascii="黑体" w:hAnsi="黑体"/>
          <w:b/>
          <w:sz w:val="36"/>
        </w:rPr>
        <w:t>第2章 八卦隶属度：符号化接地方法</w:t>
      </w:r>
    </w:p>
    <w:p>
      <w:pPr>
        <w:spacing w:after="100"/>
        <w:ind w:firstLine="420"/>
      </w:pPr>
      <w:r>
        <w:rPr>
          <w:rFonts w:ascii="宋体" w:hAnsi="宋体"/>
          <w:sz w:val="22"/>
        </w:rPr>
        <w:t>第1章论证了《易经》作为先验知识体系的工程价值。从本章开始，我们进入易理研物的技术核心。本章要解决的问题是——符号接地：</w:t>
      </w:r>
      <w:r>
        <w:rPr>
          <w:rFonts w:ascii="宋体" w:hAnsi="宋体"/>
          <w:b/>
          <w:sz w:val="22"/>
        </w:rPr>
        <w:t>如何将连续的物理世界映射到离散的符号空间，而不丢失信息？</w:t>
      </w:r>
    </w:p>
    <w:p>
      <w:pPr>
        <w:spacing w:after="100"/>
        <w:ind w:firstLine="420"/>
      </w:pPr>
      <w:r>
        <w:rPr>
          <w:rFonts w:ascii="宋体" w:hAnsi="宋体"/>
          <w:sz w:val="22"/>
        </w:rPr>
        <w:t>这是一个古老的问题。经典AI因为无法妥善解决它而陷入第一次寒冬。深度学习绕过了它——用连续向量替代离散符号。但绕过的代价是失去了可解释性。易理研物的回答是：</w:t>
      </w:r>
      <w:r>
        <w:rPr>
          <w:rFonts w:ascii="宋体" w:hAnsi="宋体"/>
          <w:b/>
          <w:sz w:val="22"/>
        </w:rPr>
        <w:t>不绕过它，也不退回到二值符号——而是发明一种"连续的符号"。</w:t>
      </w:r>
    </w:p>
    <w:p>
      <w:pPr>
        <w:spacing w:before="120" w:after="120"/>
        <w:ind w:firstLine="0"/>
      </w:pPr>
      <w:r>
        <w:rPr>
          <w:color w:val="969696"/>
          <w:sz w:val="18"/>
        </w:rPr>
        <w:t>——————————————————————————————</w:t>
      </w:r>
    </w:p>
    <w:p>
      <w:pPr>
        <w:pStyle w:val="Heading2"/>
        <w:spacing w:before="320" w:after="160"/>
      </w:pPr>
      <w:r>
        <w:rPr>
          <w:rFonts w:ascii="黑体" w:hAnsi="黑体"/>
          <w:b/>
          <w:sz w:val="30"/>
        </w:rPr>
        <w:t>2.1 符号接地问题的重定义</w:t>
      </w:r>
    </w:p>
    <w:p>
      <w:pPr>
        <w:pStyle w:val="Heading3"/>
        <w:spacing w:before="240" w:after="120"/>
      </w:pPr>
      <w:r>
        <w:rPr>
          <w:rFonts w:ascii="黑体" w:hAnsi="黑体"/>
          <w:b/>
          <w:sz w:val="26"/>
        </w:rPr>
        <w:t>2.1.1 传统符号系统的根本困境</w:t>
      </w:r>
    </w:p>
    <w:p>
      <w:pPr>
        <w:spacing w:after="100"/>
        <w:ind w:firstLine="420"/>
      </w:pPr>
      <w:r>
        <w:rPr>
          <w:rFonts w:ascii="宋体" w:hAnsi="宋体"/>
          <w:sz w:val="22"/>
        </w:rPr>
        <w:t>符号接地问题（Symbol Grounding Problem）是由认知科学家Stevan Harnad在1990年提出的经典难题：抽象符号如何获得它们在物理世界中的"意义"？在AI的语境中，这个问题有一个更实际的形式：</w:t>
      </w:r>
      <w:r>
        <w:rPr>
          <w:rFonts w:ascii="宋体" w:hAnsi="宋体"/>
          <w:b/>
          <w:sz w:val="22"/>
        </w:rPr>
        <w:t>如何将物理世界的连续量映射到可进行符号推理的离散表示？</w:t>
      </w:r>
    </w:p>
    <w:p>
      <w:pPr>
        <w:spacing w:after="100"/>
        <w:ind w:firstLine="420"/>
      </w:pPr>
      <w:r>
        <w:rPr>
          <w:rFonts w:ascii="宋体" w:hAnsi="宋体"/>
          <w:sz w:val="22"/>
        </w:rPr>
        <w:t>传统符号系统采用的是一个简单但粗暴的方案——</w:t>
      </w:r>
      <w:r>
        <w:rPr>
          <w:rFonts w:ascii="宋体" w:hAnsi="宋体"/>
          <w:b/>
          <w:sz w:val="22"/>
        </w:rPr>
        <w:t>硬阈值二值化</w:t>
      </w:r>
      <w:r>
        <w:rPr>
          <w:rFonts w:ascii="宋体" w:hAnsi="宋体"/>
          <w:sz w:val="22"/>
        </w:rPr>
        <w:t>。</w:t>
      </w:r>
    </w:p>
    <w:p>
      <w:pPr>
        <w:spacing w:after="100"/>
        <w:ind w:firstLine="420"/>
      </w:pPr>
      <w:r>
        <w:rPr>
          <w:rFonts w:ascii="宋体" w:hAnsi="宋体"/>
          <w:sz w:val="22"/>
        </w:rPr>
        <w:t>&gt; 如果 稳定性 &gt; 0.5，则 "物体是稳定的" = True</w:t>
      </w:r>
    </w:p>
    <w:p>
      <w:pPr>
        <w:spacing w:after="100"/>
        <w:ind w:firstLine="420"/>
      </w:pPr>
      <w:r>
        <w:rPr>
          <w:rFonts w:ascii="宋体" w:hAnsi="宋体"/>
          <w:sz w:val="22"/>
        </w:rPr>
        <w:t>&gt; 否则 "物体是稳定的" = False</w:t>
      </w:r>
    </w:p>
    <w:p>
      <w:pPr>
        <w:spacing w:after="100"/>
        <w:ind w:firstLine="420"/>
      </w:pPr>
      <w:r>
        <w:rPr>
          <w:rFonts w:ascii="宋体" w:hAnsi="宋体"/>
          <w:sz w:val="22"/>
        </w:rPr>
        <w:t>这个方案有四个致命缺陷。</w:t>
      </w:r>
    </w:p>
    <w:p>
      <w:pPr>
        <w:spacing w:after="100"/>
        <w:ind w:firstLine="420"/>
      </w:pPr>
      <w:r>
        <w:rPr>
          <w:rFonts w:ascii="宋体" w:hAnsi="宋体"/>
          <w:b/>
          <w:sz w:val="22"/>
        </w:rPr>
        <w:t>信息丢失。</w:t>
      </w:r>
      <w:r>
        <w:rPr>
          <w:rFonts w:ascii="宋体" w:hAnsi="宋体"/>
          <w:sz w:val="22"/>
        </w:rPr>
        <w:t xml:space="preserve"> 稳定性0.51和稳定性0.99被同等对待——都是True。稳定性0.49和稳定性0.01被同等对待——都是False。但在物理世界中，稳定性0.51的物体和稳定性0.99的物体需要的操作策略截然不同。稳定性0.49的物体和稳定性0.01的物体之间的差异同样是巨大的——前者可能只是微微晃动，后者已经即将倾倒。硬阈值把丰富的连续信息压缩为一个比特，造成了不可恢复的信息丢失。</w:t>
      </w:r>
    </w:p>
    <w:p>
      <w:pPr>
        <w:spacing w:after="100"/>
        <w:ind w:firstLine="420"/>
      </w:pPr>
      <w:r>
        <w:rPr>
          <w:rFonts w:ascii="宋体" w:hAnsi="宋体"/>
          <w:b/>
          <w:sz w:val="22"/>
        </w:rPr>
        <w:t>边界脆弱性。</w:t>
      </w:r>
      <w:r>
        <w:rPr>
          <w:rFonts w:ascii="宋体" w:hAnsi="宋体"/>
          <w:sz w:val="22"/>
        </w:rPr>
        <w:t xml:space="preserve"> 稳定性0.51和0.49在物理意义上几乎没有区别——它们之间的差异（0.02）远小于传感器噪声的典型标准差（0.05-0.10）。但在二值符号系统中，这0.02的差异被放大为"稳定/不稳定"的二元对立——后者触发完全不同的策略链。这造成了符号推理在边界案例上的极度脆弱性。</w:t>
      </w:r>
    </w:p>
    <w:p>
      <w:pPr>
        <w:spacing w:after="100"/>
        <w:ind w:firstLine="420"/>
      </w:pPr>
      <w:r>
        <w:rPr>
          <w:rFonts w:ascii="宋体" w:hAnsi="宋体"/>
          <w:b/>
          <w:sz w:val="22"/>
        </w:rPr>
        <w:t>阈值争议。</w:t>
      </w:r>
      <w:r>
        <w:rPr>
          <w:rFonts w:ascii="宋体" w:hAnsi="宋体"/>
          <w:sz w:val="22"/>
        </w:rPr>
        <w:t xml:space="preserve"> 为什么阈值是0.5？为什么不设0.6？或0.4？这个问题没有正确答案——任何阈值都是人为的。不同任务、不同物体、不同环境可能需要不同的阈值，而手动为每种情况设定阈值是不可扩展的。</w:t>
      </w:r>
    </w:p>
    <w:p>
      <w:pPr>
        <w:spacing w:after="100"/>
        <w:ind w:firstLine="420"/>
      </w:pPr>
      <w:r>
        <w:rPr>
          <w:rFonts w:ascii="宋体" w:hAnsi="宋体"/>
          <w:b/>
          <w:sz w:val="22"/>
        </w:rPr>
        <w:t>语义扁平化。</w:t>
      </w:r>
      <w:r>
        <w:rPr>
          <w:rFonts w:ascii="宋体" w:hAnsi="宋体"/>
          <w:sz w:val="22"/>
        </w:rPr>
        <w:t xml:space="preserve"> 一个"稳定"的True不能区分"因为它重所以稳定"和"因为它有宽大的底座所以稳定"和"因为它被固定在工作台上所以稳定"这三种完全不同的稳定机制。二元符号抹去了"稳定"的多义性。</w:t>
      </w:r>
    </w:p>
    <w:p>
      <w:pPr>
        <w:pStyle w:val="Heading3"/>
        <w:spacing w:before="240" w:after="120"/>
      </w:pPr>
      <w:r>
        <w:rPr>
          <w:rFonts w:ascii="黑体" w:hAnsi="黑体"/>
          <w:b/>
          <w:sz w:val="26"/>
        </w:rPr>
        <w:t>2.1.2 模糊隶属度作为解决方案</w:t>
      </w:r>
    </w:p>
    <w:p>
      <w:pPr>
        <w:spacing w:after="100"/>
        <w:ind w:firstLine="420"/>
      </w:pPr>
      <w:r>
        <w:rPr>
          <w:rFonts w:ascii="宋体" w:hAnsi="宋体"/>
          <w:sz w:val="22"/>
        </w:rPr>
        <w:t>YLYW的解决方案是：不二值化。一个物体不是"属于或不属于"某个卦象——而是以不同程度的隶属度（0-1）同时关联多个卦象。</w:t>
      </w:r>
    </w:p>
    <w:p>
      <w:pPr>
        <w:spacing w:after="100"/>
        <w:ind w:firstLine="420"/>
      </w:pPr>
      <w:r>
        <w:rPr>
          <w:rFonts w:ascii="宋体" w:hAnsi="宋体"/>
          <w:sz w:val="22"/>
        </w:rPr>
        <w:t>具体来说，给定一个物体的13维物理特征向量f和一个八卦原型向量p（每个八卦原型是一个6维向量，定义了"理想典型"的物理属性值），隶属度采用高斯核函数计算：</w:t>
      </w:r>
    </w:p>
    <w:p>
      <w:pPr>
        <w:spacing w:after="100"/>
        <w:ind w:firstLine="420"/>
      </w:pPr>
      <w:r>
        <w:rPr>
          <w:rFonts w:ascii="宋体" w:hAnsi="宋体"/>
          <w:b/>
          <w:sz w:val="22"/>
        </w:rPr>
        <w:t>μ(f, p) = (1/|A|) · Σ_{a∈A} max(0, 1 − |f_a − p_a| × λ)</w:t>
      </w:r>
    </w:p>
    <w:p>
      <w:pPr>
        <w:spacing w:after="100"/>
        <w:ind w:firstLine="420"/>
      </w:pPr>
      <w:r>
        <w:rPr>
          <w:rFonts w:ascii="宋体" w:hAnsi="宋体"/>
          <w:sz w:val="22"/>
        </w:rPr>
        <w:t>其中A为共享属性集合，λ=1.5为敏感度参数。</w:t>
      </w:r>
    </w:p>
    <w:p>
      <w:pPr>
        <w:spacing w:after="100"/>
        <w:ind w:firstLine="420"/>
      </w:pPr>
      <w:r>
        <w:rPr>
          <w:rFonts w:ascii="宋体" w:hAnsi="宋体"/>
          <w:sz w:val="22"/>
        </w:rPr>
        <w:t>这个公式的含义是：物体在某个卦象上的隶属度，等于它在6个物理维度上与"该卦象的理想原型"之平均接近程度。距离越近，隶属度越高；距离超过1/λ（≈0.67）时，该维度上的隶属度降为零。</w:t>
      </w:r>
    </w:p>
    <w:p>
      <w:pPr>
        <w:spacing w:after="100"/>
        <w:ind w:firstLine="420"/>
      </w:pPr>
      <w:r>
        <w:rPr>
          <w:rFonts w:ascii="宋体" w:hAnsi="宋体"/>
          <w:sz w:val="22"/>
        </w:rPr>
        <w:t>以球体为例，它的8维隶属度向量可能是：</w:t>
      </w:r>
    </w:p>
    <w:tbl>
      <w:tblPr>
        <w:tblStyle w:val="TableGrid"/>
        <w:tblW w:type="auto" w:w="0"/>
        <w:tblLook w:firstColumn="1" w:firstRow="1" w:lastColumn="0" w:lastRow="0" w:noHBand="0" w:noVBand="1" w:val="04A0"/>
      </w:tblPr>
      <w:tblGrid>
        <w:gridCol w:w="959"/>
        <w:gridCol w:w="959"/>
        <w:gridCol w:w="959"/>
        <w:gridCol w:w="959"/>
        <w:gridCol w:w="959"/>
        <w:gridCol w:w="959"/>
        <w:gridCol w:w="959"/>
        <w:gridCol w:w="959"/>
        <w:gridCol w:w="959"/>
      </w:tblGrid>
      <w:tr>
        <w:tc>
          <w:tcPr>
            <w:tcW w:type="dxa" w:w="959"/>
          </w:tcPr>
          <w:p>
            <w:pPr>
              <w:spacing w:before="40" w:after="40"/>
            </w:pPr>
            <w:r>
              <w:rPr>
                <w:rFonts w:ascii="宋体" w:hAnsi="宋体"/>
                <w:b/>
                <w:sz w:val="18"/>
              </w:rPr>
              <w:t>卦</w:t>
            </w:r>
          </w:p>
        </w:tc>
        <w:tc>
          <w:tcPr>
            <w:tcW w:type="dxa" w:w="959"/>
          </w:tcPr>
          <w:p>
            <w:pPr>
              <w:spacing w:before="40" w:after="40"/>
            </w:pPr>
            <w:r>
              <w:rPr>
                <w:rFonts w:ascii="宋体" w:hAnsi="宋体"/>
                <w:b/>
                <w:sz w:val="18"/>
              </w:rPr>
              <w:t>乾</w:t>
            </w:r>
          </w:p>
        </w:tc>
        <w:tc>
          <w:tcPr>
            <w:tcW w:type="dxa" w:w="959"/>
          </w:tcPr>
          <w:p>
            <w:pPr>
              <w:spacing w:before="40" w:after="40"/>
            </w:pPr>
            <w:r>
              <w:rPr>
                <w:rFonts w:ascii="宋体" w:hAnsi="宋体"/>
                <w:b/>
                <w:sz w:val="18"/>
              </w:rPr>
              <w:t>坤</w:t>
            </w:r>
          </w:p>
        </w:tc>
        <w:tc>
          <w:tcPr>
            <w:tcW w:type="dxa" w:w="959"/>
          </w:tcPr>
          <w:p>
            <w:pPr>
              <w:spacing w:before="40" w:after="40"/>
            </w:pPr>
            <w:r>
              <w:rPr>
                <w:rFonts w:ascii="宋体" w:hAnsi="宋体"/>
                <w:b/>
                <w:sz w:val="18"/>
              </w:rPr>
              <w:t>震</w:t>
            </w:r>
          </w:p>
        </w:tc>
        <w:tc>
          <w:tcPr>
            <w:tcW w:type="dxa" w:w="959"/>
          </w:tcPr>
          <w:p>
            <w:pPr>
              <w:spacing w:before="40" w:after="40"/>
            </w:pPr>
            <w:r>
              <w:rPr>
                <w:rFonts w:ascii="宋体" w:hAnsi="宋体"/>
                <w:b/>
                <w:sz w:val="18"/>
              </w:rPr>
              <w:t>艮</w:t>
            </w:r>
          </w:p>
        </w:tc>
        <w:tc>
          <w:tcPr>
            <w:tcW w:type="dxa" w:w="959"/>
          </w:tcPr>
          <w:p>
            <w:pPr>
              <w:spacing w:before="40" w:after="40"/>
            </w:pPr>
            <w:r>
              <w:rPr>
                <w:rFonts w:ascii="宋体" w:hAnsi="宋体"/>
                <w:b/>
                <w:sz w:val="18"/>
              </w:rPr>
              <w:t>离</w:t>
            </w:r>
          </w:p>
        </w:tc>
        <w:tc>
          <w:tcPr>
            <w:tcW w:type="dxa" w:w="959"/>
          </w:tcPr>
          <w:p>
            <w:pPr>
              <w:spacing w:before="40" w:after="40"/>
            </w:pPr>
            <w:r>
              <w:rPr>
                <w:rFonts w:ascii="宋体" w:hAnsi="宋体"/>
                <w:b/>
                <w:sz w:val="18"/>
              </w:rPr>
              <w:t>坎</w:t>
            </w:r>
          </w:p>
        </w:tc>
        <w:tc>
          <w:tcPr>
            <w:tcW w:type="dxa" w:w="959"/>
          </w:tcPr>
          <w:p>
            <w:pPr>
              <w:spacing w:before="40" w:after="40"/>
            </w:pPr>
            <w:r>
              <w:rPr>
                <w:rFonts w:ascii="宋体" w:hAnsi="宋体"/>
                <w:b/>
                <w:sz w:val="18"/>
              </w:rPr>
              <w:t>兑</w:t>
            </w:r>
          </w:p>
        </w:tc>
        <w:tc>
          <w:tcPr>
            <w:tcW w:type="dxa" w:w="959"/>
          </w:tcPr>
          <w:p>
            <w:pPr>
              <w:spacing w:before="40" w:after="40"/>
            </w:pPr>
            <w:r>
              <w:rPr>
                <w:rFonts w:ascii="宋体" w:hAnsi="宋体"/>
                <w:b/>
                <w:sz w:val="18"/>
              </w:rPr>
              <w:t>巽</w:t>
            </w:r>
          </w:p>
        </w:tc>
      </w:tr>
      <w:tr>
        <w:tc>
          <w:tcPr>
            <w:tcW w:type="dxa" w:w="959"/>
          </w:tcPr>
          <w:p>
            <w:pPr>
              <w:spacing w:before="40" w:after="40"/>
            </w:pPr>
            <w:r>
              <w:rPr>
                <w:rFonts w:ascii="宋体" w:hAnsi="宋体"/>
                <w:sz w:val="18"/>
              </w:rPr>
              <w:t>隶属度</w:t>
            </w:r>
          </w:p>
        </w:tc>
        <w:tc>
          <w:tcPr>
            <w:tcW w:type="dxa" w:w="959"/>
          </w:tcPr>
          <w:p>
            <w:pPr>
              <w:spacing w:before="40" w:after="40"/>
            </w:pPr>
            <w:r>
              <w:rPr>
                <w:rFonts w:ascii="宋体" w:hAnsi="宋体"/>
                <w:sz w:val="18"/>
              </w:rPr>
              <w:t>0.25</w:t>
            </w:r>
          </w:p>
        </w:tc>
        <w:tc>
          <w:tcPr>
            <w:tcW w:type="dxa" w:w="959"/>
          </w:tcPr>
          <w:p>
            <w:pPr>
              <w:spacing w:before="40" w:after="40"/>
            </w:pPr>
            <w:r>
              <w:rPr>
                <w:rFonts w:ascii="宋体" w:hAnsi="宋体"/>
                <w:sz w:val="18"/>
              </w:rPr>
              <w:t>0.30</w:t>
            </w:r>
          </w:p>
        </w:tc>
        <w:tc>
          <w:tcPr>
            <w:tcW w:type="dxa" w:w="959"/>
          </w:tcPr>
          <w:p>
            <w:pPr>
              <w:spacing w:before="40" w:after="40"/>
            </w:pPr>
            <w:r>
              <w:rPr>
                <w:rFonts w:ascii="宋体" w:hAnsi="宋体"/>
                <w:sz w:val="18"/>
              </w:rPr>
              <w:t>**0.85**</w:t>
            </w:r>
          </w:p>
        </w:tc>
        <w:tc>
          <w:tcPr>
            <w:tcW w:type="dxa" w:w="959"/>
          </w:tcPr>
          <w:p>
            <w:pPr>
              <w:spacing w:before="40" w:after="40"/>
            </w:pPr>
            <w:r>
              <w:rPr>
                <w:rFonts w:ascii="宋体" w:hAnsi="宋体"/>
                <w:sz w:val="18"/>
              </w:rPr>
              <w:t>0.15</w:t>
            </w:r>
          </w:p>
        </w:tc>
        <w:tc>
          <w:tcPr>
            <w:tcW w:type="dxa" w:w="959"/>
          </w:tcPr>
          <w:p>
            <w:pPr>
              <w:spacing w:before="40" w:after="40"/>
            </w:pPr>
            <w:r>
              <w:rPr>
                <w:rFonts w:ascii="宋体" w:hAnsi="宋体"/>
                <w:sz w:val="18"/>
              </w:rPr>
              <w:t>0.60</w:t>
            </w:r>
          </w:p>
        </w:tc>
        <w:tc>
          <w:tcPr>
            <w:tcW w:type="dxa" w:w="959"/>
          </w:tcPr>
          <w:p>
            <w:pPr>
              <w:spacing w:before="40" w:after="40"/>
            </w:pPr>
            <w:r>
              <w:rPr>
                <w:rFonts w:ascii="宋体" w:hAnsi="宋体"/>
                <w:sz w:val="18"/>
              </w:rPr>
              <w:t>0.45</w:t>
            </w:r>
          </w:p>
        </w:tc>
        <w:tc>
          <w:tcPr>
            <w:tcW w:type="dxa" w:w="959"/>
          </w:tcPr>
          <w:p>
            <w:pPr>
              <w:spacing w:before="40" w:after="40"/>
            </w:pPr>
            <w:r>
              <w:rPr>
                <w:rFonts w:ascii="宋体" w:hAnsi="宋体"/>
                <w:sz w:val="18"/>
              </w:rPr>
              <w:t>0.50</w:t>
            </w:r>
          </w:p>
        </w:tc>
        <w:tc>
          <w:tcPr>
            <w:tcW w:type="dxa" w:w="959"/>
          </w:tcPr>
          <w:p>
            <w:pPr>
              <w:spacing w:before="40" w:after="40"/>
            </w:pPr>
            <w:r>
              <w:rPr>
                <w:rFonts w:ascii="宋体" w:hAnsi="宋体"/>
                <w:sz w:val="18"/>
              </w:rPr>
              <w:t>0.40</w:t>
            </w:r>
          </w:p>
        </w:tc>
      </w:tr>
    </w:tbl>
    <w:p/>
    <w:p>
      <w:pPr>
        <w:spacing w:after="100"/>
        <w:ind w:firstLine="420"/>
      </w:pPr>
      <w:r>
        <w:rPr>
          <w:rFonts w:ascii="宋体" w:hAnsi="宋体"/>
          <w:sz w:val="22"/>
        </w:rPr>
        <w:t>球体最"像"震卦（0.85），因为震=动=高滚动→球体的高滚动倾向与之高度吻合。球体也以0.60的程度"像"离卦（可见性高），以0.50的程度"像"兑卦（形态和悦）。同时，球体最不"像"艮卦（0.15），因为艮=止=低滚动→与球体的物理属性完全相反。</w:t>
      </w:r>
    </w:p>
    <w:p>
      <w:pPr>
        <w:spacing w:after="100"/>
        <w:ind w:firstLine="420"/>
      </w:pPr>
      <w:r>
        <w:rPr>
          <w:rFonts w:ascii="宋体" w:hAnsi="宋体"/>
          <w:sz w:val="22"/>
        </w:rPr>
        <w:t>这种表示的核心性质在于：</w:t>
      </w:r>
    </w:p>
    <w:p>
      <w:pPr>
        <w:spacing w:after="100"/>
        <w:ind w:firstLine="420"/>
      </w:pPr>
      <w:r>
        <w:rPr>
          <w:rFonts w:ascii="宋体" w:hAnsi="宋体"/>
          <w:b/>
          <w:sz w:val="22"/>
        </w:rPr>
        <w:t>多元身份。</w:t>
      </w:r>
      <w:r>
        <w:rPr>
          <w:rFonts w:ascii="宋体" w:hAnsi="宋体"/>
          <w:sz w:val="22"/>
        </w:rPr>
        <w:t xml:space="preserve"> 一个物体不只有一个卦象标签，而是一个8维的"八卦谱系"。这类似于一种光谱——不是"红/蓝/绿"的排他分类，而是每种颜色的比例。</w:t>
      </w:r>
    </w:p>
    <w:p>
      <w:pPr>
        <w:spacing w:after="100"/>
        <w:ind w:firstLine="420"/>
      </w:pPr>
      <w:r>
        <w:rPr>
          <w:rFonts w:ascii="宋体" w:hAnsi="宋体"/>
          <w:b/>
          <w:sz w:val="22"/>
        </w:rPr>
        <w:t>连续变化。</w:t>
      </w:r>
      <w:r>
        <w:rPr>
          <w:rFonts w:ascii="宋体" w:hAnsi="宋体"/>
          <w:sz w:val="22"/>
        </w:rPr>
        <w:t xml:space="preserve"> 当物体特征在物理空间中连续变化时（如逐渐将球体压扁→成为扁球体），八卦隶属度也随之连续变化——震的隶属度逐渐降低，艮的隶属度逐渐升高。不存在跳跃的边界。</w:t>
      </w:r>
    </w:p>
    <w:p>
      <w:pPr>
        <w:spacing w:after="100"/>
        <w:ind w:firstLine="420"/>
      </w:pPr>
      <w:r>
        <w:rPr>
          <w:rFonts w:ascii="宋体" w:hAnsi="宋体"/>
          <w:b/>
          <w:sz w:val="22"/>
        </w:rPr>
        <w:t>信息保留。</w:t>
      </w:r>
      <w:r>
        <w:rPr>
          <w:rFonts w:ascii="宋体" w:hAnsi="宋体"/>
          <w:sz w:val="22"/>
        </w:rPr>
        <w:t xml:space="preserve"> 原始的6维物理特征虽然被压缩为8维隶属度，但关键信息被保留了：球体的"不稳定但高度可见"这一物理事实完整地从特征向量传递到了隶属度向量中。</w:t>
      </w:r>
    </w:p>
    <w:p>
      <w:pPr>
        <w:pStyle w:val="Heading3"/>
        <w:spacing w:before="240" w:after="120"/>
      </w:pPr>
      <w:r>
        <w:rPr>
          <w:rFonts w:ascii="黑体" w:hAnsi="黑体"/>
          <w:b/>
          <w:sz w:val="26"/>
        </w:rPr>
        <w:t>2.1.3 与传统模糊推理系统的继承与超越</w:t>
      </w:r>
    </w:p>
    <w:p>
      <w:pPr>
        <w:spacing w:after="100"/>
        <w:ind w:firstLine="420"/>
      </w:pPr>
      <w:r>
        <w:rPr>
          <w:rFonts w:ascii="宋体" w:hAnsi="宋体"/>
          <w:sz w:val="22"/>
        </w:rPr>
        <w:t>熟悉模糊逻辑的读者可能会注意到：YLYW的方案在表层上与传统的模糊推理系统（FIS）有相似之处——两者都使用隶属度函数和连续值推理。但两者在底层存在根本性差异。</w:t>
      </w:r>
    </w:p>
    <w:p>
      <w:pPr>
        <w:spacing w:after="100"/>
        <w:ind w:firstLine="420"/>
      </w:pPr>
      <w:r>
        <w:rPr>
          <w:rFonts w:ascii="宋体" w:hAnsi="宋体"/>
          <w:b/>
          <w:sz w:val="22"/>
        </w:rPr>
        <w:t>传统FIS</w:t>
      </w:r>
      <w:r>
        <w:rPr>
          <w:rFonts w:ascii="宋体" w:hAnsi="宋体"/>
          <w:sz w:val="22"/>
        </w:rPr>
        <w:t>的知识基是零散的if-then规则集合——每个规则是独立的，规则之间的关系不在形式化范围内。规则来自领域专家的经验——它们是手工编写的、平面化的列表。</w:t>
      </w:r>
    </w:p>
    <w:p>
      <w:pPr>
        <w:spacing w:after="100"/>
        <w:ind w:firstLine="420"/>
      </w:pPr>
      <w:r>
        <w:rPr>
          <w:rFonts w:ascii="宋体" w:hAnsi="宋体"/>
          <w:b/>
          <w:sz w:val="22"/>
        </w:rPr>
        <w:t>YLYW</w:t>
      </w:r>
      <w:r>
        <w:rPr>
          <w:rFonts w:ascii="宋体" w:hAnsi="宋体"/>
          <w:sz w:val="22"/>
        </w:rPr>
        <w:t>的知识基是一个</w:t>
      </w:r>
      <w:r>
        <w:rPr>
          <w:rFonts w:ascii="宋体" w:hAnsi="宋体"/>
          <w:b/>
          <w:sz w:val="22"/>
        </w:rPr>
        <w:t>结构化的符号体系</w:t>
      </w:r>
      <w:r>
        <w:rPr>
          <w:rFonts w:ascii="宋体" w:hAnsi="宋体"/>
          <w:sz w:val="22"/>
        </w:rPr>
        <w:t>——64卦不是64条独立的规则，而是一个通过错、综、乘、承、比、应等关系内生连接的网络。这意味着YLYW的"规则"之间有结构——乾卦和坤卦互为错卦（完全相反），泰卦和否卦互为综卦（视角倒置）。这种结构赋予了YLYW超越独立规则匹配的推理能力：系统不仅能找到"匹配的规则"，还能通过关系网络推断"如果A卦不适用，B卦（与A卦有特定关系的卦）作为替代方案"。</w:t>
      </w:r>
    </w:p>
    <w:p>
      <w:pPr>
        <w:spacing w:after="100"/>
        <w:ind w:firstLine="420"/>
      </w:pPr>
      <w:r>
        <w:rPr>
          <w:rFonts w:ascii="宋体" w:hAnsi="宋体"/>
          <w:sz w:val="22"/>
        </w:rPr>
        <w:t>此外，YLYW继承了FIS的可解释性优势（每个决策可追溯到具体的隶属度来源），同时超越了FIS的知识获取瓶颈（不需要手工编写所有物理场景的规则——64卦提供了完备的分类骨架）。</w:t>
      </w:r>
    </w:p>
    <w:p>
      <w:pPr>
        <w:spacing w:before="120" w:after="120"/>
        <w:ind w:firstLine="0"/>
      </w:pPr>
      <w:r>
        <w:rPr>
          <w:color w:val="969696"/>
          <w:sz w:val="18"/>
        </w:rPr>
        <w:t>——————————————————————————————</w:t>
      </w:r>
    </w:p>
    <w:p>
      <w:pPr>
        <w:pStyle w:val="Heading2"/>
        <w:spacing w:before="320" w:after="160"/>
      </w:pPr>
      <w:r>
        <w:rPr>
          <w:rFonts w:ascii="黑体" w:hAnsi="黑体"/>
          <w:b/>
          <w:sz w:val="30"/>
        </w:rPr>
        <w:t>2.2 八卦—物理原型映射体系</w:t>
      </w:r>
    </w:p>
    <w:p>
      <w:pPr>
        <w:pStyle w:val="Heading3"/>
        <w:spacing w:before="240" w:after="120"/>
      </w:pPr>
      <w:r>
        <w:rPr>
          <w:rFonts w:ascii="黑体" w:hAnsi="黑体"/>
          <w:b/>
          <w:sz w:val="26"/>
        </w:rPr>
        <w:t>2.2.1 八卦的工程重释</w:t>
      </w:r>
    </w:p>
    <w:p>
      <w:pPr>
        <w:spacing w:after="100"/>
        <w:ind w:firstLine="420"/>
      </w:pPr>
      <w:r>
        <w:rPr>
          <w:rFonts w:ascii="宋体" w:hAnsi="宋体"/>
          <w:sz w:val="22"/>
        </w:rPr>
        <w:t>八卦的原型定义是整个系统的知识基。每个八卦原型是一个6维向量p_i ∈ [0,1]⁶，定义了该卦象在物理属性空间中的"理想典型位置"。</w:t>
      </w:r>
    </w:p>
    <w:p>
      <w:pPr>
        <w:spacing w:after="100"/>
        <w:ind w:firstLine="420"/>
      </w:pPr>
      <w:r>
        <w:rPr>
          <w:rFonts w:ascii="宋体" w:hAnsi="宋体"/>
          <w:sz w:val="22"/>
        </w:rPr>
        <w:t>这些原型值并非随意赋值。它们源自《周易》对每个卦的"卦德"描述——如乾为"健"（刚健）、坤为"顺"（柔顺）——通过将定性描述翻译为6个物理维度的定量值。表2.1列出了完整的八卦物理原型映射。</w:t>
      </w:r>
    </w:p>
    <w:p>
      <w:pPr>
        <w:spacing w:after="100"/>
        <w:ind w:firstLine="420"/>
      </w:pPr>
      <w:r>
        <w:rPr>
          <w:rFonts w:ascii="宋体" w:hAnsi="宋体"/>
          <w:b/>
          <w:sz w:val="22"/>
        </w:rPr>
        <w:t>表2.1 八卦—物理特征原型映射</w:t>
      </w:r>
    </w:p>
    <w:tbl>
      <w:tblPr>
        <w:tblStyle w:val="TableGrid"/>
        <w:tblW w:type="auto" w:w="0"/>
        <w:tblLook w:firstColumn="1" w:firstRow="1" w:lastColumn="0" w:lastRow="0" w:noHBand="0" w:noVBand="1" w:val="04A0"/>
      </w:tblPr>
      <w:tblGrid>
        <w:gridCol w:w="959"/>
        <w:gridCol w:w="959"/>
        <w:gridCol w:w="959"/>
        <w:gridCol w:w="959"/>
        <w:gridCol w:w="959"/>
        <w:gridCol w:w="959"/>
        <w:gridCol w:w="959"/>
        <w:gridCol w:w="959"/>
        <w:gridCol w:w="959"/>
      </w:tblGrid>
      <w:tr>
        <w:tc>
          <w:tcPr>
            <w:tcW w:type="dxa" w:w="959"/>
          </w:tcPr>
          <w:p>
            <w:pPr>
              <w:spacing w:before="40" w:after="40"/>
            </w:pPr>
            <w:r>
              <w:rPr>
                <w:rFonts w:ascii="宋体" w:hAnsi="宋体"/>
                <w:b/>
                <w:sz w:val="18"/>
              </w:rPr>
              <w:t>卦名</w:t>
            </w:r>
          </w:p>
        </w:tc>
        <w:tc>
          <w:tcPr>
            <w:tcW w:type="dxa" w:w="959"/>
          </w:tcPr>
          <w:p>
            <w:pPr>
              <w:spacing w:before="40" w:after="40"/>
            </w:pPr>
            <w:r>
              <w:rPr>
                <w:rFonts w:ascii="宋体" w:hAnsi="宋体"/>
                <w:b/>
                <w:sz w:val="18"/>
              </w:rPr>
              <w:t>符号</w:t>
            </w:r>
          </w:p>
        </w:tc>
        <w:tc>
          <w:tcPr>
            <w:tcW w:type="dxa" w:w="959"/>
          </w:tcPr>
          <w:p>
            <w:pPr>
              <w:spacing w:before="40" w:after="40"/>
            </w:pPr>
            <w:r>
              <w:rPr>
                <w:rFonts w:ascii="宋体" w:hAnsi="宋体"/>
                <w:b/>
                <w:sz w:val="18"/>
              </w:rPr>
              <w:t>卦德</w:t>
            </w:r>
          </w:p>
        </w:tc>
        <w:tc>
          <w:tcPr>
            <w:tcW w:type="dxa" w:w="959"/>
          </w:tcPr>
          <w:p>
            <w:pPr>
              <w:spacing w:before="40" w:after="40"/>
            </w:pPr>
            <w:r>
              <w:rPr>
                <w:rFonts w:ascii="宋体" w:hAnsi="宋体"/>
                <w:b/>
                <w:sz w:val="18"/>
              </w:rPr>
              <w:t>稳定性</w:t>
            </w:r>
          </w:p>
        </w:tc>
        <w:tc>
          <w:tcPr>
            <w:tcW w:type="dxa" w:w="959"/>
          </w:tcPr>
          <w:p>
            <w:pPr>
              <w:spacing w:before="40" w:after="40"/>
            </w:pPr>
            <w:r>
              <w:rPr>
                <w:rFonts w:ascii="宋体" w:hAnsi="宋体"/>
                <w:b/>
                <w:sz w:val="18"/>
              </w:rPr>
              <w:t>力需求</w:t>
            </w:r>
          </w:p>
        </w:tc>
        <w:tc>
          <w:tcPr>
            <w:tcW w:type="dxa" w:w="959"/>
          </w:tcPr>
          <w:p>
            <w:pPr>
              <w:spacing w:before="40" w:after="40"/>
            </w:pPr>
            <w:r>
              <w:rPr>
                <w:rFonts w:ascii="宋体" w:hAnsi="宋体"/>
                <w:b/>
                <w:sz w:val="18"/>
              </w:rPr>
              <w:t>变形性</w:t>
            </w:r>
          </w:p>
        </w:tc>
        <w:tc>
          <w:tcPr>
            <w:tcW w:type="dxa" w:w="959"/>
          </w:tcPr>
          <w:p>
            <w:pPr>
              <w:spacing w:before="40" w:after="40"/>
            </w:pPr>
            <w:r>
              <w:rPr>
                <w:rFonts w:ascii="宋体" w:hAnsi="宋体"/>
                <w:b/>
                <w:sz w:val="18"/>
              </w:rPr>
              <w:t>滚动</w:t>
            </w:r>
          </w:p>
        </w:tc>
        <w:tc>
          <w:tcPr>
            <w:tcW w:type="dxa" w:w="959"/>
          </w:tcPr>
          <w:p>
            <w:pPr>
              <w:spacing w:before="40" w:after="40"/>
            </w:pPr>
            <w:r>
              <w:rPr>
                <w:rFonts w:ascii="宋体" w:hAnsi="宋体"/>
                <w:b/>
                <w:sz w:val="18"/>
              </w:rPr>
              <w:t>可见性</w:t>
            </w:r>
          </w:p>
        </w:tc>
        <w:tc>
          <w:tcPr>
            <w:tcW w:type="dxa" w:w="959"/>
          </w:tcPr>
          <w:p>
            <w:pPr>
              <w:spacing w:before="40" w:after="40"/>
            </w:pPr>
            <w:r>
              <w:rPr>
                <w:rFonts w:ascii="宋体" w:hAnsi="宋体"/>
                <w:b/>
                <w:sz w:val="18"/>
              </w:rPr>
              <w:t>脆弱性</w:t>
            </w:r>
          </w:p>
        </w:tc>
      </w:tr>
      <w:tr>
        <w:tc>
          <w:tcPr>
            <w:tcW w:type="dxa" w:w="959"/>
          </w:tcPr>
          <w:p>
            <w:pPr>
              <w:spacing w:before="40" w:after="40"/>
            </w:pPr>
            <w:r>
              <w:rPr>
                <w:rFonts w:ascii="宋体" w:hAnsi="宋体"/>
                <w:sz w:val="18"/>
              </w:rPr>
              <w:t>乾 ☰</w:t>
            </w:r>
          </w:p>
        </w:tc>
        <w:tc>
          <w:tcPr>
            <w:tcW w:type="dxa" w:w="959"/>
          </w:tcPr>
          <w:p>
            <w:pPr>
              <w:spacing w:before="40" w:after="40"/>
            </w:pPr>
            <w:r>
              <w:rPr>
                <w:rFonts w:ascii="宋体" w:hAnsi="宋体"/>
                <w:sz w:val="18"/>
              </w:rPr>
              <w:t>三连</w:t>
            </w:r>
          </w:p>
        </w:tc>
        <w:tc>
          <w:tcPr>
            <w:tcW w:type="dxa" w:w="959"/>
          </w:tcPr>
          <w:p>
            <w:pPr>
              <w:spacing w:before="40" w:after="40"/>
            </w:pPr>
            <w:r>
              <w:rPr>
                <w:rFonts w:ascii="宋体" w:hAnsi="宋体"/>
                <w:sz w:val="18"/>
              </w:rPr>
              <w:t>健</w:t>
            </w:r>
          </w:p>
        </w:tc>
        <w:tc>
          <w:tcPr>
            <w:tcW w:type="dxa" w:w="959"/>
          </w:tcPr>
          <w:p>
            <w:pPr>
              <w:spacing w:before="40" w:after="40"/>
            </w:pPr>
            <w:r>
              <w:rPr>
                <w:rFonts w:ascii="宋体" w:hAnsi="宋体"/>
                <w:sz w:val="18"/>
              </w:rPr>
              <w:t>0.8</w:t>
            </w:r>
          </w:p>
        </w:tc>
        <w:tc>
          <w:tcPr>
            <w:tcW w:type="dxa" w:w="959"/>
          </w:tcPr>
          <w:p>
            <w:pPr>
              <w:spacing w:before="40" w:after="40"/>
            </w:pPr>
            <w:r>
              <w:rPr>
                <w:rFonts w:ascii="宋体" w:hAnsi="宋体"/>
                <w:sz w:val="18"/>
              </w:rPr>
              <w:t>0.9</w:t>
            </w:r>
          </w:p>
        </w:tc>
        <w:tc>
          <w:tcPr>
            <w:tcW w:type="dxa" w:w="959"/>
          </w:tcPr>
          <w:p>
            <w:pPr>
              <w:spacing w:before="40" w:after="40"/>
            </w:pPr>
            <w:r>
              <w:rPr>
                <w:rFonts w:ascii="宋体" w:hAnsi="宋体"/>
                <w:sz w:val="18"/>
              </w:rPr>
              <w:t>0.1</w:t>
            </w:r>
          </w:p>
        </w:tc>
        <w:tc>
          <w:tcPr>
            <w:tcW w:type="dxa" w:w="959"/>
          </w:tcPr>
          <w:p>
            <w:pPr>
              <w:spacing w:before="40" w:after="40"/>
            </w:pPr>
            <w:r>
              <w:rPr>
                <w:rFonts w:ascii="宋体" w:hAnsi="宋体"/>
                <w:sz w:val="18"/>
              </w:rPr>
              <w:t>0.2</w:t>
            </w:r>
          </w:p>
        </w:tc>
        <w:tc>
          <w:tcPr>
            <w:tcW w:type="dxa" w:w="959"/>
          </w:tcPr>
          <w:p>
            <w:pPr>
              <w:spacing w:before="40" w:after="40"/>
            </w:pPr>
            <w:r>
              <w:rPr>
                <w:rFonts w:ascii="宋体" w:hAnsi="宋体"/>
                <w:sz w:val="18"/>
              </w:rPr>
              <w:t>0.7</w:t>
            </w:r>
          </w:p>
        </w:tc>
        <w:tc>
          <w:tcPr>
            <w:tcW w:type="dxa" w:w="959"/>
          </w:tcPr>
          <w:p>
            <w:pPr>
              <w:spacing w:before="40" w:after="40"/>
            </w:pPr>
            <w:r>
              <w:rPr>
                <w:rFonts w:ascii="宋体" w:hAnsi="宋体"/>
                <w:sz w:val="18"/>
              </w:rPr>
              <w:t>0.2</w:t>
            </w:r>
          </w:p>
        </w:tc>
      </w:tr>
      <w:tr>
        <w:tc>
          <w:tcPr>
            <w:tcW w:type="dxa" w:w="959"/>
          </w:tcPr>
          <w:p>
            <w:pPr>
              <w:spacing w:before="40" w:after="40"/>
            </w:pPr>
            <w:r>
              <w:rPr>
                <w:rFonts w:ascii="宋体" w:hAnsi="宋体"/>
                <w:sz w:val="18"/>
              </w:rPr>
              <w:t>坤 ☷</w:t>
            </w:r>
          </w:p>
        </w:tc>
        <w:tc>
          <w:tcPr>
            <w:tcW w:type="dxa" w:w="959"/>
          </w:tcPr>
          <w:p>
            <w:pPr>
              <w:spacing w:before="40" w:after="40"/>
            </w:pPr>
            <w:r>
              <w:rPr>
                <w:rFonts w:ascii="宋体" w:hAnsi="宋体"/>
                <w:sz w:val="18"/>
              </w:rPr>
              <w:t>六断</w:t>
            </w:r>
          </w:p>
        </w:tc>
        <w:tc>
          <w:tcPr>
            <w:tcW w:type="dxa" w:w="959"/>
          </w:tcPr>
          <w:p>
            <w:pPr>
              <w:spacing w:before="40" w:after="40"/>
            </w:pPr>
            <w:r>
              <w:rPr>
                <w:rFonts w:ascii="宋体" w:hAnsi="宋体"/>
                <w:sz w:val="18"/>
              </w:rPr>
              <w:t>顺</w:t>
            </w:r>
          </w:p>
        </w:tc>
        <w:tc>
          <w:tcPr>
            <w:tcW w:type="dxa" w:w="959"/>
          </w:tcPr>
          <w:p>
            <w:pPr>
              <w:spacing w:before="40" w:after="40"/>
            </w:pPr>
            <w:r>
              <w:rPr>
                <w:rFonts w:ascii="宋体" w:hAnsi="宋体"/>
                <w:sz w:val="18"/>
              </w:rPr>
              <w:t>0.6</w:t>
            </w:r>
          </w:p>
        </w:tc>
        <w:tc>
          <w:tcPr>
            <w:tcW w:type="dxa" w:w="959"/>
          </w:tcPr>
          <w:p>
            <w:pPr>
              <w:spacing w:before="40" w:after="40"/>
            </w:pPr>
            <w:r>
              <w:rPr>
                <w:rFonts w:ascii="宋体" w:hAnsi="宋体"/>
                <w:sz w:val="18"/>
              </w:rPr>
              <w:t>0.3</w:t>
            </w:r>
          </w:p>
        </w:tc>
        <w:tc>
          <w:tcPr>
            <w:tcW w:type="dxa" w:w="959"/>
          </w:tcPr>
          <w:p>
            <w:pPr>
              <w:spacing w:before="40" w:after="40"/>
            </w:pPr>
            <w:r>
              <w:rPr>
                <w:rFonts w:ascii="宋体" w:hAnsi="宋体"/>
                <w:sz w:val="18"/>
              </w:rPr>
              <w:t>0.8</w:t>
            </w:r>
          </w:p>
        </w:tc>
        <w:tc>
          <w:tcPr>
            <w:tcW w:type="dxa" w:w="959"/>
          </w:tcPr>
          <w:p>
            <w:pPr>
              <w:spacing w:before="40" w:after="40"/>
            </w:pPr>
            <w:r>
              <w:rPr>
                <w:rFonts w:ascii="宋体" w:hAnsi="宋体"/>
                <w:sz w:val="18"/>
              </w:rPr>
              <w:t>0.3</w:t>
            </w:r>
          </w:p>
        </w:tc>
        <w:tc>
          <w:tcPr>
            <w:tcW w:type="dxa" w:w="959"/>
          </w:tcPr>
          <w:p>
            <w:pPr>
              <w:spacing w:before="40" w:after="40"/>
            </w:pPr>
            <w:r>
              <w:rPr>
                <w:rFonts w:ascii="宋体" w:hAnsi="宋体"/>
                <w:sz w:val="18"/>
              </w:rPr>
              <w:t>0.5</w:t>
            </w:r>
          </w:p>
        </w:tc>
        <w:tc>
          <w:tcPr>
            <w:tcW w:type="dxa" w:w="959"/>
          </w:tcPr>
          <w:p>
            <w:pPr>
              <w:spacing w:before="40" w:after="40"/>
            </w:pPr>
            <w:r>
              <w:rPr>
                <w:rFonts w:ascii="宋体" w:hAnsi="宋体"/>
                <w:sz w:val="18"/>
              </w:rPr>
              <w:t>0.3</w:t>
            </w:r>
          </w:p>
        </w:tc>
      </w:tr>
      <w:tr>
        <w:tc>
          <w:tcPr>
            <w:tcW w:type="dxa" w:w="959"/>
          </w:tcPr>
          <w:p>
            <w:pPr>
              <w:spacing w:before="40" w:after="40"/>
            </w:pPr>
            <w:r>
              <w:rPr>
                <w:rFonts w:ascii="宋体" w:hAnsi="宋体"/>
                <w:sz w:val="18"/>
              </w:rPr>
              <w:t>震 ☳</w:t>
            </w:r>
          </w:p>
        </w:tc>
        <w:tc>
          <w:tcPr>
            <w:tcW w:type="dxa" w:w="959"/>
          </w:tcPr>
          <w:p>
            <w:pPr>
              <w:spacing w:before="40" w:after="40"/>
            </w:pPr>
            <w:r>
              <w:rPr>
                <w:rFonts w:ascii="宋体" w:hAnsi="宋体"/>
                <w:sz w:val="18"/>
              </w:rPr>
              <w:t>仰盂</w:t>
            </w:r>
          </w:p>
        </w:tc>
        <w:tc>
          <w:tcPr>
            <w:tcW w:type="dxa" w:w="959"/>
          </w:tcPr>
          <w:p>
            <w:pPr>
              <w:spacing w:before="40" w:after="40"/>
            </w:pPr>
            <w:r>
              <w:rPr>
                <w:rFonts w:ascii="宋体" w:hAnsi="宋体"/>
                <w:sz w:val="18"/>
              </w:rPr>
              <w:t>动</w:t>
            </w:r>
          </w:p>
        </w:tc>
        <w:tc>
          <w:tcPr>
            <w:tcW w:type="dxa" w:w="959"/>
          </w:tcPr>
          <w:p>
            <w:pPr>
              <w:spacing w:before="40" w:after="40"/>
            </w:pPr>
            <w:r>
              <w:rPr>
                <w:rFonts w:ascii="宋体" w:hAnsi="宋体"/>
                <w:sz w:val="18"/>
              </w:rPr>
              <w:t>0.2</w:t>
            </w:r>
          </w:p>
        </w:tc>
        <w:tc>
          <w:tcPr>
            <w:tcW w:type="dxa" w:w="959"/>
          </w:tcPr>
          <w:p>
            <w:pPr>
              <w:spacing w:before="40" w:after="40"/>
            </w:pPr>
            <w:r>
              <w:rPr>
                <w:rFonts w:ascii="宋体" w:hAnsi="宋体"/>
                <w:sz w:val="18"/>
              </w:rPr>
              <w:t>0.5</w:t>
            </w:r>
          </w:p>
        </w:tc>
        <w:tc>
          <w:tcPr>
            <w:tcW w:type="dxa" w:w="959"/>
          </w:tcPr>
          <w:p>
            <w:pPr>
              <w:spacing w:before="40" w:after="40"/>
            </w:pPr>
            <w:r>
              <w:rPr>
                <w:rFonts w:ascii="宋体" w:hAnsi="宋体"/>
                <w:sz w:val="18"/>
              </w:rPr>
              <w:t>0.4</w:t>
            </w:r>
          </w:p>
        </w:tc>
        <w:tc>
          <w:tcPr>
            <w:tcW w:type="dxa" w:w="959"/>
          </w:tcPr>
          <w:p>
            <w:pPr>
              <w:spacing w:before="40" w:after="40"/>
            </w:pPr>
            <w:r>
              <w:rPr>
                <w:rFonts w:ascii="宋体" w:hAnsi="宋体"/>
                <w:sz w:val="18"/>
              </w:rPr>
              <w:t>0.9</w:t>
            </w:r>
          </w:p>
        </w:tc>
        <w:tc>
          <w:tcPr>
            <w:tcW w:type="dxa" w:w="959"/>
          </w:tcPr>
          <w:p>
            <w:pPr>
              <w:spacing w:before="40" w:after="40"/>
            </w:pPr>
            <w:r>
              <w:rPr>
                <w:rFonts w:ascii="宋体" w:hAnsi="宋体"/>
                <w:sz w:val="18"/>
              </w:rPr>
              <w:t>0.6</w:t>
            </w:r>
          </w:p>
        </w:tc>
        <w:tc>
          <w:tcPr>
            <w:tcW w:type="dxa" w:w="959"/>
          </w:tcPr>
          <w:p>
            <w:pPr>
              <w:spacing w:before="40" w:after="40"/>
            </w:pPr>
            <w:r>
              <w:rPr>
                <w:rFonts w:ascii="宋体" w:hAnsi="宋体"/>
                <w:sz w:val="18"/>
              </w:rPr>
              <w:t>0.6</w:t>
            </w:r>
          </w:p>
        </w:tc>
      </w:tr>
      <w:tr>
        <w:tc>
          <w:tcPr>
            <w:tcW w:type="dxa" w:w="959"/>
          </w:tcPr>
          <w:p>
            <w:pPr>
              <w:spacing w:before="40" w:after="40"/>
            </w:pPr>
            <w:r>
              <w:rPr>
                <w:rFonts w:ascii="宋体" w:hAnsi="宋体"/>
                <w:sz w:val="18"/>
              </w:rPr>
              <w:t>艮 ☶</w:t>
            </w:r>
          </w:p>
        </w:tc>
        <w:tc>
          <w:tcPr>
            <w:tcW w:type="dxa" w:w="959"/>
          </w:tcPr>
          <w:p>
            <w:pPr>
              <w:spacing w:before="40" w:after="40"/>
            </w:pPr>
            <w:r>
              <w:rPr>
                <w:rFonts w:ascii="宋体" w:hAnsi="宋体"/>
                <w:sz w:val="18"/>
              </w:rPr>
              <w:t>覆碗</w:t>
            </w:r>
          </w:p>
        </w:tc>
        <w:tc>
          <w:tcPr>
            <w:tcW w:type="dxa" w:w="959"/>
          </w:tcPr>
          <w:p>
            <w:pPr>
              <w:spacing w:before="40" w:after="40"/>
            </w:pPr>
            <w:r>
              <w:rPr>
                <w:rFonts w:ascii="宋体" w:hAnsi="宋体"/>
                <w:sz w:val="18"/>
              </w:rPr>
              <w:t>止</w:t>
            </w:r>
          </w:p>
        </w:tc>
        <w:tc>
          <w:tcPr>
            <w:tcW w:type="dxa" w:w="959"/>
          </w:tcPr>
          <w:p>
            <w:pPr>
              <w:spacing w:before="40" w:after="40"/>
            </w:pPr>
            <w:r>
              <w:rPr>
                <w:rFonts w:ascii="宋体" w:hAnsi="宋体"/>
                <w:sz w:val="18"/>
              </w:rPr>
              <w:t>0.9</w:t>
            </w:r>
          </w:p>
        </w:tc>
        <w:tc>
          <w:tcPr>
            <w:tcW w:type="dxa" w:w="959"/>
          </w:tcPr>
          <w:p>
            <w:pPr>
              <w:spacing w:before="40" w:after="40"/>
            </w:pPr>
            <w:r>
              <w:rPr>
                <w:rFonts w:ascii="宋体" w:hAnsi="宋体"/>
                <w:sz w:val="18"/>
              </w:rPr>
              <w:t>0.4</w:t>
            </w:r>
          </w:p>
        </w:tc>
        <w:tc>
          <w:tcPr>
            <w:tcW w:type="dxa" w:w="959"/>
          </w:tcPr>
          <w:p>
            <w:pPr>
              <w:spacing w:before="40" w:after="40"/>
            </w:pPr>
            <w:r>
              <w:rPr>
                <w:rFonts w:ascii="宋体" w:hAnsi="宋体"/>
                <w:sz w:val="18"/>
              </w:rPr>
              <w:t>0.2</w:t>
            </w:r>
          </w:p>
        </w:tc>
        <w:tc>
          <w:tcPr>
            <w:tcW w:type="dxa" w:w="959"/>
          </w:tcPr>
          <w:p>
            <w:pPr>
              <w:spacing w:before="40" w:after="40"/>
            </w:pPr>
            <w:r>
              <w:rPr>
                <w:rFonts w:ascii="宋体" w:hAnsi="宋体"/>
                <w:sz w:val="18"/>
              </w:rPr>
              <w:t>0.1</w:t>
            </w:r>
          </w:p>
        </w:tc>
        <w:tc>
          <w:tcPr>
            <w:tcW w:type="dxa" w:w="959"/>
          </w:tcPr>
          <w:p>
            <w:pPr>
              <w:spacing w:before="40" w:after="40"/>
            </w:pPr>
            <w:r>
              <w:rPr>
                <w:rFonts w:ascii="宋体" w:hAnsi="宋体"/>
                <w:sz w:val="18"/>
              </w:rPr>
              <w:t>0.5</w:t>
            </w:r>
          </w:p>
        </w:tc>
        <w:tc>
          <w:tcPr>
            <w:tcW w:type="dxa" w:w="959"/>
          </w:tcPr>
          <w:p>
            <w:pPr>
              <w:spacing w:before="40" w:after="40"/>
            </w:pPr>
            <w:r>
              <w:rPr>
                <w:rFonts w:ascii="宋体" w:hAnsi="宋体"/>
                <w:sz w:val="18"/>
              </w:rPr>
              <w:t>0.4</w:t>
            </w:r>
          </w:p>
        </w:tc>
      </w:tr>
      <w:tr>
        <w:tc>
          <w:tcPr>
            <w:tcW w:type="dxa" w:w="959"/>
          </w:tcPr>
          <w:p>
            <w:pPr>
              <w:spacing w:before="40" w:after="40"/>
            </w:pPr>
            <w:r>
              <w:rPr>
                <w:rFonts w:ascii="宋体" w:hAnsi="宋体"/>
                <w:sz w:val="18"/>
              </w:rPr>
              <w:t>离 ☲</w:t>
            </w:r>
          </w:p>
        </w:tc>
        <w:tc>
          <w:tcPr>
            <w:tcW w:type="dxa" w:w="959"/>
          </w:tcPr>
          <w:p>
            <w:pPr>
              <w:spacing w:before="40" w:after="40"/>
            </w:pPr>
            <w:r>
              <w:rPr>
                <w:rFonts w:ascii="宋体" w:hAnsi="宋体"/>
                <w:sz w:val="18"/>
              </w:rPr>
              <w:t>中虚</w:t>
            </w:r>
          </w:p>
        </w:tc>
        <w:tc>
          <w:tcPr>
            <w:tcW w:type="dxa" w:w="959"/>
          </w:tcPr>
          <w:p>
            <w:pPr>
              <w:spacing w:before="40" w:after="40"/>
            </w:pPr>
            <w:r>
              <w:rPr>
                <w:rFonts w:ascii="宋体" w:hAnsi="宋体"/>
                <w:sz w:val="18"/>
              </w:rPr>
              <w:t>明</w:t>
            </w:r>
          </w:p>
        </w:tc>
        <w:tc>
          <w:tcPr>
            <w:tcW w:type="dxa" w:w="959"/>
          </w:tcPr>
          <w:p>
            <w:pPr>
              <w:spacing w:before="40" w:after="40"/>
            </w:pPr>
            <w:r>
              <w:rPr>
                <w:rFonts w:ascii="宋体" w:hAnsi="宋体"/>
                <w:sz w:val="18"/>
              </w:rPr>
              <w:t>0.5</w:t>
            </w:r>
          </w:p>
        </w:tc>
        <w:tc>
          <w:tcPr>
            <w:tcW w:type="dxa" w:w="959"/>
          </w:tcPr>
          <w:p>
            <w:pPr>
              <w:spacing w:before="40" w:after="40"/>
            </w:pPr>
            <w:r>
              <w:rPr>
                <w:rFonts w:ascii="宋体" w:hAnsi="宋体"/>
                <w:sz w:val="18"/>
              </w:rPr>
              <w:t>0.4</w:t>
            </w:r>
          </w:p>
        </w:tc>
        <w:tc>
          <w:tcPr>
            <w:tcW w:type="dxa" w:w="959"/>
          </w:tcPr>
          <w:p>
            <w:pPr>
              <w:spacing w:before="40" w:after="40"/>
            </w:pPr>
            <w:r>
              <w:rPr>
                <w:rFonts w:ascii="宋体" w:hAnsi="宋体"/>
                <w:sz w:val="18"/>
              </w:rPr>
              <w:t>0.4</w:t>
            </w:r>
          </w:p>
        </w:tc>
        <w:tc>
          <w:tcPr>
            <w:tcW w:type="dxa" w:w="959"/>
          </w:tcPr>
          <w:p>
            <w:pPr>
              <w:spacing w:before="40" w:after="40"/>
            </w:pPr>
            <w:r>
              <w:rPr>
                <w:rFonts w:ascii="宋体" w:hAnsi="宋体"/>
                <w:sz w:val="18"/>
              </w:rPr>
              <w:t>0.4</w:t>
            </w:r>
          </w:p>
        </w:tc>
        <w:tc>
          <w:tcPr>
            <w:tcW w:type="dxa" w:w="959"/>
          </w:tcPr>
          <w:p>
            <w:pPr>
              <w:spacing w:before="40" w:after="40"/>
            </w:pPr>
            <w:r>
              <w:rPr>
                <w:rFonts w:ascii="宋体" w:hAnsi="宋体"/>
                <w:sz w:val="18"/>
              </w:rPr>
              <w:t>0.9</w:t>
            </w:r>
          </w:p>
        </w:tc>
        <w:tc>
          <w:tcPr>
            <w:tcW w:type="dxa" w:w="959"/>
          </w:tcPr>
          <w:p>
            <w:pPr>
              <w:spacing w:before="40" w:after="40"/>
            </w:pPr>
            <w:r>
              <w:rPr>
                <w:rFonts w:ascii="宋体" w:hAnsi="宋体"/>
                <w:sz w:val="18"/>
              </w:rPr>
              <w:t>0.5</w:t>
            </w:r>
          </w:p>
        </w:tc>
      </w:tr>
      <w:tr>
        <w:tc>
          <w:tcPr>
            <w:tcW w:type="dxa" w:w="959"/>
          </w:tcPr>
          <w:p>
            <w:pPr>
              <w:spacing w:before="40" w:after="40"/>
            </w:pPr>
            <w:r>
              <w:rPr>
                <w:rFonts w:ascii="宋体" w:hAnsi="宋体"/>
                <w:sz w:val="18"/>
              </w:rPr>
              <w:t>坎 ☵</w:t>
            </w:r>
          </w:p>
        </w:tc>
        <w:tc>
          <w:tcPr>
            <w:tcW w:type="dxa" w:w="959"/>
          </w:tcPr>
          <w:p>
            <w:pPr>
              <w:spacing w:before="40" w:after="40"/>
            </w:pPr>
            <w:r>
              <w:rPr>
                <w:rFonts w:ascii="宋体" w:hAnsi="宋体"/>
                <w:sz w:val="18"/>
              </w:rPr>
              <w:t>中满</w:t>
            </w:r>
          </w:p>
        </w:tc>
        <w:tc>
          <w:tcPr>
            <w:tcW w:type="dxa" w:w="959"/>
          </w:tcPr>
          <w:p>
            <w:pPr>
              <w:spacing w:before="40" w:after="40"/>
            </w:pPr>
            <w:r>
              <w:rPr>
                <w:rFonts w:ascii="宋体" w:hAnsi="宋体"/>
                <w:sz w:val="18"/>
              </w:rPr>
              <w:t>陷</w:t>
            </w:r>
          </w:p>
        </w:tc>
        <w:tc>
          <w:tcPr>
            <w:tcW w:type="dxa" w:w="959"/>
          </w:tcPr>
          <w:p>
            <w:pPr>
              <w:spacing w:before="40" w:after="40"/>
            </w:pPr>
            <w:r>
              <w:rPr>
                <w:rFonts w:ascii="宋体" w:hAnsi="宋体"/>
                <w:sz w:val="18"/>
              </w:rPr>
              <w:t>0.3</w:t>
            </w:r>
          </w:p>
        </w:tc>
        <w:tc>
          <w:tcPr>
            <w:tcW w:type="dxa" w:w="959"/>
          </w:tcPr>
          <w:p>
            <w:pPr>
              <w:spacing w:before="40" w:after="40"/>
            </w:pPr>
            <w:r>
              <w:rPr>
                <w:rFonts w:ascii="宋体" w:hAnsi="宋体"/>
                <w:sz w:val="18"/>
              </w:rPr>
              <w:t>0.6</w:t>
            </w:r>
          </w:p>
        </w:tc>
        <w:tc>
          <w:tcPr>
            <w:tcW w:type="dxa" w:w="959"/>
          </w:tcPr>
          <w:p>
            <w:pPr>
              <w:spacing w:before="40" w:after="40"/>
            </w:pPr>
            <w:r>
              <w:rPr>
                <w:rFonts w:ascii="宋体" w:hAnsi="宋体"/>
                <w:sz w:val="18"/>
              </w:rPr>
              <w:t>0.5</w:t>
            </w:r>
          </w:p>
        </w:tc>
        <w:tc>
          <w:tcPr>
            <w:tcW w:type="dxa" w:w="959"/>
          </w:tcPr>
          <w:p>
            <w:pPr>
              <w:spacing w:before="40" w:after="40"/>
            </w:pPr>
            <w:r>
              <w:rPr>
                <w:rFonts w:ascii="宋体" w:hAnsi="宋体"/>
                <w:sz w:val="18"/>
              </w:rPr>
              <w:t>0.5</w:t>
            </w:r>
          </w:p>
        </w:tc>
        <w:tc>
          <w:tcPr>
            <w:tcW w:type="dxa" w:w="959"/>
          </w:tcPr>
          <w:p>
            <w:pPr>
              <w:spacing w:before="40" w:after="40"/>
            </w:pPr>
            <w:r>
              <w:rPr>
                <w:rFonts w:ascii="宋体" w:hAnsi="宋体"/>
                <w:sz w:val="18"/>
              </w:rPr>
              <w:t>0.4</w:t>
            </w:r>
          </w:p>
        </w:tc>
        <w:tc>
          <w:tcPr>
            <w:tcW w:type="dxa" w:w="959"/>
          </w:tcPr>
          <w:p>
            <w:pPr>
              <w:spacing w:before="40" w:after="40"/>
            </w:pPr>
            <w:r>
              <w:rPr>
                <w:rFonts w:ascii="宋体" w:hAnsi="宋体"/>
                <w:sz w:val="18"/>
              </w:rPr>
              <w:t>0.7</w:t>
            </w:r>
          </w:p>
        </w:tc>
      </w:tr>
      <w:tr>
        <w:tc>
          <w:tcPr>
            <w:tcW w:type="dxa" w:w="959"/>
          </w:tcPr>
          <w:p>
            <w:pPr>
              <w:spacing w:before="40" w:after="40"/>
            </w:pPr>
            <w:r>
              <w:rPr>
                <w:rFonts w:ascii="宋体" w:hAnsi="宋体"/>
                <w:sz w:val="18"/>
              </w:rPr>
              <w:t>兑 ☱</w:t>
            </w:r>
          </w:p>
        </w:tc>
        <w:tc>
          <w:tcPr>
            <w:tcW w:type="dxa" w:w="959"/>
          </w:tcPr>
          <w:p>
            <w:pPr>
              <w:spacing w:before="40" w:after="40"/>
            </w:pPr>
            <w:r>
              <w:rPr>
                <w:rFonts w:ascii="宋体" w:hAnsi="宋体"/>
                <w:sz w:val="18"/>
              </w:rPr>
              <w:t>上缺</w:t>
            </w:r>
          </w:p>
        </w:tc>
        <w:tc>
          <w:tcPr>
            <w:tcW w:type="dxa" w:w="959"/>
          </w:tcPr>
          <w:p>
            <w:pPr>
              <w:spacing w:before="40" w:after="40"/>
            </w:pPr>
            <w:r>
              <w:rPr>
                <w:rFonts w:ascii="宋体" w:hAnsi="宋体"/>
                <w:sz w:val="18"/>
              </w:rPr>
              <w:t>悦</w:t>
            </w:r>
          </w:p>
        </w:tc>
        <w:tc>
          <w:tcPr>
            <w:tcW w:type="dxa" w:w="959"/>
          </w:tcPr>
          <w:p>
            <w:pPr>
              <w:spacing w:before="40" w:after="40"/>
            </w:pPr>
            <w:r>
              <w:rPr>
                <w:rFonts w:ascii="宋体" w:hAnsi="宋体"/>
                <w:sz w:val="18"/>
              </w:rPr>
              <w:t>0.5</w:t>
            </w:r>
          </w:p>
        </w:tc>
        <w:tc>
          <w:tcPr>
            <w:tcW w:type="dxa" w:w="959"/>
          </w:tcPr>
          <w:p>
            <w:pPr>
              <w:spacing w:before="40" w:after="40"/>
            </w:pPr>
            <w:r>
              <w:rPr>
                <w:rFonts w:ascii="宋体" w:hAnsi="宋体"/>
                <w:sz w:val="18"/>
              </w:rPr>
              <w:t>0.3</w:t>
            </w:r>
          </w:p>
        </w:tc>
        <w:tc>
          <w:tcPr>
            <w:tcW w:type="dxa" w:w="959"/>
          </w:tcPr>
          <w:p>
            <w:pPr>
              <w:spacing w:before="40" w:after="40"/>
            </w:pPr>
            <w:r>
              <w:rPr>
                <w:rFonts w:ascii="宋体" w:hAnsi="宋体"/>
                <w:sz w:val="18"/>
              </w:rPr>
              <w:t>0.6</w:t>
            </w:r>
          </w:p>
        </w:tc>
        <w:tc>
          <w:tcPr>
            <w:tcW w:type="dxa" w:w="959"/>
          </w:tcPr>
          <w:p>
            <w:pPr>
              <w:spacing w:before="40" w:after="40"/>
            </w:pPr>
            <w:r>
              <w:rPr>
                <w:rFonts w:ascii="宋体" w:hAnsi="宋体"/>
                <w:sz w:val="18"/>
              </w:rPr>
              <w:t>0.3</w:t>
            </w:r>
          </w:p>
        </w:tc>
        <w:tc>
          <w:tcPr>
            <w:tcW w:type="dxa" w:w="959"/>
          </w:tcPr>
          <w:p>
            <w:pPr>
              <w:spacing w:before="40" w:after="40"/>
            </w:pPr>
            <w:r>
              <w:rPr>
                <w:rFonts w:ascii="宋体" w:hAnsi="宋体"/>
                <w:sz w:val="18"/>
              </w:rPr>
              <w:t>0.6</w:t>
            </w:r>
          </w:p>
        </w:tc>
        <w:tc>
          <w:tcPr>
            <w:tcW w:type="dxa" w:w="959"/>
          </w:tcPr>
          <w:p>
            <w:pPr>
              <w:spacing w:before="40" w:after="40"/>
            </w:pPr>
            <w:r>
              <w:rPr>
                <w:rFonts w:ascii="宋体" w:hAnsi="宋体"/>
                <w:sz w:val="18"/>
              </w:rPr>
              <w:t>0.4</w:t>
            </w:r>
          </w:p>
        </w:tc>
      </w:tr>
      <w:tr>
        <w:tc>
          <w:tcPr>
            <w:tcW w:type="dxa" w:w="959"/>
          </w:tcPr>
          <w:p>
            <w:pPr>
              <w:spacing w:before="40" w:after="40"/>
            </w:pPr>
            <w:r>
              <w:rPr>
                <w:rFonts w:ascii="宋体" w:hAnsi="宋体"/>
                <w:sz w:val="18"/>
              </w:rPr>
              <w:t>巽 ☴</w:t>
            </w:r>
          </w:p>
        </w:tc>
        <w:tc>
          <w:tcPr>
            <w:tcW w:type="dxa" w:w="959"/>
          </w:tcPr>
          <w:p>
            <w:pPr>
              <w:spacing w:before="40" w:after="40"/>
            </w:pPr>
            <w:r>
              <w:rPr>
                <w:rFonts w:ascii="宋体" w:hAnsi="宋体"/>
                <w:sz w:val="18"/>
              </w:rPr>
              <w:t>下断</w:t>
            </w:r>
          </w:p>
        </w:tc>
        <w:tc>
          <w:tcPr>
            <w:tcW w:type="dxa" w:w="959"/>
          </w:tcPr>
          <w:p>
            <w:pPr>
              <w:spacing w:before="40" w:after="40"/>
            </w:pPr>
            <w:r>
              <w:rPr>
                <w:rFonts w:ascii="宋体" w:hAnsi="宋体"/>
                <w:sz w:val="18"/>
              </w:rPr>
              <w:t>入</w:t>
            </w:r>
          </w:p>
        </w:tc>
        <w:tc>
          <w:tcPr>
            <w:tcW w:type="dxa" w:w="959"/>
          </w:tcPr>
          <w:p>
            <w:pPr>
              <w:spacing w:before="40" w:after="40"/>
            </w:pPr>
            <w:r>
              <w:rPr>
                <w:rFonts w:ascii="宋体" w:hAnsi="宋体"/>
                <w:sz w:val="18"/>
              </w:rPr>
              <w:t>0.4</w:t>
            </w:r>
          </w:p>
        </w:tc>
        <w:tc>
          <w:tcPr>
            <w:tcW w:type="dxa" w:w="959"/>
          </w:tcPr>
          <w:p>
            <w:pPr>
              <w:spacing w:before="40" w:after="40"/>
            </w:pPr>
            <w:r>
              <w:rPr>
                <w:rFonts w:ascii="宋体" w:hAnsi="宋体"/>
                <w:sz w:val="18"/>
              </w:rPr>
              <w:t>0.4</w:t>
            </w:r>
          </w:p>
        </w:tc>
        <w:tc>
          <w:tcPr>
            <w:tcW w:type="dxa" w:w="959"/>
          </w:tcPr>
          <w:p>
            <w:pPr>
              <w:spacing w:before="40" w:after="40"/>
            </w:pPr>
            <w:r>
              <w:rPr>
                <w:rFonts w:ascii="宋体" w:hAnsi="宋体"/>
                <w:sz w:val="18"/>
              </w:rPr>
              <w:t>0.5</w:t>
            </w:r>
          </w:p>
        </w:tc>
        <w:tc>
          <w:tcPr>
            <w:tcW w:type="dxa" w:w="959"/>
          </w:tcPr>
          <w:p>
            <w:pPr>
              <w:spacing w:before="40" w:after="40"/>
            </w:pPr>
            <w:r>
              <w:rPr>
                <w:rFonts w:ascii="宋体" w:hAnsi="宋体"/>
                <w:sz w:val="18"/>
              </w:rPr>
              <w:t>0.4</w:t>
            </w:r>
          </w:p>
        </w:tc>
        <w:tc>
          <w:tcPr>
            <w:tcW w:type="dxa" w:w="959"/>
          </w:tcPr>
          <w:p>
            <w:pPr>
              <w:spacing w:before="40" w:after="40"/>
            </w:pPr>
            <w:r>
              <w:rPr>
                <w:rFonts w:ascii="宋体" w:hAnsi="宋体"/>
                <w:sz w:val="18"/>
              </w:rPr>
              <w:t>0.5</w:t>
            </w:r>
          </w:p>
        </w:tc>
        <w:tc>
          <w:tcPr>
            <w:tcW w:type="dxa" w:w="959"/>
          </w:tcPr>
          <w:p>
            <w:pPr>
              <w:spacing w:before="40" w:after="40"/>
            </w:pPr>
            <w:r>
              <w:rPr>
                <w:rFonts w:ascii="宋体" w:hAnsi="宋体"/>
                <w:sz w:val="18"/>
              </w:rPr>
              <w:t>0.5</w:t>
            </w:r>
          </w:p>
        </w:tc>
      </w:tr>
    </w:tbl>
    <w:p/>
    <w:p>
      <w:pPr>
        <w:spacing w:after="100"/>
        <w:ind w:firstLine="420"/>
      </w:pPr>
      <w:r>
        <w:rPr>
          <w:rFonts w:ascii="宋体" w:hAnsi="宋体"/>
          <w:b/>
          <w:sz w:val="22"/>
        </w:rPr>
        <w:t>乾（☰）</w:t>
      </w:r>
      <w:r>
        <w:rPr>
          <w:rFonts w:ascii="宋体" w:hAnsi="宋体"/>
          <w:sz w:val="22"/>
        </w:rPr>
        <w:t>——三连，卦德为"健"。在物理空间中，乾卦对应"强力主导"的物体类型：高稳定性（0.8）——它站得住；高力需求（0.9）——它重，或者需要强力才能抓牢；低变形性（0.1）——它是刚体；低滚动倾向（0.2）——它不轻易滚动。想象一块厚实的钢锭。</w:t>
      </w:r>
    </w:p>
    <w:p>
      <w:pPr>
        <w:spacing w:after="100"/>
        <w:ind w:firstLine="420"/>
      </w:pPr>
      <w:r>
        <w:rPr>
          <w:rFonts w:ascii="宋体" w:hAnsi="宋体"/>
          <w:b/>
          <w:sz w:val="22"/>
        </w:rPr>
        <w:t>坤（☷）</w:t>
      </w:r>
      <w:r>
        <w:rPr>
          <w:rFonts w:ascii="宋体" w:hAnsi="宋体"/>
          <w:sz w:val="22"/>
        </w:rPr>
        <w:t>——六断，卦德为"顺"。坤卦对应"柔顺包容"的物体类型：低力需求（0.3）——轻巧，用很小的力就能拿起；高变形性（0.8）——它是柔软的或可塑性强的；低脆弱性（0.3）——不易损坏。想象一个软橡胶球或一个棉布包。</w:t>
      </w:r>
    </w:p>
    <w:p>
      <w:pPr>
        <w:spacing w:after="100"/>
        <w:ind w:firstLine="420"/>
      </w:pPr>
      <w:r>
        <w:rPr>
          <w:rFonts w:ascii="宋体" w:hAnsi="宋体"/>
          <w:b/>
          <w:sz w:val="22"/>
        </w:rPr>
        <w:t>震（☳）</w:t>
      </w:r>
      <w:r>
        <w:rPr>
          <w:rFonts w:ascii="宋体" w:hAnsi="宋体"/>
          <w:sz w:val="22"/>
        </w:rPr>
        <w:t>——仰盂（底部实、上部空的碗状），卦德为"动"。震卦对应"动态多变"的物体类型：极低稳定性（0.2）——它几乎放不稳；高滚动倾向（0.9）——它极易滚动。想象一个完美的球体。</w:t>
      </w:r>
    </w:p>
    <w:p>
      <w:pPr>
        <w:spacing w:after="100"/>
        <w:ind w:firstLine="420"/>
      </w:pPr>
      <w:r>
        <w:rPr>
          <w:rFonts w:ascii="宋体" w:hAnsi="宋体"/>
          <w:b/>
          <w:sz w:val="22"/>
        </w:rPr>
        <w:t>艮（☶）</w:t>
      </w:r>
      <w:r>
        <w:rPr>
          <w:rFonts w:ascii="宋体" w:hAnsi="宋体"/>
          <w:sz w:val="22"/>
        </w:rPr>
        <w:t>——覆碗（倒扣的碗，底部空、上部实），卦德为"止"。与震卦完全相反：极高稳定性（0.9），极低滚动（0.1）。想象一个放在桌面上的骰子——六个面都是平的，放哪都稳。</w:t>
      </w:r>
    </w:p>
    <w:p>
      <w:pPr>
        <w:spacing w:after="100"/>
        <w:ind w:firstLine="420"/>
      </w:pPr>
      <w:r>
        <w:rPr>
          <w:rFonts w:ascii="宋体" w:hAnsi="宋体"/>
          <w:b/>
          <w:sz w:val="22"/>
        </w:rPr>
        <w:t>离（☲）</w:t>
      </w:r>
      <w:r>
        <w:rPr>
          <w:rFonts w:ascii="宋体" w:hAnsi="宋体"/>
          <w:sz w:val="22"/>
        </w:rPr>
        <w:t>——中虚（中间空的），卦德为"明/附丽"。离卦对应视觉可辨识度最高的物体：可见性0.9——它容易被视觉传感器检测到。离卦在物理属性上位于"中等"——不高不低、不硬不软——但其高可见性是它最突出的特征。</w:t>
      </w:r>
    </w:p>
    <w:p>
      <w:pPr>
        <w:spacing w:after="100"/>
        <w:ind w:firstLine="420"/>
      </w:pPr>
      <w:r>
        <w:rPr>
          <w:rFonts w:ascii="宋体" w:hAnsi="宋体"/>
          <w:b/>
          <w:sz w:val="22"/>
        </w:rPr>
        <w:t>坎（☵）</w:t>
      </w:r>
      <w:r>
        <w:rPr>
          <w:rFonts w:ascii="宋体" w:hAnsi="宋体"/>
          <w:sz w:val="22"/>
        </w:rPr>
        <w:t>——中满（中间实的，与离卦相反），卦德为"陷/险"。坎卦对应需要小心处理的物体：高脆弱性（0.7）——容易损坏。此外，坎卦的低稳定性（0.3）和高力需求（0.6）的组合使其成为物理交互中最具挑战性的类型之一。</w:t>
      </w:r>
    </w:p>
    <w:p>
      <w:pPr>
        <w:spacing w:after="100"/>
        <w:ind w:firstLine="420"/>
      </w:pPr>
      <w:r>
        <w:rPr>
          <w:rFonts w:ascii="宋体" w:hAnsi="宋体"/>
          <w:b/>
          <w:sz w:val="22"/>
        </w:rPr>
        <w:t>兑（☱）</w:t>
      </w:r>
      <w:r>
        <w:rPr>
          <w:rFonts w:ascii="宋体" w:hAnsi="宋体"/>
          <w:sz w:val="22"/>
        </w:rPr>
        <w:t>——上缺（上部有缺口），卦德为"悦"。兑卦对应形态上"开放"和适中的物体类型：中等稳定性（0.5）——不最稳也不最不稳；低力需求（0.3）——轻巧。想象一个开口的杯子。</w:t>
      </w:r>
    </w:p>
    <w:p>
      <w:pPr>
        <w:spacing w:after="100"/>
        <w:ind w:firstLine="420"/>
      </w:pPr>
      <w:r>
        <w:rPr>
          <w:rFonts w:ascii="宋体" w:hAnsi="宋体"/>
          <w:b/>
          <w:sz w:val="22"/>
        </w:rPr>
        <w:t>巽（☴）</w:t>
      </w:r>
      <w:r>
        <w:rPr>
          <w:rFonts w:ascii="宋体" w:hAnsi="宋体"/>
          <w:sz w:val="22"/>
        </w:rPr>
        <w:t>——下断（底部断开），卦德为"入"。巽卦对应需要"渗透式"处理的物体类型：所有属性都在中等范围内（0.4-0.5），没有极端值。这种"无特征"本身就是一种特征——巽卦通常匹配那些没有突出物理特征的日常物体。</w:t>
      </w:r>
    </w:p>
    <w:p>
      <w:pPr>
        <w:pStyle w:val="Heading3"/>
        <w:spacing w:before="240" w:after="120"/>
      </w:pPr>
      <w:r>
        <w:rPr>
          <w:rFonts w:ascii="黑体" w:hAnsi="黑体"/>
          <w:b/>
          <w:sz w:val="26"/>
        </w:rPr>
        <w:t>2.2.2 隶属度计算的数学性质</w:t>
      </w:r>
    </w:p>
    <w:p>
      <w:pPr>
        <w:spacing w:after="100"/>
        <w:ind w:firstLine="420"/>
      </w:pPr>
      <w:r>
        <w:rPr>
          <w:rFonts w:ascii="宋体" w:hAnsi="宋体"/>
          <w:sz w:val="22"/>
        </w:rPr>
        <w:t>本节给出隶属度函数的完整数学定义和性质分析。</w:t>
      </w:r>
    </w:p>
    <w:p>
      <w:pPr>
        <w:spacing w:after="100"/>
        <w:ind w:firstLine="420"/>
      </w:pPr>
      <w:r>
        <w:rPr>
          <w:rFonts w:ascii="宋体" w:hAnsi="宋体"/>
          <w:b/>
          <w:sz w:val="22"/>
        </w:rPr>
        <w:t>定义2.1（八卦隶属度函数）。</w:t>
      </w:r>
      <w:r>
        <w:rPr>
          <w:rFonts w:ascii="宋体" w:hAnsi="宋体"/>
          <w:sz w:val="22"/>
        </w:rPr>
        <w:t xml:space="preserve"> 设物体特征向量f ∈ [0,1]⁶，八卦原型p_i ∈ [0,1]⁶（i ∈ {乾,坤,震,艮,离,坎,兑,巽}），共享属性集A。定义隶属度μ_i为：</w:t>
      </w:r>
    </w:p>
    <w:p>
      <w:pPr>
        <w:spacing w:after="100"/>
        <w:ind w:firstLine="420"/>
      </w:pPr>
      <w:r>
        <w:rPr>
          <w:rFonts w:ascii="宋体" w:hAnsi="宋体"/>
          <w:sz w:val="22"/>
        </w:rPr>
        <w:t>μ_i(f) = (1/|A|) · Σ_{a∈A} max(0, 1 − |f_a − p_{i,a}| × λ)</w:t>
      </w:r>
    </w:p>
    <w:p>
      <w:pPr>
        <w:spacing w:after="100"/>
        <w:ind w:firstLine="420"/>
      </w:pPr>
      <w:r>
        <w:rPr>
          <w:rFonts w:ascii="宋体" w:hAnsi="宋体"/>
          <w:sz w:val="22"/>
        </w:rPr>
        <w:t>其中λ=1.5为敏感度参数，|A|为共享属性的个数。</w:t>
      </w:r>
    </w:p>
    <w:p>
      <w:pPr>
        <w:spacing w:after="100"/>
        <w:ind w:firstLine="420"/>
      </w:pPr>
      <w:r>
        <w:rPr>
          <w:rFonts w:ascii="宋体" w:hAnsi="宋体"/>
          <w:b/>
          <w:sz w:val="22"/>
        </w:rPr>
        <w:t>性质1（有界性）。</w:t>
      </w:r>
      <w:r>
        <w:rPr>
          <w:rFonts w:ascii="宋体" w:hAnsi="宋体"/>
          <w:sz w:val="22"/>
        </w:rPr>
        <w:t xml:space="preserve"> 对任意f和i，μ_i(f) ∈ [0, 1]。</w:t>
      </w:r>
    </w:p>
    <w:p>
      <w:pPr>
        <w:spacing w:after="100"/>
        <w:ind w:firstLine="420"/>
      </w:pPr>
      <w:r>
        <w:rPr>
          <w:rFonts w:ascii="宋体" w:hAnsi="宋体"/>
          <w:b/>
          <w:sz w:val="22"/>
        </w:rPr>
        <w:t>性质2（连续性）。</w:t>
      </w:r>
      <w:r>
        <w:rPr>
          <w:rFonts w:ascii="宋体" w:hAnsi="宋体"/>
          <w:sz w:val="22"/>
        </w:rPr>
        <w:t xml:space="preserve"> μ_i(f)在f的整个定义域上连续。这意味着物体特征的一个微小变化不会引起隶属度的突然跳跃。</w:t>
      </w:r>
    </w:p>
    <w:p>
      <w:pPr>
        <w:spacing w:after="100"/>
        <w:ind w:firstLine="420"/>
      </w:pPr>
      <w:r>
        <w:rPr>
          <w:rFonts w:ascii="宋体" w:hAnsi="宋体"/>
          <w:b/>
          <w:sz w:val="22"/>
        </w:rPr>
        <w:t>性质3（距离敏感性）。</w:t>
      </w:r>
      <w:r>
        <w:rPr>
          <w:rFonts w:ascii="宋体" w:hAnsi="宋体"/>
          <w:sz w:val="22"/>
        </w:rPr>
        <w:t xml:space="preserve"> 当|f_a − p_{i,a}| ≥ 1/λ ≈ 0.67时，该维度对隶属度的贡献为零。这意味着一个物体至少在部分维度上与某卦的原型足够接近，该卦才会具有非零隶属度。λ=1.5意味着系统期望物体特征与原型在约2/3的范围内才有"感应"。</w:t>
      </w:r>
    </w:p>
    <w:p>
      <w:pPr>
        <w:spacing w:after="100"/>
        <w:ind w:firstLine="420"/>
      </w:pPr>
      <w:r>
        <w:rPr>
          <w:rFonts w:ascii="宋体" w:hAnsi="宋体"/>
          <w:b/>
          <w:sz w:val="22"/>
        </w:rPr>
        <w:t>性质4（归一化倾向）。</w:t>
      </w:r>
      <w:r>
        <w:rPr>
          <w:rFonts w:ascii="宋体" w:hAnsi="宋体"/>
          <w:sz w:val="22"/>
        </w:rPr>
        <w:t xml:space="preserve"> 8个隶属度之和不一定为1。通常，一个典型的物体会激发3-5个八卦产生显著的隶属度（≥0.3），其余卦的隶属度接近于零。</w:t>
      </w:r>
    </w:p>
    <w:p>
      <w:pPr>
        <w:spacing w:after="100"/>
        <w:ind w:firstLine="420"/>
      </w:pPr>
      <w:r>
        <w:rPr>
          <w:rFonts w:ascii="宋体" w:hAnsi="宋体"/>
          <w:b/>
          <w:sz w:val="22"/>
        </w:rPr>
        <w:t>性质5（多重编码）。</w:t>
      </w:r>
      <w:r>
        <w:rPr>
          <w:rFonts w:ascii="宋体" w:hAnsi="宋体"/>
          <w:sz w:val="22"/>
        </w:rPr>
        <w:t xml:space="preserve"> 即使两个物体的隶属度向量具有相同的最大隶属度卦象，它们的完整8维谱系仍可能显著不同。这为后续的六爻编码提供了比"which trigram wins"更丰富的输入。</w:t>
      </w:r>
    </w:p>
    <w:p>
      <w:pPr>
        <w:pStyle w:val="Heading3"/>
        <w:spacing w:before="240" w:after="120"/>
      </w:pPr>
      <w:r>
        <w:rPr>
          <w:rFonts w:ascii="黑体" w:hAnsi="黑体"/>
          <w:b/>
          <w:sz w:val="26"/>
        </w:rPr>
        <w:t>2.2.3 工程实例：三个典型物体的八卦谱系</w:t>
      </w:r>
    </w:p>
    <w:p>
      <w:pPr>
        <w:spacing w:after="100"/>
        <w:ind w:firstLine="420"/>
      </w:pPr>
      <w:r>
        <w:rPr>
          <w:rFonts w:ascii="宋体" w:hAnsi="宋体"/>
          <w:sz w:val="22"/>
        </w:rPr>
        <w:t>为建立直观理解，表2.2给出了三个典型物体的完整八卦隶属度向量，并附语义解读。</w:t>
      </w:r>
    </w:p>
    <w:p>
      <w:pPr>
        <w:spacing w:after="100"/>
        <w:ind w:firstLine="420"/>
      </w:pPr>
      <w:r>
        <w:rPr>
          <w:rFonts w:ascii="宋体" w:hAnsi="宋体"/>
          <w:b/>
          <w:sz w:val="22"/>
        </w:rPr>
        <w:t>表2.2 三个典型物体的八卦隶属度对比</w:t>
      </w:r>
    </w:p>
    <w:tbl>
      <w:tblPr>
        <w:tblStyle w:val="TableGrid"/>
        <w:tblW w:type="auto" w:w="0"/>
        <w:tblLook w:firstColumn="1" w:firstRow="1" w:lastColumn="0" w:lastRow="0" w:noHBand="0" w:noVBand="1" w:val="04A0"/>
      </w:tblPr>
      <w:tblGrid>
        <w:gridCol w:w="959"/>
        <w:gridCol w:w="959"/>
        <w:gridCol w:w="959"/>
        <w:gridCol w:w="959"/>
        <w:gridCol w:w="959"/>
        <w:gridCol w:w="959"/>
        <w:gridCol w:w="959"/>
        <w:gridCol w:w="959"/>
        <w:gridCol w:w="959"/>
      </w:tblGrid>
      <w:tr>
        <w:tc>
          <w:tcPr>
            <w:tcW w:type="dxa" w:w="959"/>
          </w:tcPr>
          <w:p>
            <w:pPr>
              <w:spacing w:before="40" w:after="40"/>
            </w:pPr>
            <w:r>
              <w:rPr>
                <w:rFonts w:ascii="宋体" w:hAnsi="宋体"/>
                <w:b/>
                <w:sz w:val="18"/>
              </w:rPr>
              <w:t>物体</w:t>
            </w:r>
          </w:p>
        </w:tc>
        <w:tc>
          <w:tcPr>
            <w:tcW w:type="dxa" w:w="959"/>
          </w:tcPr>
          <w:p>
            <w:pPr>
              <w:spacing w:before="40" w:after="40"/>
            </w:pPr>
            <w:r>
              <w:rPr>
                <w:rFonts w:ascii="宋体" w:hAnsi="宋体"/>
                <w:b/>
                <w:sz w:val="18"/>
              </w:rPr>
              <w:t>乾</w:t>
            </w:r>
          </w:p>
        </w:tc>
        <w:tc>
          <w:tcPr>
            <w:tcW w:type="dxa" w:w="959"/>
          </w:tcPr>
          <w:p>
            <w:pPr>
              <w:spacing w:before="40" w:after="40"/>
            </w:pPr>
            <w:r>
              <w:rPr>
                <w:rFonts w:ascii="宋体" w:hAnsi="宋体"/>
                <w:b/>
                <w:sz w:val="18"/>
              </w:rPr>
              <w:t>坤</w:t>
            </w:r>
          </w:p>
        </w:tc>
        <w:tc>
          <w:tcPr>
            <w:tcW w:type="dxa" w:w="959"/>
          </w:tcPr>
          <w:p>
            <w:pPr>
              <w:spacing w:before="40" w:after="40"/>
            </w:pPr>
            <w:r>
              <w:rPr>
                <w:rFonts w:ascii="宋体" w:hAnsi="宋体"/>
                <w:b/>
                <w:sz w:val="18"/>
              </w:rPr>
              <w:t>震</w:t>
            </w:r>
          </w:p>
        </w:tc>
        <w:tc>
          <w:tcPr>
            <w:tcW w:type="dxa" w:w="959"/>
          </w:tcPr>
          <w:p>
            <w:pPr>
              <w:spacing w:before="40" w:after="40"/>
            </w:pPr>
            <w:r>
              <w:rPr>
                <w:rFonts w:ascii="宋体" w:hAnsi="宋体"/>
                <w:b/>
                <w:sz w:val="18"/>
              </w:rPr>
              <w:t>艮</w:t>
            </w:r>
          </w:p>
        </w:tc>
        <w:tc>
          <w:tcPr>
            <w:tcW w:type="dxa" w:w="959"/>
          </w:tcPr>
          <w:p>
            <w:pPr>
              <w:spacing w:before="40" w:after="40"/>
            </w:pPr>
            <w:r>
              <w:rPr>
                <w:rFonts w:ascii="宋体" w:hAnsi="宋体"/>
                <w:b/>
                <w:sz w:val="18"/>
              </w:rPr>
              <w:t>离</w:t>
            </w:r>
          </w:p>
        </w:tc>
        <w:tc>
          <w:tcPr>
            <w:tcW w:type="dxa" w:w="959"/>
          </w:tcPr>
          <w:p>
            <w:pPr>
              <w:spacing w:before="40" w:after="40"/>
            </w:pPr>
            <w:r>
              <w:rPr>
                <w:rFonts w:ascii="宋体" w:hAnsi="宋体"/>
                <w:b/>
                <w:sz w:val="18"/>
              </w:rPr>
              <w:t>坎</w:t>
            </w:r>
          </w:p>
        </w:tc>
        <w:tc>
          <w:tcPr>
            <w:tcW w:type="dxa" w:w="959"/>
          </w:tcPr>
          <w:p>
            <w:pPr>
              <w:spacing w:before="40" w:after="40"/>
            </w:pPr>
            <w:r>
              <w:rPr>
                <w:rFonts w:ascii="宋体" w:hAnsi="宋体"/>
                <w:b/>
                <w:sz w:val="18"/>
              </w:rPr>
              <w:t>兑</w:t>
            </w:r>
          </w:p>
        </w:tc>
        <w:tc>
          <w:tcPr>
            <w:tcW w:type="dxa" w:w="959"/>
          </w:tcPr>
          <w:p>
            <w:pPr>
              <w:spacing w:before="40" w:after="40"/>
            </w:pPr>
            <w:r>
              <w:rPr>
                <w:rFonts w:ascii="宋体" w:hAnsi="宋体"/>
                <w:b/>
                <w:sz w:val="18"/>
              </w:rPr>
              <w:t>巽</w:t>
            </w:r>
          </w:p>
        </w:tc>
      </w:tr>
      <w:tr>
        <w:tc>
          <w:tcPr>
            <w:tcW w:type="dxa" w:w="959"/>
          </w:tcPr>
          <w:p>
            <w:pPr>
              <w:spacing w:before="40" w:after="40"/>
            </w:pPr>
            <w:r>
              <w:rPr>
                <w:rFonts w:ascii="宋体" w:hAnsi="宋体"/>
                <w:sz w:val="18"/>
              </w:rPr>
              <w:t>立方体</w:t>
            </w:r>
          </w:p>
        </w:tc>
        <w:tc>
          <w:tcPr>
            <w:tcW w:type="dxa" w:w="959"/>
          </w:tcPr>
          <w:p>
            <w:pPr>
              <w:spacing w:before="40" w:after="40"/>
            </w:pPr>
            <w:r>
              <w:rPr>
                <w:rFonts w:ascii="宋体" w:hAnsi="宋体"/>
                <w:sz w:val="18"/>
              </w:rPr>
              <w:t>**0.85**</w:t>
            </w:r>
          </w:p>
        </w:tc>
        <w:tc>
          <w:tcPr>
            <w:tcW w:type="dxa" w:w="959"/>
          </w:tcPr>
          <w:p>
            <w:pPr>
              <w:spacing w:before="40" w:after="40"/>
            </w:pPr>
            <w:r>
              <w:rPr>
                <w:rFonts w:ascii="宋体" w:hAnsi="宋体"/>
                <w:sz w:val="18"/>
              </w:rPr>
              <w:t>0.20</w:t>
            </w:r>
          </w:p>
        </w:tc>
        <w:tc>
          <w:tcPr>
            <w:tcW w:type="dxa" w:w="959"/>
          </w:tcPr>
          <w:p>
            <w:pPr>
              <w:spacing w:before="40" w:after="40"/>
            </w:pPr>
            <w:r>
              <w:rPr>
                <w:rFonts w:ascii="宋体" w:hAnsi="宋体"/>
                <w:sz w:val="18"/>
              </w:rPr>
              <w:t>0.10</w:t>
            </w:r>
          </w:p>
        </w:tc>
        <w:tc>
          <w:tcPr>
            <w:tcW w:type="dxa" w:w="959"/>
          </w:tcPr>
          <w:p>
            <w:pPr>
              <w:spacing w:before="40" w:after="40"/>
            </w:pPr>
            <w:r>
              <w:rPr>
                <w:rFonts w:ascii="宋体" w:hAnsi="宋体"/>
                <w:sz w:val="18"/>
              </w:rPr>
              <w:t>0.75</w:t>
            </w:r>
          </w:p>
        </w:tc>
        <w:tc>
          <w:tcPr>
            <w:tcW w:type="dxa" w:w="959"/>
          </w:tcPr>
          <w:p>
            <w:pPr>
              <w:spacing w:before="40" w:after="40"/>
            </w:pPr>
            <w:r>
              <w:rPr>
                <w:rFonts w:ascii="宋体" w:hAnsi="宋体"/>
                <w:sz w:val="18"/>
              </w:rPr>
              <w:t>0.40</w:t>
            </w:r>
          </w:p>
        </w:tc>
        <w:tc>
          <w:tcPr>
            <w:tcW w:type="dxa" w:w="959"/>
          </w:tcPr>
          <w:p>
            <w:pPr>
              <w:spacing w:before="40" w:after="40"/>
            </w:pPr>
            <w:r>
              <w:rPr>
                <w:rFonts w:ascii="宋体" w:hAnsi="宋体"/>
                <w:sz w:val="18"/>
              </w:rPr>
              <w:t>0.20</w:t>
            </w:r>
          </w:p>
        </w:tc>
        <w:tc>
          <w:tcPr>
            <w:tcW w:type="dxa" w:w="959"/>
          </w:tcPr>
          <w:p>
            <w:pPr>
              <w:spacing w:before="40" w:after="40"/>
            </w:pPr>
            <w:r>
              <w:rPr>
                <w:rFonts w:ascii="宋体" w:hAnsi="宋体"/>
                <w:sz w:val="18"/>
              </w:rPr>
              <w:t>0.45</w:t>
            </w:r>
          </w:p>
        </w:tc>
        <w:tc>
          <w:tcPr>
            <w:tcW w:type="dxa" w:w="959"/>
          </w:tcPr>
          <w:p>
            <w:pPr>
              <w:spacing w:before="40" w:after="40"/>
            </w:pPr>
            <w:r>
              <w:rPr>
                <w:rFonts w:ascii="宋体" w:hAnsi="宋体"/>
                <w:sz w:val="18"/>
              </w:rPr>
              <w:t>0.30</w:t>
            </w:r>
          </w:p>
        </w:tc>
      </w:tr>
      <w:tr>
        <w:tc>
          <w:tcPr>
            <w:tcW w:type="dxa" w:w="959"/>
          </w:tcPr>
          <w:p>
            <w:pPr>
              <w:spacing w:before="40" w:after="40"/>
            </w:pPr>
            <w:r>
              <w:rPr>
                <w:rFonts w:ascii="宋体" w:hAnsi="宋体"/>
                <w:sz w:val="18"/>
              </w:rPr>
              <w:t>球体</w:t>
            </w:r>
          </w:p>
        </w:tc>
        <w:tc>
          <w:tcPr>
            <w:tcW w:type="dxa" w:w="959"/>
          </w:tcPr>
          <w:p>
            <w:pPr>
              <w:spacing w:before="40" w:after="40"/>
            </w:pPr>
            <w:r>
              <w:rPr>
                <w:rFonts w:ascii="宋体" w:hAnsi="宋体"/>
                <w:sz w:val="18"/>
              </w:rPr>
              <w:t>0.25</w:t>
            </w:r>
          </w:p>
        </w:tc>
        <w:tc>
          <w:tcPr>
            <w:tcW w:type="dxa" w:w="959"/>
          </w:tcPr>
          <w:p>
            <w:pPr>
              <w:spacing w:before="40" w:after="40"/>
            </w:pPr>
            <w:r>
              <w:rPr>
                <w:rFonts w:ascii="宋体" w:hAnsi="宋体"/>
                <w:sz w:val="18"/>
              </w:rPr>
              <w:t>0.30</w:t>
            </w:r>
          </w:p>
        </w:tc>
        <w:tc>
          <w:tcPr>
            <w:tcW w:type="dxa" w:w="959"/>
          </w:tcPr>
          <w:p>
            <w:pPr>
              <w:spacing w:before="40" w:after="40"/>
            </w:pPr>
            <w:r>
              <w:rPr>
                <w:rFonts w:ascii="宋体" w:hAnsi="宋体"/>
                <w:sz w:val="18"/>
              </w:rPr>
              <w:t>**0.85**</w:t>
            </w:r>
          </w:p>
        </w:tc>
        <w:tc>
          <w:tcPr>
            <w:tcW w:type="dxa" w:w="959"/>
          </w:tcPr>
          <w:p>
            <w:pPr>
              <w:spacing w:before="40" w:after="40"/>
            </w:pPr>
            <w:r>
              <w:rPr>
                <w:rFonts w:ascii="宋体" w:hAnsi="宋体"/>
                <w:sz w:val="18"/>
              </w:rPr>
              <w:t>0.15</w:t>
            </w:r>
          </w:p>
        </w:tc>
        <w:tc>
          <w:tcPr>
            <w:tcW w:type="dxa" w:w="959"/>
          </w:tcPr>
          <w:p>
            <w:pPr>
              <w:spacing w:before="40" w:after="40"/>
            </w:pPr>
            <w:r>
              <w:rPr>
                <w:rFonts w:ascii="宋体" w:hAnsi="宋体"/>
                <w:sz w:val="18"/>
              </w:rPr>
              <w:t>0.60</w:t>
            </w:r>
          </w:p>
        </w:tc>
        <w:tc>
          <w:tcPr>
            <w:tcW w:type="dxa" w:w="959"/>
          </w:tcPr>
          <w:p>
            <w:pPr>
              <w:spacing w:before="40" w:after="40"/>
            </w:pPr>
            <w:r>
              <w:rPr>
                <w:rFonts w:ascii="宋体" w:hAnsi="宋体"/>
                <w:sz w:val="18"/>
              </w:rPr>
              <w:t>0.45</w:t>
            </w:r>
          </w:p>
        </w:tc>
        <w:tc>
          <w:tcPr>
            <w:tcW w:type="dxa" w:w="959"/>
          </w:tcPr>
          <w:p>
            <w:pPr>
              <w:spacing w:before="40" w:after="40"/>
            </w:pPr>
            <w:r>
              <w:rPr>
                <w:rFonts w:ascii="宋体" w:hAnsi="宋体"/>
                <w:sz w:val="18"/>
              </w:rPr>
              <w:t>0.50</w:t>
            </w:r>
          </w:p>
        </w:tc>
        <w:tc>
          <w:tcPr>
            <w:tcW w:type="dxa" w:w="959"/>
          </w:tcPr>
          <w:p>
            <w:pPr>
              <w:spacing w:before="40" w:after="40"/>
            </w:pPr>
            <w:r>
              <w:rPr>
                <w:rFonts w:ascii="宋体" w:hAnsi="宋体"/>
                <w:sz w:val="18"/>
              </w:rPr>
              <w:t>0.40</w:t>
            </w:r>
          </w:p>
        </w:tc>
      </w:tr>
      <w:tr>
        <w:tc>
          <w:tcPr>
            <w:tcW w:type="dxa" w:w="959"/>
          </w:tcPr>
          <w:p>
            <w:pPr>
              <w:spacing w:before="40" w:after="40"/>
            </w:pPr>
            <w:r>
              <w:rPr>
                <w:rFonts w:ascii="宋体" w:hAnsi="宋体"/>
                <w:sz w:val="18"/>
              </w:rPr>
              <w:t>花瓶</w:t>
            </w:r>
          </w:p>
        </w:tc>
        <w:tc>
          <w:tcPr>
            <w:tcW w:type="dxa" w:w="959"/>
          </w:tcPr>
          <w:p>
            <w:pPr>
              <w:spacing w:before="40" w:after="40"/>
            </w:pPr>
            <w:r>
              <w:rPr>
                <w:rFonts w:ascii="宋体" w:hAnsi="宋体"/>
                <w:sz w:val="18"/>
              </w:rPr>
              <w:t>0.25</w:t>
            </w:r>
          </w:p>
        </w:tc>
        <w:tc>
          <w:tcPr>
            <w:tcW w:type="dxa" w:w="959"/>
          </w:tcPr>
          <w:p>
            <w:pPr>
              <w:spacing w:before="40" w:after="40"/>
            </w:pPr>
            <w:r>
              <w:rPr>
                <w:rFonts w:ascii="宋体" w:hAnsi="宋体"/>
                <w:sz w:val="18"/>
              </w:rPr>
              <w:t>0.75</w:t>
            </w:r>
          </w:p>
        </w:tc>
        <w:tc>
          <w:tcPr>
            <w:tcW w:type="dxa" w:w="959"/>
          </w:tcPr>
          <w:p>
            <w:pPr>
              <w:spacing w:before="40" w:after="40"/>
            </w:pPr>
            <w:r>
              <w:rPr>
                <w:rFonts w:ascii="宋体" w:hAnsi="宋体"/>
                <w:sz w:val="18"/>
              </w:rPr>
              <w:t>0.15</w:t>
            </w:r>
          </w:p>
        </w:tc>
        <w:tc>
          <w:tcPr>
            <w:tcW w:type="dxa" w:w="959"/>
          </w:tcPr>
          <w:p>
            <w:pPr>
              <w:spacing w:before="40" w:after="40"/>
            </w:pPr>
            <w:r>
              <w:rPr>
                <w:rFonts w:ascii="宋体" w:hAnsi="宋体"/>
                <w:sz w:val="18"/>
              </w:rPr>
              <w:t>0.30</w:t>
            </w:r>
          </w:p>
        </w:tc>
        <w:tc>
          <w:tcPr>
            <w:tcW w:type="dxa" w:w="959"/>
          </w:tcPr>
          <w:p>
            <w:pPr>
              <w:spacing w:before="40" w:after="40"/>
            </w:pPr>
            <w:r>
              <w:rPr>
                <w:rFonts w:ascii="宋体" w:hAnsi="宋体"/>
                <w:sz w:val="18"/>
              </w:rPr>
              <w:t>0.50</w:t>
            </w:r>
          </w:p>
        </w:tc>
        <w:tc>
          <w:tcPr>
            <w:tcW w:type="dxa" w:w="959"/>
          </w:tcPr>
          <w:p>
            <w:pPr>
              <w:spacing w:before="40" w:after="40"/>
            </w:pPr>
            <w:r>
              <w:rPr>
                <w:rFonts w:ascii="宋体" w:hAnsi="宋体"/>
                <w:sz w:val="18"/>
              </w:rPr>
              <w:t>0.55</w:t>
            </w:r>
          </w:p>
        </w:tc>
        <w:tc>
          <w:tcPr>
            <w:tcW w:type="dxa" w:w="959"/>
          </w:tcPr>
          <w:p>
            <w:pPr>
              <w:spacing w:before="40" w:after="40"/>
            </w:pPr>
            <w:r>
              <w:rPr>
                <w:rFonts w:ascii="宋体" w:hAnsi="宋体"/>
                <w:sz w:val="18"/>
              </w:rPr>
              <w:t>0.40</w:t>
            </w:r>
          </w:p>
        </w:tc>
        <w:tc>
          <w:tcPr>
            <w:tcW w:type="dxa" w:w="959"/>
          </w:tcPr>
          <w:p>
            <w:pPr>
              <w:spacing w:before="40" w:after="40"/>
            </w:pPr>
            <w:r>
              <w:rPr>
                <w:rFonts w:ascii="宋体" w:hAnsi="宋体"/>
                <w:sz w:val="18"/>
              </w:rPr>
              <w:t>0.45</w:t>
            </w:r>
          </w:p>
        </w:tc>
      </w:tr>
    </w:tbl>
    <w:p/>
    <w:p>
      <w:pPr>
        <w:spacing w:after="100"/>
        <w:ind w:firstLine="420"/>
      </w:pPr>
      <w:r>
        <w:rPr>
          <w:rFonts w:ascii="宋体" w:hAnsi="宋体"/>
          <w:b/>
          <w:sz w:val="22"/>
        </w:rPr>
        <w:t>立方体</w:t>
      </w:r>
      <w:r>
        <w:rPr>
          <w:rFonts w:ascii="宋体" w:hAnsi="宋体"/>
          <w:sz w:val="22"/>
        </w:rPr>
        <w:t>的谱系以乾卦居首（0.85），艮卦次之（0.75）——乾"健"=高力需求、艮"止"=高稳定性——完美刻画了立方体的物理属性：又重又稳。震卦的隶属度仅为0.10——与球体形成鲜明对比。</w:t>
      </w:r>
    </w:p>
    <w:p>
      <w:pPr>
        <w:spacing w:after="100"/>
        <w:ind w:firstLine="420"/>
      </w:pPr>
      <w:r>
        <w:rPr>
          <w:rFonts w:ascii="宋体" w:hAnsi="宋体"/>
          <w:b/>
          <w:sz w:val="22"/>
        </w:rPr>
        <w:t>球体</w:t>
      </w:r>
      <w:r>
        <w:rPr>
          <w:rFonts w:ascii="宋体" w:hAnsi="宋体"/>
          <w:sz w:val="22"/>
        </w:rPr>
        <w:t>的谱系以震卦居首（0.85），离卦次之（0.60）——震"动"=高滚动、离"明"=高可见性——完美刻画了球的物理属性。与立方体相反，球体的艮卦隶属度仅为0.15。</w:t>
      </w:r>
    </w:p>
    <w:p>
      <w:pPr>
        <w:spacing w:after="100"/>
        <w:ind w:firstLine="420"/>
      </w:pPr>
      <w:r>
        <w:rPr>
          <w:rFonts w:ascii="宋体" w:hAnsi="宋体"/>
          <w:b/>
          <w:sz w:val="22"/>
        </w:rPr>
        <w:t>花瓶</w:t>
      </w:r>
      <w:r>
        <w:rPr>
          <w:rFonts w:ascii="宋体" w:hAnsi="宋体"/>
          <w:sz w:val="22"/>
        </w:rPr>
        <w:t>的谱系以坤卦居首（0.75），坎卦次之（0.55）——坤"顺"=柔顺需轻力、坎"陷"=脆弱易损——这正是花瓶的核心物理特征。没有卦象的隶属度超过0.80——花瓶的物理轮廓比立方体和球体更"平庸"，这正是坤卦（居中的特征）和巽卦（无明显极端）也具有一定隶属度的原因。</w:t>
      </w:r>
    </w:p>
    <w:p>
      <w:pPr>
        <w:spacing w:after="100"/>
        <w:ind w:firstLine="420"/>
      </w:pPr>
      <w:r>
        <w:rPr>
          <w:rFonts w:ascii="宋体" w:hAnsi="宋体"/>
          <w:sz w:val="22"/>
        </w:rPr>
        <w:t>这些谱系的关键启示是：八卦隶属度在保留关键物理信息的同时，将信息编码为一种</w:t>
      </w:r>
      <w:r>
        <w:rPr>
          <w:rFonts w:ascii="宋体" w:hAnsi="宋体"/>
          <w:b/>
          <w:sz w:val="22"/>
        </w:rPr>
        <w:t>可解释的语义格式</w:t>
      </w:r>
      <w:r>
        <w:rPr>
          <w:rFonts w:ascii="宋体" w:hAnsi="宋体"/>
          <w:sz w:val="22"/>
        </w:rPr>
        <w:t>。给定一个物体的八卦谱系，人类可以直接读出它的物理属性——这在与深度学习领域的潜在向量对比时，是一个根本性的优势。</w:t>
      </w:r>
    </w:p>
    <w:p>
      <w:pPr>
        <w:spacing w:before="120" w:after="120"/>
        <w:ind w:firstLine="0"/>
      </w:pPr>
      <w:r>
        <w:rPr>
          <w:color w:val="969696"/>
          <w:sz w:val="18"/>
        </w:rPr>
        <w:t>——————————————————————————————</w:t>
      </w:r>
    </w:p>
    <w:p>
      <w:pPr>
        <w:pStyle w:val="Heading2"/>
        <w:spacing w:before="320" w:after="160"/>
      </w:pPr>
      <w:r>
        <w:rPr>
          <w:rFonts w:ascii="黑体" w:hAnsi="黑体"/>
          <w:b/>
          <w:sz w:val="30"/>
        </w:rPr>
        <w:t>2.3 六爻编码：从物理特征到符号向量</w:t>
      </w:r>
    </w:p>
    <w:p>
      <w:pPr>
        <w:pStyle w:val="Heading3"/>
        <w:spacing w:before="240" w:after="120"/>
      </w:pPr>
      <w:r>
        <w:rPr>
          <w:rFonts w:ascii="黑体" w:hAnsi="黑体"/>
          <w:b/>
          <w:sz w:val="26"/>
        </w:rPr>
        <w:t>2.3.1 编码层的设计哲学</w:t>
      </w:r>
    </w:p>
    <w:p>
      <w:pPr>
        <w:spacing w:after="100"/>
        <w:ind w:firstLine="420"/>
      </w:pPr>
      <w:r>
        <w:rPr>
          <w:rFonts w:ascii="宋体" w:hAnsi="宋体"/>
          <w:sz w:val="22"/>
        </w:rPr>
        <w:t>如果八卦隶属度层是对物理世界的"模糊感知"，六爻编码层则是"结构化的抽象"。这层的任务是将8维隶属度向量聚合为6维爻值向量——每一爻具有明确的物理语义，且爻值本身将作为后续卦象匹配的输入。</w:t>
      </w:r>
    </w:p>
    <w:p>
      <w:pPr>
        <w:spacing w:after="100"/>
        <w:ind w:firstLine="420"/>
      </w:pPr>
      <w:r>
        <w:rPr>
          <w:rFonts w:ascii="宋体" w:hAnsi="宋体"/>
          <w:sz w:val="22"/>
        </w:rPr>
        <w:t>六爻编码的设计遵循三个核心原则。</w:t>
      </w:r>
    </w:p>
    <w:p>
      <w:pPr>
        <w:spacing w:after="100"/>
        <w:ind w:firstLine="420"/>
      </w:pPr>
      <w:r>
        <w:rPr>
          <w:rFonts w:ascii="宋体" w:hAnsi="宋体"/>
          <w:b/>
          <w:sz w:val="22"/>
        </w:rPr>
        <w:t>语义锚定。</w:t>
      </w:r>
      <w:r>
        <w:rPr>
          <w:rFonts w:ascii="宋体" w:hAnsi="宋体"/>
          <w:sz w:val="22"/>
        </w:rPr>
        <w:t xml:space="preserve"> 每一爻不是任意的因子得分，而是锚定在《周易》爻位学说中。初爻代表根基（事物的初始状态），二爻代表内在条件（下级/内部），三爻代表转折点（过渡），四爻代表外在条件（上级/外部），五爻代表核心（君主之位），上爻代表终极（事物的最终状态）。这种锚定为每一爻赋予了可解释的物理含义。</w:t>
      </w:r>
    </w:p>
    <w:p>
      <w:pPr>
        <w:spacing w:after="100"/>
        <w:ind w:firstLine="420"/>
      </w:pPr>
      <w:r>
        <w:rPr>
          <w:rFonts w:ascii="宋体" w:hAnsi="宋体"/>
          <w:b/>
          <w:sz w:val="22"/>
        </w:rPr>
        <w:t>物理映射。</w:t>
      </w:r>
      <w:r>
        <w:rPr>
          <w:rFonts w:ascii="宋体" w:hAnsi="宋体"/>
          <w:sz w:val="22"/>
        </w:rPr>
        <w:t xml:space="preserve"> 每一爻的数值来自对八卦隶属度的加权聚合，权重来自物理直觉和实证调优。例如初爻（基础稳定性）由乾（健→稳）、震（动→不稳）和艮（止→稳）的隶属度加权计算得出。</w:t>
      </w:r>
    </w:p>
    <w:p>
      <w:pPr>
        <w:spacing w:after="100"/>
        <w:ind w:firstLine="420"/>
      </w:pPr>
      <w:r>
        <w:rPr>
          <w:rFonts w:ascii="宋体" w:hAnsi="宋体"/>
          <w:b/>
          <w:sz w:val="22"/>
        </w:rPr>
        <w:t>可微调性。</w:t>
      </w:r>
      <w:r>
        <w:rPr>
          <w:rFonts w:ascii="宋体" w:hAnsi="宋体"/>
          <w:sz w:val="22"/>
        </w:rPr>
        <w:t xml:space="preserve"> 编码公式中的权重是系统443个可调参数中的重要组成部分。第4章的自适应学习机制可以基于失败反馈自动调整这些权重。</w:t>
      </w:r>
    </w:p>
    <w:p>
      <w:pPr>
        <w:pStyle w:val="Heading3"/>
        <w:spacing w:before="240" w:after="120"/>
      </w:pPr>
      <w:r>
        <w:rPr>
          <w:rFonts w:ascii="黑体" w:hAnsi="黑体"/>
          <w:b/>
          <w:sz w:val="26"/>
        </w:rPr>
        <w:t>2.3.2 六爻的物理语义与加权编码公式</w:t>
      </w:r>
    </w:p>
    <w:p>
      <w:pPr>
        <w:spacing w:after="100"/>
        <w:ind w:firstLine="420"/>
      </w:pPr>
      <w:r>
        <w:rPr>
          <w:rFonts w:ascii="宋体" w:hAnsi="宋体"/>
          <w:sz w:val="22"/>
        </w:rPr>
        <w:t>表2.3列出了完整的六爻编码映射。</w:t>
      </w:r>
    </w:p>
    <w:p>
      <w:pPr>
        <w:spacing w:after="100"/>
        <w:ind w:firstLine="420"/>
      </w:pPr>
      <w:r>
        <w:rPr>
          <w:rFonts w:ascii="宋体" w:hAnsi="宋体"/>
          <w:b/>
          <w:sz w:val="22"/>
        </w:rPr>
        <w:t>表2.3 六爻编码映射与公式详情</w:t>
      </w:r>
    </w:p>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spacing w:before="40" w:after="40"/>
            </w:pPr>
            <w:r>
              <w:rPr>
                <w:rFonts w:ascii="宋体" w:hAnsi="宋体"/>
                <w:b/>
                <w:sz w:val="18"/>
              </w:rPr>
              <w:t>爻位</w:t>
            </w:r>
          </w:p>
        </w:tc>
        <w:tc>
          <w:tcPr>
            <w:tcW w:type="dxa" w:w="2158"/>
          </w:tcPr>
          <w:p>
            <w:pPr>
              <w:spacing w:before="40" w:after="40"/>
            </w:pPr>
            <w:r>
              <w:rPr>
                <w:rFonts w:ascii="宋体" w:hAnsi="宋体"/>
                <w:b/>
                <w:sz w:val="18"/>
              </w:rPr>
              <w:t>名称</w:t>
            </w:r>
          </w:p>
        </w:tc>
        <w:tc>
          <w:tcPr>
            <w:tcW w:type="dxa" w:w="2158"/>
          </w:tcPr>
          <w:p>
            <w:pPr>
              <w:spacing w:before="40" w:after="40"/>
            </w:pPr>
            <w:r>
              <w:rPr>
                <w:rFonts w:ascii="宋体" w:hAnsi="宋体"/>
                <w:b/>
                <w:sz w:val="18"/>
              </w:rPr>
              <w:t>物理语义</w:t>
            </w:r>
          </w:p>
        </w:tc>
        <w:tc>
          <w:tcPr>
            <w:tcW w:type="dxa" w:w="2158"/>
          </w:tcPr>
          <w:p>
            <w:pPr>
              <w:spacing w:before="40" w:after="40"/>
            </w:pPr>
            <w:r>
              <w:rPr>
                <w:rFonts w:ascii="宋体" w:hAnsi="宋体"/>
                <w:b/>
                <w:sz w:val="18"/>
              </w:rPr>
              <w:t>编码公式</w:t>
            </w:r>
          </w:p>
        </w:tc>
      </w:tr>
      <w:tr>
        <w:tc>
          <w:tcPr>
            <w:tcW w:type="dxa" w:w="2158"/>
          </w:tcPr>
          <w:p>
            <w:pPr>
              <w:spacing w:before="40" w:after="40"/>
            </w:pPr>
            <w:r>
              <w:rPr>
                <w:rFonts w:ascii="宋体" w:hAnsi="宋体"/>
                <w:sz w:val="18"/>
              </w:rPr>
              <w:t>初爻</w:t>
            </w:r>
          </w:p>
        </w:tc>
        <w:tc>
          <w:tcPr>
            <w:tcW w:type="dxa" w:w="2158"/>
          </w:tcPr>
          <w:p>
            <w:pPr>
              <w:spacing w:before="40" w:after="40"/>
            </w:pPr>
            <w:r>
              <w:rPr>
                <w:rFonts w:ascii="宋体" w:hAnsi="宋体"/>
                <w:sz w:val="18"/>
              </w:rPr>
              <w:t>基础稳定性</w:t>
            </w:r>
          </w:p>
        </w:tc>
        <w:tc>
          <w:tcPr>
            <w:tcW w:type="dxa" w:w="2158"/>
          </w:tcPr>
          <w:p>
            <w:pPr>
              <w:spacing w:before="40" w:after="40"/>
            </w:pPr>
            <w:r>
              <w:rPr>
                <w:rFonts w:ascii="宋体" w:hAnsi="宋体"/>
                <w:sz w:val="18"/>
              </w:rPr>
              <w:t>物体是否稳定，是否容易倾倒</w:t>
            </w:r>
          </w:p>
        </w:tc>
        <w:tc>
          <w:tcPr>
            <w:tcW w:type="dxa" w:w="2158"/>
          </w:tcPr>
          <w:p>
            <w:pPr>
              <w:spacing w:before="40" w:after="40"/>
            </w:pPr>
            <w:r>
              <w:rPr>
                <w:rFonts w:ascii="宋体" w:hAnsi="宋体"/>
                <w:sz w:val="18"/>
              </w:rPr>
              <w:t>0.4s + 0.3(1−r) + 0.3a</w:t>
            </w:r>
          </w:p>
        </w:tc>
      </w:tr>
      <w:tr>
        <w:tc>
          <w:tcPr>
            <w:tcW w:type="dxa" w:w="2158"/>
          </w:tcPr>
          <w:p>
            <w:pPr>
              <w:spacing w:before="40" w:after="40"/>
            </w:pPr>
            <w:r>
              <w:rPr>
                <w:rFonts w:ascii="宋体" w:hAnsi="宋体"/>
                <w:sz w:val="18"/>
              </w:rPr>
              <w:t>二爻</w:t>
            </w:r>
          </w:p>
        </w:tc>
        <w:tc>
          <w:tcPr>
            <w:tcW w:type="dxa" w:w="2158"/>
          </w:tcPr>
          <w:p>
            <w:pPr>
              <w:spacing w:before="40" w:after="40"/>
            </w:pPr>
            <w:r>
              <w:rPr>
                <w:rFonts w:ascii="宋体" w:hAnsi="宋体"/>
                <w:sz w:val="18"/>
              </w:rPr>
              <w:t>抓取可达性</w:t>
            </w:r>
          </w:p>
        </w:tc>
        <w:tc>
          <w:tcPr>
            <w:tcW w:type="dxa" w:w="2158"/>
          </w:tcPr>
          <w:p>
            <w:pPr>
              <w:spacing w:before="40" w:after="40"/>
            </w:pPr>
            <w:r>
              <w:rPr>
                <w:rFonts w:ascii="宋体" w:hAnsi="宋体"/>
                <w:sz w:val="18"/>
              </w:rPr>
              <w:t>夹爪能否无碰撞到达抓取点</w:t>
            </w:r>
          </w:p>
        </w:tc>
        <w:tc>
          <w:tcPr>
            <w:tcW w:type="dxa" w:w="2158"/>
          </w:tcPr>
          <w:p>
            <w:pPr>
              <w:spacing w:before="40" w:after="40"/>
            </w:pPr>
            <w:r>
              <w:rPr>
                <w:rFonts w:ascii="宋体" w:hAnsi="宋体"/>
                <w:sz w:val="18"/>
              </w:rPr>
              <w:t>0.5r + 0.3(1−o) + 0.2q</w:t>
            </w:r>
          </w:p>
        </w:tc>
      </w:tr>
      <w:tr>
        <w:tc>
          <w:tcPr>
            <w:tcW w:type="dxa" w:w="2158"/>
          </w:tcPr>
          <w:p>
            <w:pPr>
              <w:spacing w:before="40" w:after="40"/>
            </w:pPr>
            <w:r>
              <w:rPr>
                <w:rFonts w:ascii="宋体" w:hAnsi="宋体"/>
                <w:sz w:val="18"/>
              </w:rPr>
              <w:t>三爻</w:t>
            </w:r>
          </w:p>
        </w:tc>
        <w:tc>
          <w:tcPr>
            <w:tcW w:type="dxa" w:w="2158"/>
          </w:tcPr>
          <w:p>
            <w:pPr>
              <w:spacing w:before="40" w:after="40"/>
            </w:pPr>
            <w:r>
              <w:rPr>
                <w:rFonts w:ascii="宋体" w:hAnsi="宋体"/>
                <w:sz w:val="18"/>
              </w:rPr>
              <w:t>抓取力需求</w:t>
            </w:r>
          </w:p>
        </w:tc>
        <w:tc>
          <w:tcPr>
            <w:tcW w:type="dxa" w:w="2158"/>
          </w:tcPr>
          <w:p>
            <w:pPr>
              <w:spacing w:before="40" w:after="40"/>
            </w:pPr>
            <w:r>
              <w:rPr>
                <w:rFonts w:ascii="宋体" w:hAnsi="宋体"/>
                <w:sz w:val="18"/>
              </w:rPr>
              <w:t>稳定抓取所需握力</w:t>
            </w:r>
          </w:p>
        </w:tc>
        <w:tc>
          <w:tcPr>
            <w:tcW w:type="dxa" w:w="2158"/>
          </w:tcPr>
          <w:p>
            <w:pPr>
              <w:spacing w:before="40" w:after="40"/>
            </w:pPr>
            <w:r>
              <w:rPr>
                <w:rFonts w:ascii="宋体" w:hAnsi="宋体"/>
                <w:sz w:val="18"/>
              </w:rPr>
              <w:t>0.6f + 0.4w</w:t>
            </w:r>
          </w:p>
        </w:tc>
      </w:tr>
      <w:tr>
        <w:tc>
          <w:tcPr>
            <w:tcW w:type="dxa" w:w="2158"/>
          </w:tcPr>
          <w:p>
            <w:pPr>
              <w:spacing w:before="40" w:after="40"/>
            </w:pPr>
            <w:r>
              <w:rPr>
                <w:rFonts w:ascii="宋体" w:hAnsi="宋体"/>
                <w:sz w:val="18"/>
              </w:rPr>
              <w:t>四爻</w:t>
            </w:r>
          </w:p>
        </w:tc>
        <w:tc>
          <w:tcPr>
            <w:tcW w:type="dxa" w:w="2158"/>
          </w:tcPr>
          <w:p>
            <w:pPr>
              <w:spacing w:before="40" w:after="40"/>
            </w:pPr>
            <w:r>
              <w:rPr>
                <w:rFonts w:ascii="宋体" w:hAnsi="宋体"/>
                <w:sz w:val="18"/>
              </w:rPr>
              <w:t>物体脆弱性</w:t>
            </w:r>
          </w:p>
        </w:tc>
        <w:tc>
          <w:tcPr>
            <w:tcW w:type="dxa" w:w="2158"/>
          </w:tcPr>
          <w:p>
            <w:pPr>
              <w:spacing w:before="40" w:after="40"/>
            </w:pPr>
            <w:r>
              <w:rPr>
                <w:rFonts w:ascii="宋体" w:hAnsi="宋体"/>
                <w:sz w:val="18"/>
              </w:rPr>
              <w:t>是否易碎（反向编码）</w:t>
            </w:r>
          </w:p>
        </w:tc>
        <w:tc>
          <w:tcPr>
            <w:tcW w:type="dxa" w:w="2158"/>
          </w:tcPr>
          <w:p>
            <w:pPr>
              <w:spacing w:before="40" w:after="40"/>
            </w:pPr>
            <w:r>
              <w:rPr>
                <w:rFonts w:ascii="宋体" w:hAnsi="宋体"/>
                <w:sz w:val="18"/>
              </w:rPr>
              <w:t>1 − b</w:t>
            </w:r>
          </w:p>
        </w:tc>
      </w:tr>
      <w:tr>
        <w:tc>
          <w:tcPr>
            <w:tcW w:type="dxa" w:w="2158"/>
          </w:tcPr>
          <w:p>
            <w:pPr>
              <w:spacing w:before="40" w:after="40"/>
            </w:pPr>
            <w:r>
              <w:rPr>
                <w:rFonts w:ascii="宋体" w:hAnsi="宋体"/>
                <w:sz w:val="18"/>
              </w:rPr>
              <w:t>五爻</w:t>
            </w:r>
          </w:p>
        </w:tc>
        <w:tc>
          <w:tcPr>
            <w:tcW w:type="dxa" w:w="2158"/>
          </w:tcPr>
          <w:p>
            <w:pPr>
              <w:spacing w:before="40" w:after="40"/>
            </w:pPr>
            <w:r>
              <w:rPr>
                <w:rFonts w:ascii="宋体" w:hAnsi="宋体"/>
                <w:sz w:val="18"/>
              </w:rPr>
              <w:t>任务优先级</w:t>
            </w:r>
          </w:p>
        </w:tc>
        <w:tc>
          <w:tcPr>
            <w:tcW w:type="dxa" w:w="2158"/>
          </w:tcPr>
          <w:p>
            <w:pPr>
              <w:spacing w:before="40" w:after="40"/>
            </w:pPr>
            <w:r>
              <w:rPr>
                <w:rFonts w:ascii="宋体" w:hAnsi="宋体"/>
                <w:sz w:val="18"/>
              </w:rPr>
              <w:t>任务序列中的重要性</w:t>
            </w:r>
          </w:p>
        </w:tc>
        <w:tc>
          <w:tcPr>
            <w:tcW w:type="dxa" w:w="2158"/>
          </w:tcPr>
          <w:p>
            <w:pPr>
              <w:spacing w:before="40" w:after="40"/>
            </w:pPr>
            <w:r>
              <w:rPr>
                <w:rFonts w:ascii="宋体" w:hAnsi="宋体"/>
                <w:sz w:val="18"/>
              </w:rPr>
              <w:t>p</w:t>
            </w:r>
          </w:p>
        </w:tc>
      </w:tr>
      <w:tr>
        <w:tc>
          <w:tcPr>
            <w:tcW w:type="dxa" w:w="2158"/>
          </w:tcPr>
          <w:p>
            <w:pPr>
              <w:spacing w:before="40" w:after="40"/>
            </w:pPr>
            <w:r>
              <w:rPr>
                <w:rFonts w:ascii="宋体" w:hAnsi="宋体"/>
                <w:sz w:val="18"/>
              </w:rPr>
              <w:t>上爻</w:t>
            </w:r>
          </w:p>
        </w:tc>
        <w:tc>
          <w:tcPr>
            <w:tcW w:type="dxa" w:w="2158"/>
          </w:tcPr>
          <w:p>
            <w:pPr>
              <w:spacing w:before="40" w:after="40"/>
            </w:pPr>
            <w:r>
              <w:rPr>
                <w:rFonts w:ascii="宋体" w:hAnsi="宋体"/>
                <w:sz w:val="18"/>
              </w:rPr>
              <w:t>环境约束</w:t>
            </w:r>
          </w:p>
        </w:tc>
        <w:tc>
          <w:tcPr>
            <w:tcW w:type="dxa" w:w="2158"/>
          </w:tcPr>
          <w:p>
            <w:pPr>
              <w:spacing w:before="40" w:after="40"/>
            </w:pPr>
            <w:r>
              <w:rPr>
                <w:rFonts w:ascii="宋体" w:hAnsi="宋体"/>
                <w:sz w:val="18"/>
              </w:rPr>
              <w:t>周围障碍/操作空间限制</w:t>
            </w:r>
          </w:p>
        </w:tc>
        <w:tc>
          <w:tcPr>
            <w:tcW w:type="dxa" w:w="2158"/>
          </w:tcPr>
          <w:p>
            <w:pPr>
              <w:spacing w:before="40" w:after="40"/>
            </w:pPr>
            <w:r>
              <w:rPr>
                <w:rFonts w:ascii="宋体" w:hAnsi="宋体"/>
                <w:sz w:val="18"/>
              </w:rPr>
              <w:t>1 − min(1, d×1.5)</w:t>
            </w:r>
          </w:p>
        </w:tc>
      </w:tr>
    </w:tbl>
    <w:p/>
    <w:p>
      <w:pPr>
        <w:spacing w:after="100"/>
        <w:ind w:firstLine="420"/>
      </w:pPr>
      <w:r>
        <w:rPr>
          <w:rFonts w:ascii="宋体" w:hAnsi="宋体"/>
          <w:sz w:val="22"/>
        </w:rPr>
        <w:t>其中s=稳定性、r=可达性、a=支撑面积、o=遮挡程度、q=抓取表面质量、f=力需求、w=重量比、b=脆弱性、p=任务优先级、d=障碍密度。所有变量归一化至[0,1]。</w:t>
      </w:r>
    </w:p>
    <w:p>
      <w:pPr>
        <w:spacing w:after="100"/>
        <w:ind w:firstLine="420"/>
      </w:pPr>
      <w:r>
        <w:rPr>
          <w:rFonts w:ascii="宋体" w:hAnsi="宋体"/>
          <w:sz w:val="22"/>
        </w:rPr>
        <w:t>每爻计算完毕后，爻值≥0.5判定为阳爻（—），爻值&lt;0.5判定为阴爻（--）。这个判定本身是可以容忍噪声的——因为它发生在连续函数输出之后，而非原始物理特征层面。</w:t>
      </w:r>
    </w:p>
    <w:p>
      <w:pPr>
        <w:pStyle w:val="Heading3"/>
        <w:spacing w:before="240" w:after="120"/>
      </w:pPr>
      <w:r>
        <w:rPr>
          <w:rFonts w:ascii="黑体" w:hAnsi="黑体"/>
          <w:b/>
          <w:sz w:val="26"/>
        </w:rPr>
        <w:t>2.3.3 爻模板优化方法</w:t>
      </w:r>
    </w:p>
    <w:p>
      <w:pPr>
        <w:spacing w:after="100"/>
        <w:ind w:firstLine="420"/>
      </w:pPr>
      <w:r>
        <w:rPr>
          <w:rFonts w:ascii="宋体" w:hAnsi="宋体"/>
          <w:sz w:val="22"/>
        </w:rPr>
        <w:t>在六爻向量生成之后，系统需要将其与64个卦象的理想爻模板进行匹配。爻模板的质量直接决定了匹配的准确性。本节描述的爻模板优化方法，是将系统从初始的48%合理率提升至92.7%的核心技术——其重要性不仅在于性能提升的幅度，更在于提升过程的</w:t>
      </w:r>
      <w:r>
        <w:rPr>
          <w:rFonts w:ascii="宋体" w:hAnsi="宋体"/>
          <w:b/>
          <w:sz w:val="22"/>
        </w:rPr>
        <w:t>完全可解释性</w:t>
      </w:r>
      <w:r>
        <w:rPr>
          <w:rFonts w:ascii="宋体" w:hAnsi="宋体"/>
          <w:sz w:val="22"/>
        </w:rPr>
        <w:t>。</w:t>
      </w:r>
    </w:p>
    <w:p>
      <w:pPr>
        <w:spacing w:after="100"/>
        <w:ind w:firstLine="420"/>
      </w:pPr>
      <w:r>
        <w:rPr>
          <w:rFonts w:ascii="宋体" w:hAnsi="宋体"/>
          <w:b/>
          <w:sz w:val="22"/>
        </w:rPr>
        <w:t>初始方案的"兜底卦"问题。</w:t>
      </w:r>
      <w:r>
        <w:rPr>
          <w:rFonts w:ascii="宋体" w:hAnsi="宋体"/>
          <w:sz w:val="22"/>
        </w:rPr>
        <w:t xml:space="preserve"> 在最初的实现中，爻模板的值来自人工直觉——根据设计者对每个卦的易学理解手动赋值。例如：乾卦（全阳强健）→模板设为[0.95,0.90,0.85,0.85,1.00,0.90]——接近全1的六阳值。火水未济卦（事未成，不确定性强）→模板设为[0.20,0.70,0.30,0.80,0.30,0.70]——各种中等值交叉。</w:t>
      </w:r>
    </w:p>
    <w:p>
      <w:pPr>
        <w:spacing w:after="100"/>
        <w:ind w:firstLine="420"/>
      </w:pPr>
      <w:r>
        <w:rPr>
          <w:rFonts w:ascii="宋体" w:hAnsi="宋体"/>
          <w:sz w:val="22"/>
        </w:rPr>
        <w:t>直觉赋值的问题在于：某些卦的模板值过于"中性"——它们在六维爻空间中占据了一个"中心位置"，导致大量不同类型的物体都与其具有最高的余弦相似度。火水未济卦是最严重的案例——在20卦的初始系统中，它独占了26%的匹配命中率，但它被匹配到的物体实际上应该分散到多种不同的策略类型中。</w:t>
      </w:r>
    </w:p>
    <w:p>
      <w:pPr>
        <w:spacing w:after="100"/>
        <w:ind w:firstLine="420"/>
      </w:pPr>
      <w:r>
        <w:rPr>
          <w:rFonts w:ascii="宋体" w:hAnsi="宋体"/>
          <w:sz w:val="22"/>
        </w:rPr>
        <w:t>这一问题的解决方案是</w:t>
      </w:r>
      <w:r>
        <w:rPr>
          <w:rFonts w:ascii="宋体" w:hAnsi="宋体"/>
          <w:b/>
          <w:sz w:val="22"/>
        </w:rPr>
        <w:t>数据驱动的爻模板精化</w:t>
      </w:r>
      <w:r>
        <w:rPr>
          <w:rFonts w:ascii="宋体" w:hAnsi="宋体"/>
          <w:sz w:val="22"/>
        </w:rPr>
        <w:t>——不是扔掉易学直觉，而是用物体数据来"锚定"直觉。</w:t>
      </w:r>
    </w:p>
    <w:p>
      <w:pPr>
        <w:spacing w:after="100"/>
        <w:ind w:firstLine="420"/>
      </w:pPr>
      <w:r>
        <w:rPr>
          <w:rFonts w:ascii="宋体" w:hAnsi="宋体"/>
          <w:b/>
          <w:sz w:val="22"/>
        </w:rPr>
        <w:t>步骤一：采集物体爻向量质心。</w:t>
      </w:r>
      <w:r>
        <w:rPr>
          <w:rFonts w:ascii="宋体" w:hAnsi="宋体"/>
          <w:sz w:val="22"/>
        </w:rPr>
        <w:t xml:space="preserve"> 通过仿真生成大量各类型物体（球体、立方体、圆柱体、碗、瓶子、盘子、不规则石块、花瓶——共8类），每个物体经L1→L2推理链输出六爻向量。对每类物体的爻向量取均值，得到该类物体的"爻向量质心"——该类物体的典型六爻分布。表2.4展示了8类物体的爻向量质心。</w:t>
      </w:r>
    </w:p>
    <w:p>
      <w:pPr>
        <w:spacing w:after="100"/>
        <w:ind w:firstLine="420"/>
      </w:pPr>
      <w:r>
        <w:rPr>
          <w:rFonts w:ascii="宋体" w:hAnsi="宋体"/>
          <w:b/>
          <w:sz w:val="22"/>
        </w:rPr>
        <w:t>表2.4 八类物体的六爻向量质心</w:t>
      </w:r>
    </w:p>
    <w:tbl>
      <w:tblPr>
        <w:tblStyle w:val="TableGrid"/>
        <w:tblW w:type="auto" w:w="0"/>
        <w:tblLook w:firstColumn="1" w:firstRow="1" w:lastColumn="0" w:lastRow="0" w:noHBand="0" w:noVBand="1" w:val="04A0"/>
      </w:tblPr>
      <w:tblGrid>
        <w:gridCol w:w="1233"/>
        <w:gridCol w:w="1233"/>
        <w:gridCol w:w="1233"/>
        <w:gridCol w:w="1233"/>
        <w:gridCol w:w="1233"/>
        <w:gridCol w:w="1233"/>
        <w:gridCol w:w="1233"/>
      </w:tblGrid>
      <w:tr>
        <w:tc>
          <w:tcPr>
            <w:tcW w:type="dxa" w:w="1233"/>
          </w:tcPr>
          <w:p>
            <w:pPr>
              <w:spacing w:before="40" w:after="40"/>
            </w:pPr>
            <w:r>
              <w:rPr>
                <w:rFonts w:ascii="宋体" w:hAnsi="宋体"/>
                <w:b/>
                <w:sz w:val="18"/>
              </w:rPr>
              <w:t>物体类型</w:t>
            </w:r>
          </w:p>
        </w:tc>
        <w:tc>
          <w:tcPr>
            <w:tcW w:type="dxa" w:w="1233"/>
          </w:tcPr>
          <w:p>
            <w:pPr>
              <w:spacing w:before="40" w:after="40"/>
            </w:pPr>
            <w:r>
              <w:rPr>
                <w:rFonts w:ascii="宋体" w:hAnsi="宋体"/>
                <w:b/>
                <w:sz w:val="18"/>
              </w:rPr>
              <w:t>初爻(稳)</w:t>
            </w:r>
          </w:p>
        </w:tc>
        <w:tc>
          <w:tcPr>
            <w:tcW w:type="dxa" w:w="1233"/>
          </w:tcPr>
          <w:p>
            <w:pPr>
              <w:spacing w:before="40" w:after="40"/>
            </w:pPr>
            <w:r>
              <w:rPr>
                <w:rFonts w:ascii="宋体" w:hAnsi="宋体"/>
                <w:b/>
                <w:sz w:val="18"/>
              </w:rPr>
              <w:t>二爻(达)</w:t>
            </w:r>
          </w:p>
        </w:tc>
        <w:tc>
          <w:tcPr>
            <w:tcW w:type="dxa" w:w="1233"/>
          </w:tcPr>
          <w:p>
            <w:pPr>
              <w:spacing w:before="40" w:after="40"/>
            </w:pPr>
            <w:r>
              <w:rPr>
                <w:rFonts w:ascii="宋体" w:hAnsi="宋体"/>
                <w:b/>
                <w:sz w:val="18"/>
              </w:rPr>
              <w:t>三爻(力)</w:t>
            </w:r>
          </w:p>
        </w:tc>
        <w:tc>
          <w:tcPr>
            <w:tcW w:type="dxa" w:w="1233"/>
          </w:tcPr>
          <w:p>
            <w:pPr>
              <w:spacing w:before="40" w:after="40"/>
            </w:pPr>
            <w:r>
              <w:rPr>
                <w:rFonts w:ascii="宋体" w:hAnsi="宋体"/>
                <w:b/>
                <w:sz w:val="18"/>
              </w:rPr>
              <w:t>四爻(脆)</w:t>
            </w:r>
          </w:p>
        </w:tc>
        <w:tc>
          <w:tcPr>
            <w:tcW w:type="dxa" w:w="1233"/>
          </w:tcPr>
          <w:p>
            <w:pPr>
              <w:spacing w:before="40" w:after="40"/>
            </w:pPr>
            <w:r>
              <w:rPr>
                <w:rFonts w:ascii="宋体" w:hAnsi="宋体"/>
                <w:b/>
                <w:sz w:val="18"/>
              </w:rPr>
              <w:t>五爻(优)</w:t>
            </w:r>
          </w:p>
        </w:tc>
        <w:tc>
          <w:tcPr>
            <w:tcW w:type="dxa" w:w="1233"/>
          </w:tcPr>
          <w:p>
            <w:pPr>
              <w:spacing w:before="40" w:after="40"/>
            </w:pPr>
            <w:r>
              <w:rPr>
                <w:rFonts w:ascii="宋体" w:hAnsi="宋体"/>
                <w:b/>
                <w:sz w:val="18"/>
              </w:rPr>
              <w:t>上爻(环)</w:t>
            </w:r>
          </w:p>
        </w:tc>
      </w:tr>
      <w:tr>
        <w:tc>
          <w:tcPr>
            <w:tcW w:type="dxa" w:w="1233"/>
          </w:tcPr>
          <w:p>
            <w:pPr>
              <w:spacing w:before="40" w:after="40"/>
            </w:pPr>
            <w:r>
              <w:rPr>
                <w:rFonts w:ascii="宋体" w:hAnsi="宋体"/>
                <w:sz w:val="18"/>
              </w:rPr>
              <w:t>球体</w:t>
            </w:r>
          </w:p>
        </w:tc>
        <w:tc>
          <w:tcPr>
            <w:tcW w:type="dxa" w:w="1233"/>
          </w:tcPr>
          <w:p>
            <w:pPr>
              <w:spacing w:before="40" w:after="40"/>
            </w:pPr>
            <w:r>
              <w:rPr>
                <w:rFonts w:ascii="宋体" w:hAnsi="宋体"/>
                <w:sz w:val="18"/>
              </w:rPr>
              <w:t>0.087</w:t>
            </w:r>
          </w:p>
        </w:tc>
        <w:tc>
          <w:tcPr>
            <w:tcW w:type="dxa" w:w="1233"/>
          </w:tcPr>
          <w:p>
            <w:pPr>
              <w:spacing w:before="40" w:after="40"/>
            </w:pPr>
            <w:r>
              <w:rPr>
                <w:rFonts w:ascii="宋体" w:hAnsi="宋体"/>
                <w:sz w:val="18"/>
              </w:rPr>
              <w:t>0.620</w:t>
            </w:r>
          </w:p>
        </w:tc>
        <w:tc>
          <w:tcPr>
            <w:tcW w:type="dxa" w:w="1233"/>
          </w:tcPr>
          <w:p>
            <w:pPr>
              <w:spacing w:before="40" w:after="40"/>
            </w:pPr>
            <w:r>
              <w:rPr>
                <w:rFonts w:ascii="宋体" w:hAnsi="宋体"/>
                <w:sz w:val="18"/>
              </w:rPr>
              <w:t>0.340</w:t>
            </w:r>
          </w:p>
        </w:tc>
        <w:tc>
          <w:tcPr>
            <w:tcW w:type="dxa" w:w="1233"/>
          </w:tcPr>
          <w:p>
            <w:pPr>
              <w:spacing w:before="40" w:after="40"/>
            </w:pPr>
            <w:r>
              <w:rPr>
                <w:rFonts w:ascii="宋体" w:hAnsi="宋体"/>
                <w:sz w:val="18"/>
              </w:rPr>
              <w:t>0.728</w:t>
            </w:r>
          </w:p>
        </w:tc>
        <w:tc>
          <w:tcPr>
            <w:tcW w:type="dxa" w:w="1233"/>
          </w:tcPr>
          <w:p>
            <w:pPr>
              <w:spacing w:before="40" w:after="40"/>
            </w:pPr>
            <w:r>
              <w:rPr>
                <w:rFonts w:ascii="宋体" w:hAnsi="宋体"/>
                <w:sz w:val="18"/>
              </w:rPr>
              <w:t>0.480</w:t>
            </w:r>
          </w:p>
        </w:tc>
        <w:tc>
          <w:tcPr>
            <w:tcW w:type="dxa" w:w="1233"/>
          </w:tcPr>
          <w:p>
            <w:pPr>
              <w:spacing w:before="40" w:after="40"/>
            </w:pPr>
            <w:r>
              <w:rPr>
                <w:rFonts w:ascii="宋体" w:hAnsi="宋体"/>
                <w:sz w:val="18"/>
              </w:rPr>
              <w:t>0.656</w:t>
            </w:r>
          </w:p>
        </w:tc>
      </w:tr>
      <w:tr>
        <w:tc>
          <w:tcPr>
            <w:tcW w:type="dxa" w:w="1233"/>
          </w:tcPr>
          <w:p>
            <w:pPr>
              <w:spacing w:before="40" w:after="40"/>
            </w:pPr>
            <w:r>
              <w:rPr>
                <w:rFonts w:ascii="宋体" w:hAnsi="宋体"/>
                <w:sz w:val="18"/>
              </w:rPr>
              <w:t>立方体</w:t>
            </w:r>
          </w:p>
        </w:tc>
        <w:tc>
          <w:tcPr>
            <w:tcW w:type="dxa" w:w="1233"/>
          </w:tcPr>
          <w:p>
            <w:pPr>
              <w:spacing w:before="40" w:after="40"/>
            </w:pPr>
            <w:r>
              <w:rPr>
                <w:rFonts w:ascii="宋体" w:hAnsi="宋体"/>
                <w:sz w:val="18"/>
              </w:rPr>
              <w:t>0.753</w:t>
            </w:r>
          </w:p>
        </w:tc>
        <w:tc>
          <w:tcPr>
            <w:tcW w:type="dxa" w:w="1233"/>
          </w:tcPr>
          <w:p>
            <w:pPr>
              <w:spacing w:before="40" w:after="40"/>
            </w:pPr>
            <w:r>
              <w:rPr>
                <w:rFonts w:ascii="宋体" w:hAnsi="宋体"/>
                <w:sz w:val="18"/>
              </w:rPr>
              <w:t>0.588</w:t>
            </w:r>
          </w:p>
        </w:tc>
        <w:tc>
          <w:tcPr>
            <w:tcW w:type="dxa" w:w="1233"/>
          </w:tcPr>
          <w:p>
            <w:pPr>
              <w:spacing w:before="40" w:after="40"/>
            </w:pPr>
            <w:r>
              <w:rPr>
                <w:rFonts w:ascii="宋体" w:hAnsi="宋体"/>
                <w:sz w:val="18"/>
              </w:rPr>
              <w:t>0.594</w:t>
            </w:r>
          </w:p>
        </w:tc>
        <w:tc>
          <w:tcPr>
            <w:tcW w:type="dxa" w:w="1233"/>
          </w:tcPr>
          <w:p>
            <w:pPr>
              <w:spacing w:before="40" w:after="40"/>
            </w:pPr>
            <w:r>
              <w:rPr>
                <w:rFonts w:ascii="宋体" w:hAnsi="宋体"/>
                <w:sz w:val="18"/>
              </w:rPr>
              <w:t>0.755</w:t>
            </w:r>
          </w:p>
        </w:tc>
        <w:tc>
          <w:tcPr>
            <w:tcW w:type="dxa" w:w="1233"/>
          </w:tcPr>
          <w:p>
            <w:pPr>
              <w:spacing w:before="40" w:after="40"/>
            </w:pPr>
            <w:r>
              <w:rPr>
                <w:rFonts w:ascii="宋体" w:hAnsi="宋体"/>
                <w:sz w:val="18"/>
              </w:rPr>
              <w:t>0.435</w:t>
            </w:r>
          </w:p>
        </w:tc>
        <w:tc>
          <w:tcPr>
            <w:tcW w:type="dxa" w:w="1233"/>
          </w:tcPr>
          <w:p>
            <w:pPr>
              <w:spacing w:before="40" w:after="40"/>
            </w:pPr>
            <w:r>
              <w:rPr>
                <w:rFonts w:ascii="宋体" w:hAnsi="宋体"/>
                <w:sz w:val="18"/>
              </w:rPr>
              <w:t>0.657</w:t>
            </w:r>
          </w:p>
        </w:tc>
      </w:tr>
      <w:tr>
        <w:tc>
          <w:tcPr>
            <w:tcW w:type="dxa" w:w="1233"/>
          </w:tcPr>
          <w:p>
            <w:pPr>
              <w:spacing w:before="40" w:after="40"/>
            </w:pPr>
            <w:r>
              <w:rPr>
                <w:rFonts w:ascii="宋体" w:hAnsi="宋体"/>
                <w:sz w:val="18"/>
              </w:rPr>
              <w:t>圆柱体</w:t>
            </w:r>
          </w:p>
        </w:tc>
        <w:tc>
          <w:tcPr>
            <w:tcW w:type="dxa" w:w="1233"/>
          </w:tcPr>
          <w:p>
            <w:pPr>
              <w:spacing w:before="40" w:after="40"/>
            </w:pPr>
            <w:r>
              <w:rPr>
                <w:rFonts w:ascii="宋体" w:hAnsi="宋体"/>
                <w:sz w:val="18"/>
              </w:rPr>
              <w:t>0.365</w:t>
            </w:r>
          </w:p>
        </w:tc>
        <w:tc>
          <w:tcPr>
            <w:tcW w:type="dxa" w:w="1233"/>
          </w:tcPr>
          <w:p>
            <w:pPr>
              <w:spacing w:before="40" w:after="40"/>
            </w:pPr>
            <w:r>
              <w:rPr>
                <w:rFonts w:ascii="宋体" w:hAnsi="宋体"/>
                <w:sz w:val="18"/>
              </w:rPr>
              <w:t>0.593</w:t>
            </w:r>
          </w:p>
        </w:tc>
        <w:tc>
          <w:tcPr>
            <w:tcW w:type="dxa" w:w="1233"/>
          </w:tcPr>
          <w:p>
            <w:pPr>
              <w:spacing w:before="40" w:after="40"/>
            </w:pPr>
            <w:r>
              <w:rPr>
                <w:rFonts w:ascii="宋体" w:hAnsi="宋体"/>
                <w:sz w:val="18"/>
              </w:rPr>
              <w:t>0.479</w:t>
            </w:r>
          </w:p>
        </w:tc>
        <w:tc>
          <w:tcPr>
            <w:tcW w:type="dxa" w:w="1233"/>
          </w:tcPr>
          <w:p>
            <w:pPr>
              <w:spacing w:before="40" w:after="40"/>
            </w:pPr>
            <w:r>
              <w:rPr>
                <w:rFonts w:ascii="宋体" w:hAnsi="宋体"/>
                <w:sz w:val="18"/>
              </w:rPr>
              <w:t>0.654</w:t>
            </w:r>
          </w:p>
        </w:tc>
        <w:tc>
          <w:tcPr>
            <w:tcW w:type="dxa" w:w="1233"/>
          </w:tcPr>
          <w:p>
            <w:pPr>
              <w:spacing w:before="40" w:after="40"/>
            </w:pPr>
            <w:r>
              <w:rPr>
                <w:rFonts w:ascii="宋体" w:hAnsi="宋体"/>
                <w:sz w:val="18"/>
              </w:rPr>
              <w:t>0.480</w:t>
            </w:r>
          </w:p>
        </w:tc>
        <w:tc>
          <w:tcPr>
            <w:tcW w:type="dxa" w:w="1233"/>
          </w:tcPr>
          <w:p>
            <w:pPr>
              <w:spacing w:before="40" w:after="40"/>
            </w:pPr>
            <w:r>
              <w:rPr>
                <w:rFonts w:ascii="宋体" w:hAnsi="宋体"/>
                <w:sz w:val="18"/>
              </w:rPr>
              <w:t>0.787</w:t>
            </w:r>
          </w:p>
        </w:tc>
      </w:tr>
      <w:tr>
        <w:tc>
          <w:tcPr>
            <w:tcW w:type="dxa" w:w="1233"/>
          </w:tcPr>
          <w:p>
            <w:pPr>
              <w:spacing w:before="40" w:after="40"/>
            </w:pPr>
            <w:r>
              <w:rPr>
                <w:rFonts w:ascii="宋体" w:hAnsi="宋体"/>
                <w:sz w:val="18"/>
              </w:rPr>
              <w:t>碗</w:t>
            </w:r>
          </w:p>
        </w:tc>
        <w:tc>
          <w:tcPr>
            <w:tcW w:type="dxa" w:w="1233"/>
          </w:tcPr>
          <w:p>
            <w:pPr>
              <w:spacing w:before="40" w:after="40"/>
            </w:pPr>
            <w:r>
              <w:rPr>
                <w:rFonts w:ascii="宋体" w:hAnsi="宋体"/>
                <w:sz w:val="18"/>
              </w:rPr>
              <w:t>0.440</w:t>
            </w:r>
          </w:p>
        </w:tc>
        <w:tc>
          <w:tcPr>
            <w:tcW w:type="dxa" w:w="1233"/>
          </w:tcPr>
          <w:p>
            <w:pPr>
              <w:spacing w:before="40" w:after="40"/>
            </w:pPr>
            <w:r>
              <w:rPr>
                <w:rFonts w:ascii="宋体" w:hAnsi="宋体"/>
                <w:sz w:val="18"/>
              </w:rPr>
              <w:t>0.637</w:t>
            </w:r>
          </w:p>
        </w:tc>
        <w:tc>
          <w:tcPr>
            <w:tcW w:type="dxa" w:w="1233"/>
          </w:tcPr>
          <w:p>
            <w:pPr>
              <w:spacing w:before="40" w:after="40"/>
            </w:pPr>
            <w:r>
              <w:rPr>
                <w:rFonts w:ascii="宋体" w:hAnsi="宋体"/>
                <w:sz w:val="18"/>
              </w:rPr>
              <w:t>0.251</w:t>
            </w:r>
          </w:p>
        </w:tc>
        <w:tc>
          <w:tcPr>
            <w:tcW w:type="dxa" w:w="1233"/>
          </w:tcPr>
          <w:p>
            <w:pPr>
              <w:spacing w:before="40" w:after="40"/>
            </w:pPr>
            <w:r>
              <w:rPr>
                <w:rFonts w:ascii="宋体" w:hAnsi="宋体"/>
                <w:sz w:val="18"/>
              </w:rPr>
              <w:t>0.382</w:t>
            </w:r>
          </w:p>
        </w:tc>
        <w:tc>
          <w:tcPr>
            <w:tcW w:type="dxa" w:w="1233"/>
          </w:tcPr>
          <w:p>
            <w:pPr>
              <w:spacing w:before="40" w:after="40"/>
            </w:pPr>
            <w:r>
              <w:rPr>
                <w:rFonts w:ascii="宋体" w:hAnsi="宋体"/>
                <w:sz w:val="18"/>
              </w:rPr>
              <w:t>0.348</w:t>
            </w:r>
          </w:p>
        </w:tc>
        <w:tc>
          <w:tcPr>
            <w:tcW w:type="dxa" w:w="1233"/>
          </w:tcPr>
          <w:p>
            <w:pPr>
              <w:spacing w:before="40" w:after="40"/>
            </w:pPr>
            <w:r>
              <w:rPr>
                <w:rFonts w:ascii="宋体" w:hAnsi="宋体"/>
                <w:sz w:val="18"/>
              </w:rPr>
              <w:t>0.625</w:t>
            </w:r>
          </w:p>
        </w:tc>
      </w:tr>
      <w:tr>
        <w:tc>
          <w:tcPr>
            <w:tcW w:type="dxa" w:w="1233"/>
          </w:tcPr>
          <w:p>
            <w:pPr>
              <w:spacing w:before="40" w:after="40"/>
            </w:pPr>
            <w:r>
              <w:rPr>
                <w:rFonts w:ascii="宋体" w:hAnsi="宋体"/>
                <w:sz w:val="18"/>
              </w:rPr>
              <w:t>瓶子</w:t>
            </w:r>
          </w:p>
        </w:tc>
        <w:tc>
          <w:tcPr>
            <w:tcW w:type="dxa" w:w="1233"/>
          </w:tcPr>
          <w:p>
            <w:pPr>
              <w:spacing w:before="40" w:after="40"/>
            </w:pPr>
            <w:r>
              <w:rPr>
                <w:rFonts w:ascii="宋体" w:hAnsi="宋体"/>
                <w:sz w:val="18"/>
              </w:rPr>
              <w:t>0.258</w:t>
            </w:r>
          </w:p>
        </w:tc>
        <w:tc>
          <w:tcPr>
            <w:tcW w:type="dxa" w:w="1233"/>
          </w:tcPr>
          <w:p>
            <w:pPr>
              <w:spacing w:before="40" w:after="40"/>
            </w:pPr>
            <w:r>
              <w:rPr>
                <w:rFonts w:ascii="宋体" w:hAnsi="宋体"/>
                <w:sz w:val="18"/>
              </w:rPr>
              <w:t>0.575</w:t>
            </w:r>
          </w:p>
        </w:tc>
        <w:tc>
          <w:tcPr>
            <w:tcW w:type="dxa" w:w="1233"/>
          </w:tcPr>
          <w:p>
            <w:pPr>
              <w:spacing w:before="40" w:after="40"/>
            </w:pPr>
            <w:r>
              <w:rPr>
                <w:rFonts w:ascii="宋体" w:hAnsi="宋体"/>
                <w:sz w:val="18"/>
              </w:rPr>
              <w:t>0.329</w:t>
            </w:r>
          </w:p>
        </w:tc>
        <w:tc>
          <w:tcPr>
            <w:tcW w:type="dxa" w:w="1233"/>
          </w:tcPr>
          <w:p>
            <w:pPr>
              <w:spacing w:before="40" w:after="40"/>
            </w:pPr>
            <w:r>
              <w:rPr>
                <w:rFonts w:ascii="宋体" w:hAnsi="宋体"/>
                <w:sz w:val="18"/>
              </w:rPr>
              <w:t>0.350</w:t>
            </w:r>
          </w:p>
        </w:tc>
        <w:tc>
          <w:tcPr>
            <w:tcW w:type="dxa" w:w="1233"/>
          </w:tcPr>
          <w:p>
            <w:pPr>
              <w:spacing w:before="40" w:after="40"/>
            </w:pPr>
            <w:r>
              <w:rPr>
                <w:rFonts w:ascii="宋体" w:hAnsi="宋体"/>
                <w:sz w:val="18"/>
              </w:rPr>
              <w:t>0.336</w:t>
            </w:r>
          </w:p>
        </w:tc>
        <w:tc>
          <w:tcPr>
            <w:tcW w:type="dxa" w:w="1233"/>
          </w:tcPr>
          <w:p>
            <w:pPr>
              <w:spacing w:before="40" w:after="40"/>
            </w:pPr>
            <w:r>
              <w:rPr>
                <w:rFonts w:ascii="宋体" w:hAnsi="宋体"/>
                <w:sz w:val="18"/>
              </w:rPr>
              <w:t>0.491</w:t>
            </w:r>
          </w:p>
        </w:tc>
      </w:tr>
      <w:tr>
        <w:tc>
          <w:tcPr>
            <w:tcW w:type="dxa" w:w="1233"/>
          </w:tcPr>
          <w:p>
            <w:pPr>
              <w:spacing w:before="40" w:after="40"/>
            </w:pPr>
            <w:r>
              <w:rPr>
                <w:rFonts w:ascii="宋体" w:hAnsi="宋体"/>
                <w:sz w:val="18"/>
              </w:rPr>
              <w:t>盘子</w:t>
            </w:r>
          </w:p>
        </w:tc>
        <w:tc>
          <w:tcPr>
            <w:tcW w:type="dxa" w:w="1233"/>
          </w:tcPr>
          <w:p>
            <w:pPr>
              <w:spacing w:before="40" w:after="40"/>
            </w:pPr>
            <w:r>
              <w:rPr>
                <w:rFonts w:ascii="宋体" w:hAnsi="宋体"/>
                <w:sz w:val="18"/>
              </w:rPr>
              <w:t>0.764</w:t>
            </w:r>
          </w:p>
        </w:tc>
        <w:tc>
          <w:tcPr>
            <w:tcW w:type="dxa" w:w="1233"/>
          </w:tcPr>
          <w:p>
            <w:pPr>
              <w:spacing w:before="40" w:after="40"/>
            </w:pPr>
            <w:r>
              <w:rPr>
                <w:rFonts w:ascii="宋体" w:hAnsi="宋体"/>
                <w:sz w:val="18"/>
              </w:rPr>
              <w:t>0.544</w:t>
            </w:r>
          </w:p>
        </w:tc>
        <w:tc>
          <w:tcPr>
            <w:tcW w:type="dxa" w:w="1233"/>
          </w:tcPr>
          <w:p>
            <w:pPr>
              <w:spacing w:before="40" w:after="40"/>
            </w:pPr>
            <w:r>
              <w:rPr>
                <w:rFonts w:ascii="宋体" w:hAnsi="宋体"/>
                <w:sz w:val="18"/>
              </w:rPr>
              <w:t>0.237</w:t>
            </w:r>
          </w:p>
        </w:tc>
        <w:tc>
          <w:tcPr>
            <w:tcW w:type="dxa" w:w="1233"/>
          </w:tcPr>
          <w:p>
            <w:pPr>
              <w:spacing w:before="40" w:after="40"/>
            </w:pPr>
            <w:r>
              <w:rPr>
                <w:rFonts w:ascii="宋体" w:hAnsi="宋体"/>
                <w:sz w:val="18"/>
              </w:rPr>
              <w:t>0.194</w:t>
            </w:r>
          </w:p>
        </w:tc>
        <w:tc>
          <w:tcPr>
            <w:tcW w:type="dxa" w:w="1233"/>
          </w:tcPr>
          <w:p>
            <w:pPr>
              <w:spacing w:before="40" w:after="40"/>
            </w:pPr>
            <w:r>
              <w:rPr>
                <w:rFonts w:ascii="宋体" w:hAnsi="宋体"/>
                <w:sz w:val="18"/>
              </w:rPr>
              <w:t>0.309</w:t>
            </w:r>
          </w:p>
        </w:tc>
        <w:tc>
          <w:tcPr>
            <w:tcW w:type="dxa" w:w="1233"/>
          </w:tcPr>
          <w:p>
            <w:pPr>
              <w:spacing w:before="40" w:after="40"/>
            </w:pPr>
            <w:r>
              <w:rPr>
                <w:rFonts w:ascii="宋体" w:hAnsi="宋体"/>
                <w:sz w:val="18"/>
              </w:rPr>
              <w:t>0.457</w:t>
            </w:r>
          </w:p>
        </w:tc>
      </w:tr>
      <w:tr>
        <w:tc>
          <w:tcPr>
            <w:tcW w:type="dxa" w:w="1233"/>
          </w:tcPr>
          <w:p>
            <w:pPr>
              <w:spacing w:before="40" w:after="40"/>
            </w:pPr>
            <w:r>
              <w:rPr>
                <w:rFonts w:ascii="宋体" w:hAnsi="宋体"/>
                <w:sz w:val="18"/>
              </w:rPr>
              <w:t>石块</w:t>
            </w:r>
          </w:p>
        </w:tc>
        <w:tc>
          <w:tcPr>
            <w:tcW w:type="dxa" w:w="1233"/>
          </w:tcPr>
          <w:p>
            <w:pPr>
              <w:spacing w:before="40" w:after="40"/>
            </w:pPr>
            <w:r>
              <w:rPr>
                <w:rFonts w:ascii="宋体" w:hAnsi="宋体"/>
                <w:sz w:val="18"/>
              </w:rPr>
              <w:t>0.337</w:t>
            </w:r>
          </w:p>
        </w:tc>
        <w:tc>
          <w:tcPr>
            <w:tcW w:type="dxa" w:w="1233"/>
          </w:tcPr>
          <w:p>
            <w:pPr>
              <w:spacing w:before="40" w:after="40"/>
            </w:pPr>
            <w:r>
              <w:rPr>
                <w:rFonts w:ascii="宋体" w:hAnsi="宋体"/>
                <w:sz w:val="18"/>
              </w:rPr>
              <w:t>0.539</w:t>
            </w:r>
          </w:p>
        </w:tc>
        <w:tc>
          <w:tcPr>
            <w:tcW w:type="dxa" w:w="1233"/>
          </w:tcPr>
          <w:p>
            <w:pPr>
              <w:spacing w:before="40" w:after="40"/>
            </w:pPr>
            <w:r>
              <w:rPr>
                <w:rFonts w:ascii="宋体" w:hAnsi="宋体"/>
                <w:sz w:val="18"/>
              </w:rPr>
              <w:t>0.586</w:t>
            </w:r>
          </w:p>
        </w:tc>
        <w:tc>
          <w:tcPr>
            <w:tcW w:type="dxa" w:w="1233"/>
          </w:tcPr>
          <w:p>
            <w:pPr>
              <w:spacing w:before="40" w:after="40"/>
            </w:pPr>
            <w:r>
              <w:rPr>
                <w:rFonts w:ascii="宋体" w:hAnsi="宋体"/>
                <w:sz w:val="18"/>
              </w:rPr>
              <w:t>0.693</w:t>
            </w:r>
          </w:p>
        </w:tc>
        <w:tc>
          <w:tcPr>
            <w:tcW w:type="dxa" w:w="1233"/>
          </w:tcPr>
          <w:p>
            <w:pPr>
              <w:spacing w:before="40" w:after="40"/>
            </w:pPr>
            <w:r>
              <w:rPr>
                <w:rFonts w:ascii="宋体" w:hAnsi="宋体"/>
                <w:sz w:val="18"/>
              </w:rPr>
              <w:t>0.421</w:t>
            </w:r>
          </w:p>
        </w:tc>
        <w:tc>
          <w:tcPr>
            <w:tcW w:type="dxa" w:w="1233"/>
          </w:tcPr>
          <w:p>
            <w:pPr>
              <w:spacing w:before="40" w:after="40"/>
            </w:pPr>
            <w:r>
              <w:rPr>
                <w:rFonts w:ascii="宋体" w:hAnsi="宋体"/>
                <w:sz w:val="18"/>
              </w:rPr>
              <w:t>0.605</w:t>
            </w:r>
          </w:p>
        </w:tc>
      </w:tr>
      <w:tr>
        <w:tc>
          <w:tcPr>
            <w:tcW w:type="dxa" w:w="1233"/>
          </w:tcPr>
          <w:p>
            <w:pPr>
              <w:spacing w:before="40" w:after="40"/>
            </w:pPr>
            <w:r>
              <w:rPr>
                <w:rFonts w:ascii="宋体" w:hAnsi="宋体"/>
                <w:sz w:val="18"/>
              </w:rPr>
              <w:t>花瓶</w:t>
            </w:r>
          </w:p>
        </w:tc>
        <w:tc>
          <w:tcPr>
            <w:tcW w:type="dxa" w:w="1233"/>
          </w:tcPr>
          <w:p>
            <w:pPr>
              <w:spacing w:before="40" w:after="40"/>
            </w:pPr>
            <w:r>
              <w:rPr>
                <w:rFonts w:ascii="宋体" w:hAnsi="宋体"/>
                <w:sz w:val="18"/>
              </w:rPr>
              <w:t>0.389</w:t>
            </w:r>
          </w:p>
        </w:tc>
        <w:tc>
          <w:tcPr>
            <w:tcW w:type="dxa" w:w="1233"/>
          </w:tcPr>
          <w:p>
            <w:pPr>
              <w:spacing w:before="40" w:after="40"/>
            </w:pPr>
            <w:r>
              <w:rPr>
                <w:rFonts w:ascii="宋体" w:hAnsi="宋体"/>
                <w:sz w:val="18"/>
              </w:rPr>
              <w:t>0.557</w:t>
            </w:r>
          </w:p>
        </w:tc>
        <w:tc>
          <w:tcPr>
            <w:tcW w:type="dxa" w:w="1233"/>
          </w:tcPr>
          <w:p>
            <w:pPr>
              <w:spacing w:before="40" w:after="40"/>
            </w:pPr>
            <w:r>
              <w:rPr>
                <w:rFonts w:ascii="宋体" w:hAnsi="宋体"/>
                <w:sz w:val="18"/>
              </w:rPr>
              <w:t>0.339</w:t>
            </w:r>
          </w:p>
        </w:tc>
        <w:tc>
          <w:tcPr>
            <w:tcW w:type="dxa" w:w="1233"/>
          </w:tcPr>
          <w:p>
            <w:pPr>
              <w:spacing w:before="40" w:after="40"/>
            </w:pPr>
            <w:r>
              <w:rPr>
                <w:rFonts w:ascii="宋体" w:hAnsi="宋体"/>
                <w:sz w:val="18"/>
              </w:rPr>
              <w:t>0.072</w:t>
            </w:r>
          </w:p>
        </w:tc>
        <w:tc>
          <w:tcPr>
            <w:tcW w:type="dxa" w:w="1233"/>
          </w:tcPr>
          <w:p>
            <w:pPr>
              <w:spacing w:before="40" w:after="40"/>
            </w:pPr>
            <w:r>
              <w:rPr>
                <w:rFonts w:ascii="宋体" w:hAnsi="宋体"/>
                <w:sz w:val="18"/>
              </w:rPr>
              <w:t>0.361</w:t>
            </w:r>
          </w:p>
        </w:tc>
        <w:tc>
          <w:tcPr>
            <w:tcW w:type="dxa" w:w="1233"/>
          </w:tcPr>
          <w:p>
            <w:pPr>
              <w:spacing w:before="40" w:after="40"/>
            </w:pPr>
            <w:r>
              <w:rPr>
                <w:rFonts w:ascii="宋体" w:hAnsi="宋体"/>
                <w:sz w:val="18"/>
              </w:rPr>
              <w:t>0.706</w:t>
            </w:r>
          </w:p>
        </w:tc>
      </w:tr>
    </w:tbl>
    <w:p/>
    <w:p>
      <w:pPr>
        <w:spacing w:after="100"/>
        <w:ind w:firstLine="420"/>
      </w:pPr>
      <w:r>
        <w:rPr>
          <w:rFonts w:ascii="宋体" w:hAnsi="宋体"/>
          <w:sz w:val="22"/>
        </w:rPr>
        <w:t>这些质心数据生动地反映了物理直觉：球体的初爻极低（0.087——极不稳定），立方体和盘子的初爻很高（0.75+——高度稳定）；花瓶的四爻极低（0.072——极度脆弱）；圆柱体的上爻最高（0.787——通常放置在宽敞环境中）。质心数据的可解释性本身就是YLYW方法论的一个缩影——在深度学习的潜在空间中，你永远无法直接从向量值中读出"这个物体是脆弱的"。</w:t>
      </w:r>
    </w:p>
    <w:p>
      <w:pPr>
        <w:spacing w:after="100"/>
        <w:ind w:firstLine="420"/>
      </w:pPr>
      <w:r>
        <w:rPr>
          <w:rFonts w:ascii="宋体" w:hAnsi="宋体"/>
          <w:b/>
          <w:sz w:val="22"/>
        </w:rPr>
        <w:t>步骤二：卦象—物体类型映射。</w:t>
      </w:r>
      <w:r>
        <w:rPr>
          <w:rFonts w:ascii="宋体" w:hAnsi="宋体"/>
          <w:sz w:val="22"/>
        </w:rPr>
        <w:t xml:space="preserve"> 将42个已定义的卦象按其卦辞语义和策略类型，指定其"应服务"的物体类型集合。例如：震为雷（动态抓取）→{球体, 圆柱体}——两者均具有高滚动特性；乾为天（强力抓取）→{立方体}——重且稳定；坤为地（精确轻抓）→{碗, 瓶子, 花瓶}——易碎需谨慎；火泽睽（异形适配）→{石块}——不规则形状。</w:t>
      </w:r>
    </w:p>
    <w:p>
      <w:pPr>
        <w:spacing w:after="100"/>
        <w:ind w:firstLine="420"/>
      </w:pPr>
      <w:r>
        <w:rPr>
          <w:rFonts w:ascii="宋体" w:hAnsi="宋体"/>
          <w:sz w:val="22"/>
        </w:rPr>
        <w:t>这一映射将千年易学智慧与现代物理分类建立了直接对应——卦的"卦德"决定了它自然适合服务哪类物理物体。</w:t>
      </w:r>
    </w:p>
    <w:p>
      <w:pPr>
        <w:spacing w:after="100"/>
        <w:ind w:firstLine="420"/>
      </w:pPr>
      <w:r>
        <w:rPr>
          <w:rFonts w:ascii="宋体" w:hAnsi="宋体"/>
          <w:b/>
          <w:sz w:val="22"/>
        </w:rPr>
        <w:t>步骤三：模板重算。</w:t>
      </w:r>
      <w:r>
        <w:rPr>
          <w:rFonts w:ascii="宋体" w:hAnsi="宋体"/>
          <w:sz w:val="22"/>
        </w:rPr>
        <w:t xml:space="preserve"> 对每个卦h，设其目标物体类型集合为T_h，新模板为该集合物体质心的均值加上一个基于卦名哈希的确定性微小扰动（±0.025）：</w:t>
      </w:r>
    </w:p>
    <w:p>
      <w:pPr>
        <w:spacing w:after="100"/>
        <w:ind w:firstLine="420"/>
      </w:pPr>
      <w:r>
        <w:rPr>
          <w:rFonts w:ascii="宋体" w:hAnsi="宋体"/>
          <w:sz w:val="22"/>
        </w:rPr>
        <w:t>p_h = (1/|T_h|) · Σ_{t∈T_h} c_t + ε_h</w:t>
      </w:r>
    </w:p>
    <w:p>
      <w:pPr>
        <w:spacing w:after="100"/>
        <w:ind w:firstLine="420"/>
      </w:pPr>
      <w:r>
        <w:rPr>
          <w:rFonts w:ascii="宋体" w:hAnsi="宋体"/>
          <w:sz w:val="22"/>
        </w:rPr>
        <w:t>同策略族的多个卦（如dynamic_grasp族内的震、随、丰等卦）具有相近但不完全相同的模板——扰动确保它们在爻空间中占据邻近但不完全重合的位置，各自捕捉目标类型的不同子变体。</w:t>
      </w:r>
    </w:p>
    <w:p>
      <w:pPr>
        <w:spacing w:after="100"/>
        <w:ind w:firstLine="420"/>
      </w:pPr>
      <w:r>
        <w:rPr>
          <w:rFonts w:ascii="宋体" w:hAnsi="宋体"/>
          <w:b/>
          <w:sz w:val="22"/>
        </w:rPr>
        <w:t>步骤四：问题卦修正。</w:t>
      </w:r>
      <w:r>
        <w:rPr>
          <w:rFonts w:ascii="宋体" w:hAnsi="宋体"/>
          <w:sz w:val="22"/>
        </w:rPr>
        <w:t xml:space="preserve"> 对"兜底卦"火水未济进行手动极端化：将其模板从[0.20,0.70,0.30,0.80,0.30,0.70]修正为[0.07,0.88,0.11,0.07,0.06,0.11]——一个在六维爻空间中几乎位于角落的极端位置。这使得仅在物体状态真正"一切未定"（极端混合、无可辨识特征）时，系统才会匹配到未济卦——而从26%的命中率降至接近0%。</w:t>
      </w:r>
    </w:p>
    <w:p>
      <w:pPr>
        <w:spacing w:after="100"/>
        <w:ind w:firstLine="420"/>
      </w:pPr>
      <w:r>
        <w:rPr>
          <w:rFonts w:ascii="宋体" w:hAnsi="宋体"/>
          <w:b/>
          <w:sz w:val="22"/>
        </w:rPr>
        <w:t>表2.5 优化前后关键卦象爻模板对比</w:t>
      </w:r>
    </w:p>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spacing w:before="40" w:after="40"/>
            </w:pPr>
            <w:r>
              <w:rPr>
                <w:rFonts w:ascii="宋体" w:hAnsi="宋体"/>
                <w:b/>
                <w:sz w:val="18"/>
              </w:rPr>
              <w:t>卦象</w:t>
            </w:r>
          </w:p>
        </w:tc>
        <w:tc>
          <w:tcPr>
            <w:tcW w:type="dxa" w:w="2158"/>
          </w:tcPr>
          <w:p>
            <w:pPr>
              <w:spacing w:before="40" w:after="40"/>
            </w:pPr>
            <w:r>
              <w:rPr>
                <w:rFonts w:ascii="宋体" w:hAnsi="宋体"/>
                <w:b/>
                <w:sz w:val="18"/>
              </w:rPr>
              <w:t>优化前模板</w:t>
            </w:r>
          </w:p>
        </w:tc>
        <w:tc>
          <w:tcPr>
            <w:tcW w:type="dxa" w:w="2158"/>
          </w:tcPr>
          <w:p>
            <w:pPr>
              <w:spacing w:before="40" w:after="40"/>
            </w:pPr>
            <w:r>
              <w:rPr>
                <w:rFonts w:ascii="宋体" w:hAnsi="宋体"/>
                <w:b/>
                <w:sz w:val="18"/>
              </w:rPr>
              <w:t>优化后模板</w:t>
            </w:r>
          </w:p>
        </w:tc>
        <w:tc>
          <w:tcPr>
            <w:tcW w:type="dxa" w:w="2158"/>
          </w:tcPr>
          <w:p>
            <w:pPr>
              <w:spacing w:before="40" w:after="40"/>
            </w:pPr>
            <w:r>
              <w:rPr>
                <w:rFonts w:ascii="宋体" w:hAnsi="宋体"/>
                <w:b/>
                <w:sz w:val="18"/>
              </w:rPr>
              <w:t>变化性质</w:t>
            </w:r>
          </w:p>
        </w:tc>
      </w:tr>
      <w:tr>
        <w:tc>
          <w:tcPr>
            <w:tcW w:type="dxa" w:w="2158"/>
          </w:tcPr>
          <w:p>
            <w:pPr>
              <w:spacing w:before="40" w:after="40"/>
            </w:pPr>
            <w:r>
              <w:rPr>
                <w:rFonts w:ascii="宋体" w:hAnsi="宋体"/>
                <w:sz w:val="18"/>
              </w:rPr>
              <w:t>震为雷(dynamic)</w:t>
            </w:r>
          </w:p>
        </w:tc>
        <w:tc>
          <w:tcPr>
            <w:tcW w:type="dxa" w:w="2158"/>
          </w:tcPr>
          <w:p>
            <w:pPr>
              <w:spacing w:before="40" w:after="40"/>
            </w:pPr>
            <w:r>
              <w:rPr>
                <w:rFonts w:ascii="宋体" w:hAnsi="宋体"/>
                <w:sz w:val="18"/>
              </w:rPr>
              <w:t>[0.20,0.30,0.80,0.20,0.40,0.60]</w:t>
            </w:r>
          </w:p>
        </w:tc>
        <w:tc>
          <w:tcPr>
            <w:tcW w:type="dxa" w:w="2158"/>
          </w:tcPr>
          <w:p>
            <w:pPr>
              <w:spacing w:before="40" w:after="40"/>
            </w:pPr>
            <w:r>
              <w:rPr>
                <w:rFonts w:ascii="宋体" w:hAnsi="宋体"/>
                <w:sz w:val="18"/>
              </w:rPr>
              <w:t>[0.25,0.59,0.43,0.71,0.50,0.74]</w:t>
            </w:r>
          </w:p>
        </w:tc>
        <w:tc>
          <w:tcPr>
            <w:tcW w:type="dxa" w:w="2158"/>
          </w:tcPr>
          <w:p>
            <w:pPr>
              <w:spacing w:before="40" w:after="40"/>
            </w:pPr>
            <w:r>
              <w:rPr>
                <w:rFonts w:ascii="宋体" w:hAnsi="宋体"/>
                <w:sz w:val="18"/>
              </w:rPr>
              <w:t>锚定至球体/圆柱体质心</w:t>
            </w:r>
          </w:p>
        </w:tc>
      </w:tr>
      <w:tr>
        <w:tc>
          <w:tcPr>
            <w:tcW w:type="dxa" w:w="2158"/>
          </w:tcPr>
          <w:p>
            <w:pPr>
              <w:spacing w:before="40" w:after="40"/>
            </w:pPr>
            <w:r>
              <w:rPr>
                <w:rFonts w:ascii="宋体" w:hAnsi="宋体"/>
                <w:sz w:val="18"/>
              </w:rPr>
              <w:t>乾为天(power)</w:t>
            </w:r>
          </w:p>
        </w:tc>
        <w:tc>
          <w:tcPr>
            <w:tcW w:type="dxa" w:w="2158"/>
          </w:tcPr>
          <w:p>
            <w:pPr>
              <w:spacing w:before="40" w:after="40"/>
            </w:pPr>
            <w:r>
              <w:rPr>
                <w:rFonts w:ascii="宋体" w:hAnsi="宋体"/>
                <w:sz w:val="18"/>
              </w:rPr>
              <w:t>[0.95,0.90,0.85,0.85,1.00,0.90]</w:t>
            </w:r>
          </w:p>
        </w:tc>
        <w:tc>
          <w:tcPr>
            <w:tcW w:type="dxa" w:w="2158"/>
          </w:tcPr>
          <w:p>
            <w:pPr>
              <w:spacing w:before="40" w:after="40"/>
            </w:pPr>
            <w:r>
              <w:rPr>
                <w:rFonts w:ascii="宋体" w:hAnsi="宋体"/>
                <w:sz w:val="18"/>
              </w:rPr>
              <w:t>[0.75,0.61,0.59,0.76,0.45,0.65]</w:t>
            </w:r>
          </w:p>
        </w:tc>
        <w:tc>
          <w:tcPr>
            <w:tcW w:type="dxa" w:w="2158"/>
          </w:tcPr>
          <w:p>
            <w:pPr>
              <w:spacing w:before="40" w:after="40"/>
            </w:pPr>
            <w:r>
              <w:rPr>
                <w:rFonts w:ascii="宋体" w:hAnsi="宋体"/>
                <w:sz w:val="18"/>
              </w:rPr>
              <w:t>锚定至立方体质心</w:t>
            </w:r>
          </w:p>
        </w:tc>
      </w:tr>
      <w:tr>
        <w:tc>
          <w:tcPr>
            <w:tcW w:type="dxa" w:w="2158"/>
          </w:tcPr>
          <w:p>
            <w:pPr>
              <w:spacing w:before="40" w:after="40"/>
            </w:pPr>
            <w:r>
              <w:rPr>
                <w:rFonts w:ascii="宋体" w:hAnsi="宋体"/>
                <w:sz w:val="18"/>
              </w:rPr>
              <w:t>火水未济</w:t>
            </w:r>
          </w:p>
        </w:tc>
        <w:tc>
          <w:tcPr>
            <w:tcW w:type="dxa" w:w="2158"/>
          </w:tcPr>
          <w:p>
            <w:pPr>
              <w:spacing w:before="40" w:after="40"/>
            </w:pPr>
            <w:r>
              <w:rPr>
                <w:rFonts w:ascii="宋体" w:hAnsi="宋体"/>
                <w:sz w:val="18"/>
              </w:rPr>
              <w:t>[0.20,0.70,0.30,0.80,0.30,0.70]</w:t>
            </w:r>
          </w:p>
        </w:tc>
        <w:tc>
          <w:tcPr>
            <w:tcW w:type="dxa" w:w="2158"/>
          </w:tcPr>
          <w:p>
            <w:pPr>
              <w:spacing w:before="40" w:after="40"/>
            </w:pPr>
            <w:r>
              <w:rPr>
                <w:rFonts w:ascii="宋体" w:hAnsi="宋体"/>
                <w:sz w:val="18"/>
              </w:rPr>
              <w:t>[0.07,0.88,0.11,0.07,0.06,0.11]</w:t>
            </w:r>
          </w:p>
        </w:tc>
        <w:tc>
          <w:tcPr>
            <w:tcW w:type="dxa" w:w="2158"/>
          </w:tcPr>
          <w:p>
            <w:pPr>
              <w:spacing w:before="40" w:after="40"/>
            </w:pPr>
            <w:r>
              <w:rPr>
                <w:rFonts w:ascii="宋体" w:hAnsi="宋体"/>
                <w:sz w:val="18"/>
              </w:rPr>
              <w:t>极端化，避免通用匹配</w:t>
            </w:r>
          </w:p>
        </w:tc>
      </w:tr>
      <w:tr>
        <w:tc>
          <w:tcPr>
            <w:tcW w:type="dxa" w:w="2158"/>
          </w:tcPr>
          <w:p>
            <w:pPr>
              <w:spacing w:before="40" w:after="40"/>
            </w:pPr>
            <w:r>
              <w:rPr>
                <w:rFonts w:ascii="宋体" w:hAnsi="宋体"/>
                <w:sz w:val="18"/>
              </w:rPr>
              <w:t>火泽睽(irregular)</w:t>
            </w:r>
          </w:p>
        </w:tc>
        <w:tc>
          <w:tcPr>
            <w:tcW w:type="dxa" w:w="2158"/>
          </w:tcPr>
          <w:p>
            <w:pPr>
              <w:spacing w:before="40" w:after="40"/>
            </w:pPr>
            <w:r>
              <w:rPr>
                <w:rFonts w:ascii="宋体" w:hAnsi="宋体"/>
                <w:sz w:val="18"/>
              </w:rPr>
              <w:t>[0.85,0.80,0.15,0.85,0.20,0.85]</w:t>
            </w:r>
          </w:p>
        </w:tc>
        <w:tc>
          <w:tcPr>
            <w:tcW w:type="dxa" w:w="2158"/>
          </w:tcPr>
          <w:p>
            <w:pPr>
              <w:spacing w:before="40" w:after="40"/>
            </w:pPr>
            <w:r>
              <w:rPr>
                <w:rFonts w:ascii="宋体" w:hAnsi="宋体"/>
                <w:sz w:val="18"/>
              </w:rPr>
              <w:t>[0.34,0.52,0.59,0.68,0.44,0.59]</w:t>
            </w:r>
          </w:p>
        </w:tc>
        <w:tc>
          <w:tcPr>
            <w:tcW w:type="dxa" w:w="2158"/>
          </w:tcPr>
          <w:p>
            <w:pPr>
              <w:spacing w:before="40" w:after="40"/>
            </w:pPr>
            <w:r>
              <w:rPr>
                <w:rFonts w:ascii="宋体" w:hAnsi="宋体"/>
                <w:sz w:val="18"/>
              </w:rPr>
              <w:t>锚定至石块质心</w:t>
            </w:r>
          </w:p>
        </w:tc>
      </w:tr>
    </w:tbl>
    <w:p/>
    <w:p>
      <w:pPr>
        <w:spacing w:after="100"/>
        <w:ind w:firstLine="420"/>
      </w:pPr>
      <w:r>
        <w:rPr>
          <w:rFonts w:ascii="宋体" w:hAnsi="宋体"/>
          <w:sz w:val="22"/>
        </w:rPr>
        <w:t>优化结果极其显著：合理率从48.0%跃升至92.7%（+44.7%），错误率从2.0%归零。但更重要的是：</w:t>
      </w:r>
      <w:r>
        <w:rPr>
          <w:rFonts w:ascii="宋体" w:hAnsi="宋体"/>
          <w:b/>
          <w:sz w:val="22"/>
        </w:rPr>
        <w:t>每一步调整都可以被追溯和解释。</w:t>
      </w:r>
      <w:r>
        <w:rPr>
          <w:rFonts w:ascii="宋体" w:hAnsi="宋体"/>
          <w:sz w:val="22"/>
        </w:rPr>
        <w:t xml:space="preserve"> 如果某个物体类型的合理率仍然偏低，我们可以逐爻对比该类型的质心与匹配卦象的模板，精确定位是哪个爻位的值偏差导致了误匹配——然后针对性地调整。这种"诊断→调参→验证"的精致闭环在任何深度学习模型中都是不可能的。</w:t>
      </w:r>
    </w:p>
    <w:p>
      <w:pPr>
        <w:spacing w:before="120" w:after="120"/>
        <w:ind w:firstLine="0"/>
      </w:pPr>
      <w:r>
        <w:rPr>
          <w:color w:val="969696"/>
          <w:sz w:val="18"/>
        </w:rPr>
        <w:t>——————————————————————————————</w:t>
      </w:r>
    </w:p>
    <w:p>
      <w:pPr>
        <w:pStyle w:val="Heading2"/>
        <w:spacing w:before="320" w:after="160"/>
      </w:pPr>
      <w:r>
        <w:rPr>
          <w:rFonts w:ascii="黑体" w:hAnsi="黑体"/>
          <w:b/>
          <w:sz w:val="30"/>
        </w:rPr>
        <w:t>2.4 与传统符号接地方案的对比</w:t>
      </w:r>
    </w:p>
    <w:p>
      <w:pPr>
        <w:pStyle w:val="Heading3"/>
        <w:spacing w:before="240" w:after="120"/>
      </w:pPr>
      <w:r>
        <w:rPr>
          <w:rFonts w:ascii="黑体" w:hAnsi="黑体"/>
          <w:b/>
          <w:sz w:val="26"/>
        </w:rPr>
        <w:t>2.4.1 离散谓词 vs 连续隶属度</w:t>
      </w:r>
    </w:p>
    <w:p>
      <w:pPr>
        <w:spacing w:after="100"/>
        <w:ind w:firstLine="420"/>
      </w:pPr>
      <w:r>
        <w:rPr>
          <w:rFonts w:ascii="宋体" w:hAnsi="宋体"/>
          <w:sz w:val="22"/>
        </w:rPr>
        <w:t>在传统符号系统——如PDDL（Planning Domain Definition Language）——中，世界状态被表示为离散谓词的真值：</w:t>
      </w:r>
    </w:p>
    <w:p>
      <w:pPr>
        <w:spacing w:after="100"/>
        <w:ind w:firstLine="420"/>
      </w:pPr>
      <w:r>
        <w:rPr>
          <w:rFonts w:ascii="宋体" w:hAnsi="宋体"/>
          <w:sz w:val="22"/>
        </w:rPr>
        <w:t>```pddl</w:t>
      </w:r>
    </w:p>
    <w:p>
      <w:pPr>
        <w:spacing w:after="100"/>
        <w:ind w:firstLine="420"/>
      </w:pPr>
      <w:r>
        <w:rPr>
          <w:rFonts w:ascii="宋体" w:hAnsi="宋体"/>
          <w:sz w:val="22"/>
        </w:rPr>
        <w:t>(at robot kitchen)   → True</w:t>
      </w:r>
    </w:p>
    <w:p>
      <w:pPr>
        <w:spacing w:after="100"/>
        <w:ind w:firstLine="420"/>
      </w:pPr>
      <w:r>
        <w:rPr>
          <w:rFonts w:ascii="宋体" w:hAnsi="宋体"/>
          <w:sz w:val="22"/>
        </w:rPr>
        <w:t>(stable object)      → False</w:t>
      </w:r>
    </w:p>
    <w:p>
      <w:pPr>
        <w:spacing w:after="100"/>
        <w:ind w:firstLine="420"/>
      </w:pPr>
      <w:r>
        <w:rPr>
          <w:rFonts w:ascii="宋体" w:hAnsi="宋体"/>
          <w:sz w:val="22"/>
        </w:rPr>
        <w:t>(graspable object)   → True</w:t>
      </w:r>
    </w:p>
    <w:p>
      <w:pPr>
        <w:spacing w:after="100"/>
        <w:ind w:firstLine="420"/>
      </w:pPr>
      <w:r>
        <w:rPr>
          <w:rFonts w:ascii="宋体" w:hAnsi="宋体"/>
          <w:sz w:val="22"/>
        </w:rPr>
        <w:t>```</w:t>
      </w:r>
    </w:p>
    <w:p>
      <w:pPr>
        <w:spacing w:after="100"/>
        <w:ind w:firstLine="420"/>
      </w:pPr>
      <w:r>
        <w:rPr>
          <w:rFonts w:ascii="宋体" w:hAnsi="宋体"/>
          <w:sz w:val="22"/>
        </w:rPr>
        <w:t>这种表示有三个固有问题：（1）连续物理量被二值化——信息丢失；（2）阈值决定了类别归属——边界的任意性；（3）类别之间没有过渡——无法表达"基本稳定但微微晃动"。</w:t>
      </w:r>
    </w:p>
    <w:p>
      <w:pPr>
        <w:spacing w:after="100"/>
        <w:ind w:firstLine="420"/>
      </w:pPr>
      <w:r>
        <w:rPr>
          <w:rFonts w:ascii="宋体" w:hAnsi="宋体"/>
          <w:sz w:val="22"/>
        </w:rPr>
        <w:t>YLYW的连续隶属度表示将上述信息替换为：</w:t>
      </w:r>
    </w:p>
    <w:p>
      <w:pPr>
        <w:spacing w:after="100"/>
        <w:ind w:firstLine="420"/>
      </w:pPr>
      <w:r>
        <w:rPr>
          <w:rFonts w:ascii="宋体" w:hAnsi="宋体"/>
          <w:sz w:val="22"/>
        </w:rPr>
        <w:t>```</w:t>
      </w:r>
    </w:p>
    <w:p>
      <w:pPr>
        <w:spacing w:after="100"/>
        <w:ind w:firstLine="420"/>
      </w:pPr>
      <w:r>
        <w:rPr>
          <w:rFonts w:ascii="宋体" w:hAnsi="宋体"/>
          <w:sz w:val="22"/>
        </w:rPr>
        <w:t>μ_乾(f) = 0.25, μ_艮(f) = 0.15, μ_震(f) = 0.85, ...</w:t>
      </w:r>
    </w:p>
    <w:p>
      <w:pPr>
        <w:spacing w:after="100"/>
        <w:ind w:firstLine="420"/>
      </w:pPr>
      <w:r>
        <w:rPr>
          <w:rFonts w:ascii="宋体" w:hAnsi="宋体"/>
          <w:sz w:val="22"/>
        </w:rPr>
        <w:t>```</w:t>
      </w:r>
    </w:p>
    <w:p>
      <w:pPr>
        <w:spacing w:after="100"/>
        <w:ind w:firstLine="420"/>
      </w:pPr>
      <w:r>
        <w:rPr>
          <w:rFonts w:ascii="宋体" w:hAnsi="宋体"/>
          <w:sz w:val="22"/>
        </w:rPr>
        <w:t>这个8维向量包含的信息远多于三个布尔值的组合——它不仅告诉系统"物体像一个球体（震卦主导）"，还告诉系统"它在多大程度上像"以及"它还像什么"。</w:t>
      </w:r>
    </w:p>
    <w:p>
      <w:pPr>
        <w:pStyle w:val="Heading3"/>
        <w:spacing w:before="240" w:after="120"/>
      </w:pPr>
      <w:r>
        <w:rPr>
          <w:rFonts w:ascii="黑体" w:hAnsi="黑体"/>
          <w:b/>
          <w:sz w:val="26"/>
        </w:rPr>
        <w:t>2.4.2 概率谓词 vs 多元卦象身份</w:t>
      </w:r>
    </w:p>
    <w:p>
      <w:pPr>
        <w:spacing w:after="100"/>
        <w:ind w:firstLine="420"/>
      </w:pPr>
      <w:r>
        <w:rPr>
          <w:rFonts w:ascii="宋体" w:hAnsi="宋体"/>
          <w:sz w:val="22"/>
        </w:rPr>
        <w:t>在概率逻辑框架——如DeepProbLog——中，神经网络输出谓词为True的概率：</w:t>
      </w:r>
    </w:p>
    <w:p>
      <w:pPr>
        <w:spacing w:after="100"/>
        <w:ind w:firstLine="420"/>
      </w:pPr>
      <w:r>
        <w:rPr>
          <w:rFonts w:ascii="宋体" w:hAnsi="宋体"/>
          <w:sz w:val="22"/>
        </w:rPr>
        <w:t>```</w:t>
      </w:r>
    </w:p>
    <w:p>
      <w:pPr>
        <w:spacing w:after="100"/>
        <w:ind w:firstLine="420"/>
      </w:pPr>
      <w:r>
        <w:rPr>
          <w:rFonts w:ascii="宋体" w:hAnsi="宋体"/>
          <w:sz w:val="22"/>
        </w:rPr>
        <w:t>P(stable(object)) = 0.73</w:t>
      </w:r>
    </w:p>
    <w:p>
      <w:pPr>
        <w:spacing w:after="100"/>
        <w:ind w:firstLine="420"/>
      </w:pPr>
      <w:r>
        <w:rPr>
          <w:rFonts w:ascii="宋体" w:hAnsi="宋体"/>
          <w:sz w:val="22"/>
        </w:rPr>
        <w:t>P(graspable(object)) = 0.88</w:t>
      </w:r>
    </w:p>
    <w:p>
      <w:pPr>
        <w:spacing w:after="100"/>
        <w:ind w:firstLine="420"/>
      </w:pPr>
      <w:r>
        <w:rPr>
          <w:rFonts w:ascii="宋体" w:hAnsi="宋体"/>
          <w:sz w:val="22"/>
        </w:rPr>
        <w:t>```</w:t>
      </w:r>
    </w:p>
    <w:p>
      <w:pPr>
        <w:spacing w:after="100"/>
        <w:ind w:firstLine="420"/>
      </w:pPr>
      <w:r>
        <w:rPr>
          <w:rFonts w:ascii="宋体" w:hAnsi="宋体"/>
          <w:sz w:val="22"/>
        </w:rPr>
        <w:t>这种表示保留了不确定性（概率值在[0,1]），但它仍然将"这是什么情况"分解为独立谓词的概率。它无法表达"这个物体同时具有A类特征和B类特征"的结构化关系。</w:t>
      </w:r>
    </w:p>
    <w:p>
      <w:pPr>
        <w:spacing w:after="100"/>
        <w:ind w:firstLine="420"/>
      </w:pPr>
      <w:r>
        <w:rPr>
          <w:rFonts w:ascii="宋体" w:hAnsi="宋体"/>
          <w:sz w:val="22"/>
        </w:rPr>
        <w:t>YLYW的卦象表示是在一个内生子结构化关系的空间中的</w:t>
      </w:r>
      <w:r>
        <w:rPr>
          <w:rFonts w:ascii="宋体" w:hAnsi="宋体"/>
          <w:b/>
          <w:sz w:val="22"/>
        </w:rPr>
        <w:t>多元身份</w:t>
      </w:r>
      <w:r>
        <w:rPr>
          <w:rFonts w:ascii="宋体" w:hAnsi="宋体"/>
          <w:sz w:val="22"/>
        </w:rPr>
        <w:t>——球体不仅以0.85是"震"，还以0.60是"离"，以0.50是"兑"。八卦之间错/综的关系网络意味着：给定球体"震0.85"的隶属度，"艮0.15"的低隶属度是结构化的推论——因为震（动）与艮（止）是错卦关系（六爻全反）。</w:t>
      </w:r>
    </w:p>
    <w:p>
      <w:pPr>
        <w:pStyle w:val="Heading3"/>
        <w:spacing w:before="240" w:after="120"/>
      </w:pPr>
      <w:r>
        <w:rPr>
          <w:rFonts w:ascii="黑体" w:hAnsi="黑体"/>
          <w:b/>
          <w:sz w:val="26"/>
        </w:rPr>
        <w:t>2.4.3 YLYW方案的核心优势</w:t>
      </w:r>
    </w:p>
    <w:p>
      <w:pPr>
        <w:spacing w:after="100"/>
        <w:ind w:firstLine="420"/>
      </w:pPr>
      <w:r>
        <w:rPr>
          <w:rFonts w:ascii="宋体" w:hAnsi="宋体"/>
          <w:sz w:val="22"/>
        </w:rPr>
        <w:t>表2.6总结了三种符号接地方案的系统对比。</w:t>
      </w:r>
    </w:p>
    <w:p>
      <w:pPr>
        <w:spacing w:after="100"/>
        <w:ind w:firstLine="420"/>
      </w:pPr>
      <w:r>
        <w:rPr>
          <w:rFonts w:ascii="宋体" w:hAnsi="宋体"/>
          <w:b/>
          <w:sz w:val="22"/>
        </w:rPr>
        <w:t>表2.6 三种符号接地方案的系统对比</w:t>
      </w:r>
    </w:p>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spacing w:before="40" w:after="40"/>
            </w:pPr>
            <w:r>
              <w:rPr>
                <w:rFonts w:ascii="宋体" w:hAnsi="宋体"/>
                <w:b/>
                <w:sz w:val="18"/>
              </w:rPr>
              <w:t>维度</w:t>
            </w:r>
          </w:p>
        </w:tc>
        <w:tc>
          <w:tcPr>
            <w:tcW w:type="dxa" w:w="2158"/>
          </w:tcPr>
          <w:p>
            <w:pPr>
              <w:spacing w:before="40" w:after="40"/>
            </w:pPr>
            <w:r>
              <w:rPr>
                <w:rFonts w:ascii="宋体" w:hAnsi="宋体"/>
                <w:b/>
                <w:sz w:val="18"/>
              </w:rPr>
              <w:t>离散谓词（PDDL）</w:t>
            </w:r>
          </w:p>
        </w:tc>
        <w:tc>
          <w:tcPr>
            <w:tcW w:type="dxa" w:w="2158"/>
          </w:tcPr>
          <w:p>
            <w:pPr>
              <w:spacing w:before="40" w:after="40"/>
            </w:pPr>
            <w:r>
              <w:rPr>
                <w:rFonts w:ascii="宋体" w:hAnsi="宋体"/>
                <w:b/>
                <w:sz w:val="18"/>
              </w:rPr>
              <w:t>概率逻辑（DeepProbLog）</w:t>
            </w:r>
          </w:p>
        </w:tc>
        <w:tc>
          <w:tcPr>
            <w:tcW w:type="dxa" w:w="2158"/>
          </w:tcPr>
          <w:p>
            <w:pPr>
              <w:spacing w:before="40" w:after="40"/>
            </w:pPr>
            <w:r>
              <w:rPr>
                <w:rFonts w:ascii="宋体" w:hAnsi="宋体"/>
                <w:b/>
                <w:sz w:val="18"/>
              </w:rPr>
              <w:t>连续隶属度（YLYW）</w:t>
            </w:r>
          </w:p>
        </w:tc>
      </w:tr>
      <w:tr>
        <w:tc>
          <w:tcPr>
            <w:tcW w:type="dxa" w:w="2158"/>
          </w:tcPr>
          <w:p>
            <w:pPr>
              <w:spacing w:before="40" w:after="40"/>
            </w:pPr>
            <w:r>
              <w:rPr>
                <w:rFonts w:ascii="宋体" w:hAnsi="宋体"/>
                <w:sz w:val="18"/>
              </w:rPr>
              <w:t>表示粒度</w:t>
            </w:r>
          </w:p>
        </w:tc>
        <w:tc>
          <w:tcPr>
            <w:tcW w:type="dxa" w:w="2158"/>
          </w:tcPr>
          <w:p>
            <w:pPr>
              <w:spacing w:before="40" w:after="40"/>
            </w:pPr>
            <w:r>
              <w:rPr>
                <w:rFonts w:ascii="宋体" w:hAnsi="宋体"/>
                <w:sz w:val="18"/>
              </w:rPr>
              <w:t>二值（True/False）</w:t>
            </w:r>
          </w:p>
        </w:tc>
        <w:tc>
          <w:tcPr>
            <w:tcW w:type="dxa" w:w="2158"/>
          </w:tcPr>
          <w:p>
            <w:pPr>
              <w:spacing w:before="40" w:after="40"/>
            </w:pPr>
            <w:r>
              <w:rPr>
                <w:rFonts w:ascii="宋体" w:hAnsi="宋体"/>
                <w:sz w:val="18"/>
              </w:rPr>
              <w:t>概率值[0,1]</w:t>
            </w:r>
          </w:p>
        </w:tc>
        <w:tc>
          <w:tcPr>
            <w:tcW w:type="dxa" w:w="2158"/>
          </w:tcPr>
          <w:p>
            <w:pPr>
              <w:spacing w:before="40" w:after="40"/>
            </w:pPr>
            <w:r>
              <w:rPr>
                <w:rFonts w:ascii="宋体" w:hAnsi="宋体"/>
                <w:sz w:val="18"/>
              </w:rPr>
              <w:t>多元隶属度[0,1]⁸</w:t>
            </w:r>
          </w:p>
        </w:tc>
      </w:tr>
      <w:tr>
        <w:tc>
          <w:tcPr>
            <w:tcW w:type="dxa" w:w="2158"/>
          </w:tcPr>
          <w:p>
            <w:pPr>
              <w:spacing w:before="40" w:after="40"/>
            </w:pPr>
            <w:r>
              <w:rPr>
                <w:rFonts w:ascii="宋体" w:hAnsi="宋体"/>
                <w:sz w:val="18"/>
              </w:rPr>
              <w:t>信息密度</w:t>
            </w:r>
          </w:p>
        </w:tc>
        <w:tc>
          <w:tcPr>
            <w:tcW w:type="dxa" w:w="2158"/>
          </w:tcPr>
          <w:p>
            <w:pPr>
              <w:spacing w:before="40" w:after="40"/>
            </w:pPr>
            <w:r>
              <w:rPr>
                <w:rFonts w:ascii="宋体" w:hAnsi="宋体"/>
                <w:sz w:val="18"/>
              </w:rPr>
              <w:t>极低（1bit/谓词）</w:t>
            </w:r>
          </w:p>
        </w:tc>
        <w:tc>
          <w:tcPr>
            <w:tcW w:type="dxa" w:w="2158"/>
          </w:tcPr>
          <w:p>
            <w:pPr>
              <w:spacing w:before="40" w:after="40"/>
            </w:pPr>
            <w:r>
              <w:rPr>
                <w:rFonts w:ascii="宋体" w:hAnsi="宋体"/>
                <w:sz w:val="18"/>
              </w:rPr>
              <w:t>中（1值/谓词）</w:t>
            </w:r>
          </w:p>
        </w:tc>
        <w:tc>
          <w:tcPr>
            <w:tcW w:type="dxa" w:w="2158"/>
          </w:tcPr>
          <w:p>
            <w:pPr>
              <w:spacing w:before="40" w:after="40"/>
            </w:pPr>
            <w:r>
              <w:rPr>
                <w:rFonts w:ascii="宋体" w:hAnsi="宋体"/>
                <w:sz w:val="18"/>
              </w:rPr>
              <w:t>高（8维连续谱系）</w:t>
            </w:r>
          </w:p>
        </w:tc>
      </w:tr>
      <w:tr>
        <w:tc>
          <w:tcPr>
            <w:tcW w:type="dxa" w:w="2158"/>
          </w:tcPr>
          <w:p>
            <w:pPr>
              <w:spacing w:before="40" w:after="40"/>
            </w:pPr>
            <w:r>
              <w:rPr>
                <w:rFonts w:ascii="宋体" w:hAnsi="宋体"/>
                <w:sz w:val="18"/>
              </w:rPr>
              <w:t>符号间关系</w:t>
            </w:r>
          </w:p>
        </w:tc>
        <w:tc>
          <w:tcPr>
            <w:tcW w:type="dxa" w:w="2158"/>
          </w:tcPr>
          <w:p>
            <w:pPr>
              <w:spacing w:before="40" w:after="40"/>
            </w:pPr>
            <w:r>
              <w:rPr>
                <w:rFonts w:ascii="宋体" w:hAnsi="宋体"/>
                <w:sz w:val="18"/>
              </w:rPr>
              <w:t>无</w:t>
            </w:r>
          </w:p>
        </w:tc>
        <w:tc>
          <w:tcPr>
            <w:tcW w:type="dxa" w:w="2158"/>
          </w:tcPr>
          <w:p>
            <w:pPr>
              <w:spacing w:before="40" w:after="40"/>
            </w:pPr>
            <w:r>
              <w:rPr>
                <w:rFonts w:ascii="宋体" w:hAnsi="宋体"/>
                <w:sz w:val="18"/>
              </w:rPr>
              <w:t>隐式（逻辑蕴含）</w:t>
            </w:r>
          </w:p>
        </w:tc>
        <w:tc>
          <w:tcPr>
            <w:tcW w:type="dxa" w:w="2158"/>
          </w:tcPr>
          <w:p>
            <w:pPr>
              <w:spacing w:before="40" w:after="40"/>
            </w:pPr>
            <w:r>
              <w:rPr>
                <w:rFonts w:ascii="宋体" w:hAnsi="宋体"/>
                <w:sz w:val="18"/>
              </w:rPr>
              <w:t>显式（错/综/乘/承/比/应）</w:t>
            </w:r>
          </w:p>
        </w:tc>
      </w:tr>
      <w:tr>
        <w:tc>
          <w:tcPr>
            <w:tcW w:type="dxa" w:w="2158"/>
          </w:tcPr>
          <w:p>
            <w:pPr>
              <w:spacing w:before="40" w:after="40"/>
            </w:pPr>
            <w:r>
              <w:rPr>
                <w:rFonts w:ascii="宋体" w:hAnsi="宋体"/>
                <w:sz w:val="18"/>
              </w:rPr>
              <w:t>边界鲁棒性</w:t>
            </w:r>
          </w:p>
        </w:tc>
        <w:tc>
          <w:tcPr>
            <w:tcW w:type="dxa" w:w="2158"/>
          </w:tcPr>
          <w:p>
            <w:pPr>
              <w:spacing w:before="40" w:after="40"/>
            </w:pPr>
            <w:r>
              <w:rPr>
                <w:rFonts w:ascii="宋体" w:hAnsi="宋体"/>
                <w:sz w:val="18"/>
              </w:rPr>
              <w:t>差（硬边界）</w:t>
            </w:r>
          </w:p>
        </w:tc>
        <w:tc>
          <w:tcPr>
            <w:tcW w:type="dxa" w:w="2158"/>
          </w:tcPr>
          <w:p>
            <w:pPr>
              <w:spacing w:before="40" w:after="40"/>
            </w:pPr>
            <w:r>
              <w:rPr>
                <w:rFonts w:ascii="宋体" w:hAnsi="宋体"/>
                <w:sz w:val="18"/>
              </w:rPr>
              <w:t>中（概率平滑）</w:t>
            </w:r>
          </w:p>
        </w:tc>
        <w:tc>
          <w:tcPr>
            <w:tcW w:type="dxa" w:w="2158"/>
          </w:tcPr>
          <w:p>
            <w:pPr>
              <w:spacing w:before="40" w:after="40"/>
            </w:pPr>
            <w:r>
              <w:rPr>
                <w:rFonts w:ascii="宋体" w:hAnsi="宋体"/>
                <w:sz w:val="18"/>
              </w:rPr>
              <w:t>好（模糊边界）</w:t>
            </w:r>
          </w:p>
        </w:tc>
      </w:tr>
      <w:tr>
        <w:tc>
          <w:tcPr>
            <w:tcW w:type="dxa" w:w="2158"/>
          </w:tcPr>
          <w:p>
            <w:pPr>
              <w:spacing w:before="40" w:after="40"/>
            </w:pPr>
            <w:r>
              <w:rPr>
                <w:rFonts w:ascii="宋体" w:hAnsi="宋体"/>
                <w:sz w:val="18"/>
              </w:rPr>
              <w:t>可解释性</w:t>
            </w:r>
          </w:p>
        </w:tc>
        <w:tc>
          <w:tcPr>
            <w:tcW w:type="dxa" w:w="2158"/>
          </w:tcPr>
          <w:p>
            <w:pPr>
              <w:spacing w:before="40" w:after="40"/>
            </w:pPr>
            <w:r>
              <w:rPr>
                <w:rFonts w:ascii="宋体" w:hAnsi="宋体"/>
                <w:sz w:val="18"/>
              </w:rPr>
              <w:t>高（谓词可读）</w:t>
            </w:r>
          </w:p>
        </w:tc>
        <w:tc>
          <w:tcPr>
            <w:tcW w:type="dxa" w:w="2158"/>
          </w:tcPr>
          <w:p>
            <w:pPr>
              <w:spacing w:before="40" w:after="40"/>
            </w:pPr>
            <w:r>
              <w:rPr>
                <w:rFonts w:ascii="宋体" w:hAnsi="宋体"/>
                <w:sz w:val="18"/>
              </w:rPr>
              <w:t>中（概率来源不透明）</w:t>
            </w:r>
          </w:p>
        </w:tc>
        <w:tc>
          <w:tcPr>
            <w:tcW w:type="dxa" w:w="2158"/>
          </w:tcPr>
          <w:p>
            <w:pPr>
              <w:spacing w:before="40" w:after="40"/>
            </w:pPr>
            <w:r>
              <w:rPr>
                <w:rFonts w:ascii="宋体" w:hAnsi="宋体"/>
                <w:sz w:val="18"/>
              </w:rPr>
              <w:t>高（卦名+隶属度值）</w:t>
            </w:r>
          </w:p>
        </w:tc>
      </w:tr>
      <w:tr>
        <w:tc>
          <w:tcPr>
            <w:tcW w:type="dxa" w:w="2158"/>
          </w:tcPr>
          <w:p>
            <w:pPr>
              <w:spacing w:before="40" w:after="40"/>
            </w:pPr>
            <w:r>
              <w:rPr>
                <w:rFonts w:ascii="宋体" w:hAnsi="宋体"/>
                <w:sz w:val="18"/>
              </w:rPr>
              <w:t>知识组织</w:t>
            </w:r>
          </w:p>
        </w:tc>
        <w:tc>
          <w:tcPr>
            <w:tcW w:type="dxa" w:w="2158"/>
          </w:tcPr>
          <w:p>
            <w:pPr>
              <w:spacing w:before="40" w:after="40"/>
            </w:pPr>
            <w:r>
              <w:rPr>
                <w:rFonts w:ascii="宋体" w:hAnsi="宋体"/>
                <w:sz w:val="18"/>
              </w:rPr>
              <w:t>平面列表</w:t>
            </w:r>
          </w:p>
        </w:tc>
        <w:tc>
          <w:tcPr>
            <w:tcW w:type="dxa" w:w="2158"/>
          </w:tcPr>
          <w:p>
            <w:pPr>
              <w:spacing w:before="40" w:after="40"/>
            </w:pPr>
            <w:r>
              <w:rPr>
                <w:rFonts w:ascii="宋体" w:hAnsi="宋体"/>
                <w:sz w:val="18"/>
              </w:rPr>
              <w:t>逻辑公式</w:t>
            </w:r>
          </w:p>
        </w:tc>
        <w:tc>
          <w:tcPr>
            <w:tcW w:type="dxa" w:w="2158"/>
          </w:tcPr>
          <w:p>
            <w:pPr>
              <w:spacing w:before="40" w:after="40"/>
            </w:pPr>
            <w:r>
              <w:rPr>
                <w:rFonts w:ascii="宋体" w:hAnsi="宋体"/>
                <w:sz w:val="18"/>
              </w:rPr>
              <w:t>结构化关系网络</w:t>
            </w:r>
          </w:p>
        </w:tc>
      </w:tr>
    </w:tbl>
    <w:p/>
    <w:p>
      <w:pPr>
        <w:spacing w:before="120" w:after="120"/>
        <w:ind w:firstLine="0"/>
      </w:pPr>
      <w:r>
        <w:rPr>
          <w:color w:val="969696"/>
          <w:sz w:val="18"/>
        </w:rPr>
        <w:t>——————————————————————————————</w:t>
      </w:r>
    </w:p>
    <w:p>
      <w:pPr>
        <w:pStyle w:val="Heading2"/>
        <w:spacing w:before="320" w:after="160"/>
      </w:pPr>
      <w:r>
        <w:rPr>
          <w:rFonts w:ascii="黑体" w:hAnsi="黑体"/>
          <w:b/>
          <w:sz w:val="30"/>
        </w:rPr>
        <w:t>2.5 本章小结</w:t>
      </w:r>
    </w:p>
    <w:p>
      <w:pPr>
        <w:spacing w:after="100"/>
        <w:ind w:firstLine="420"/>
      </w:pPr>
      <w:r>
        <w:rPr>
          <w:rFonts w:ascii="宋体" w:hAnsi="宋体"/>
          <w:sz w:val="22"/>
        </w:rPr>
        <w:t>本章完成了YLYW的"第一公里"——从物理世界的连续特征到符号推理的桥梁。</w:t>
      </w:r>
    </w:p>
    <w:p>
      <w:pPr>
        <w:spacing w:after="100"/>
        <w:ind w:firstLine="420"/>
      </w:pPr>
      <w:r>
        <w:rPr>
          <w:rFonts w:ascii="宋体" w:hAnsi="宋体"/>
          <w:sz w:val="22"/>
        </w:rPr>
        <w:t>我们首先重定义了符号接地问题，诊断了传统符号系统离散谓词的三个致命缺陷：信息丢失、边界脆弱性和语义扁平化。然后给出了YLYW的解决方案：以八卦作为连续模糊隶属度的基元——一个物体不是"属于"某个卦，而是以0-1的连续程度同时"似"多个卦——从根本上消除了连续→离散转换中的信息丢失。</w:t>
      </w:r>
    </w:p>
    <w:p>
      <w:pPr>
        <w:spacing w:after="100"/>
        <w:ind w:firstLine="420"/>
      </w:pPr>
      <w:r>
        <w:rPr>
          <w:rFonts w:ascii="宋体" w:hAnsi="宋体"/>
          <w:sz w:val="22"/>
        </w:rPr>
        <w:t>我们详细定义了八卦原型向量（每个卦在6维物理属性空间中的"理想点"），给出了隶属度函数的形式化定义和数学性质，并以三个典型物体（立方体/球体/花瓶）的八卦谱系为例建立了直觉理解。</w:t>
      </w:r>
    </w:p>
    <w:p>
      <w:pPr>
        <w:spacing w:after="100"/>
        <w:ind w:firstLine="420"/>
      </w:pPr>
      <w:r>
        <w:rPr>
          <w:rFonts w:ascii="宋体" w:hAnsi="宋体"/>
          <w:sz w:val="22"/>
        </w:rPr>
        <w:t>我们描述了六爻编码的完整体系——6个带有明确物理语义的加权聚合公式——以及将系统性能从48%提升至92.7%的爻模板优化方法：通过物体爻向量质心的数据驱动精化来锚定人工直觉，并通过对"兜底卦"的极端化修正来恢复卦象的判别力。</w:t>
      </w:r>
    </w:p>
    <w:p>
      <w:pPr>
        <w:spacing w:after="100"/>
        <w:ind w:firstLine="420"/>
      </w:pPr>
      <w:r>
        <w:rPr>
          <w:rFonts w:ascii="宋体" w:hAnsi="宋体"/>
          <w:sz w:val="22"/>
        </w:rPr>
        <w:t>最后，通过与PDDL（离散谓词）和DeepProbLog（概率逻辑）的系统对比，我们论证了YLYW方案在信息密度、边界鲁棒性和符号间结构关系三个维度上的独特优势。</w:t>
      </w:r>
    </w:p>
    <w:p>
      <w:pPr>
        <w:spacing w:after="100"/>
        <w:ind w:firstLine="420"/>
      </w:pPr>
      <w:r>
        <w:rPr>
          <w:rFonts w:ascii="宋体" w:hAnsi="宋体"/>
          <w:sz w:val="22"/>
        </w:rPr>
        <w:t>在下一章中，我们将进入系统的核心——L3六十四卦策略匹配层与完整的联邦式架构设计。</w:t>
      </w:r>
    </w:p>
    <w:p>
      <w:pPr>
        <w:spacing w:before="120" w:after="120"/>
        <w:ind w:firstLine="0"/>
      </w:pPr>
      <w:r>
        <w:rPr>
          <w:color w:val="969696"/>
          <w:sz w:val="18"/>
        </w:rPr>
        <w:t>——————————————————————————————</w:t>
      </w:r>
    </w:p>
    <w:p>
      <w:pPr>
        <w:spacing w:after="100"/>
        <w:ind w:firstLine="420"/>
      </w:pPr>
      <w:r>
        <w:rPr>
          <w:rFonts w:ascii="宋体" w:hAnsi="宋体"/>
          <w:sz w:val="22"/>
        </w:rPr>
        <w:t>*本章完。下一章：六十四卦联邦架构设计。*</w:t>
      </w:r>
    </w:p>
    <w:p>
      <w:r>
        <w:br w:type="page"/>
      </w:r>
    </w:p>
    <w:p>
      <w:pPr>
        <w:pStyle w:val="Heading1"/>
        <w:spacing w:before="480" w:after="280"/>
        <w:jc w:val="center"/>
      </w:pPr>
      <w:r>
        <w:rPr>
          <w:rFonts w:ascii="黑体" w:hAnsi="黑体"/>
          <w:b/>
          <w:sz w:val="36"/>
        </w:rPr>
        <w:t>第3章 六十四卦联邦架构设计</w:t>
      </w:r>
    </w:p>
    <w:p>
      <w:pPr>
        <w:pStyle w:val="Heading2"/>
        <w:spacing w:before="320" w:after="160"/>
      </w:pPr>
      <w:r>
        <w:rPr>
          <w:rFonts w:ascii="黑体" w:hAnsi="黑体"/>
          <w:b/>
          <w:sz w:val="30"/>
        </w:rPr>
        <w:t>3.1 联邦式神经符号架构的设计原则</w:t>
      </w:r>
    </w:p>
    <w:p>
      <w:pPr>
        <w:spacing w:after="100"/>
        <w:ind w:firstLine="420"/>
      </w:pPr>
      <w:r>
        <w:rPr>
          <w:rFonts w:ascii="宋体" w:hAnsi="宋体"/>
          <w:sz w:val="22"/>
        </w:rPr>
        <w:t>第2章完成了一个关键的工程突破：将连续的物理世界映射为八卦隶属度和六爻符号向量，在不丢失连续信息的前提下为符号推理准备了输入。从现在开始，我们面对的是架构设计的核心问题：</w:t>
      </w:r>
      <w:r>
        <w:rPr>
          <w:rFonts w:ascii="宋体" w:hAnsi="宋体"/>
          <w:b/>
          <w:sz w:val="22"/>
        </w:rPr>
        <w:t>如何组织符号推理和神经感知之间的关系？</w:t>
      </w:r>
    </w:p>
    <w:p>
      <w:pPr>
        <w:spacing w:after="100"/>
        <w:ind w:firstLine="420"/>
      </w:pPr>
      <w:r>
        <w:rPr>
          <w:rFonts w:ascii="宋体" w:hAnsi="宋体"/>
          <w:sz w:val="22"/>
        </w:rPr>
        <w:t>这个问题在神经符号AI领域被称为"架构位置"问题——符号知识应该被嵌入神经网络内部，还是保持为独立的外部模块？YLYW的回答是明确的：</w:t>
      </w:r>
      <w:r>
        <w:rPr>
          <w:rFonts w:ascii="宋体" w:hAnsi="宋体"/>
          <w:b/>
          <w:sz w:val="22"/>
        </w:rPr>
        <w:t>保持独立。</w:t>
      </w:r>
      <w:r>
        <w:rPr>
          <w:rFonts w:ascii="宋体" w:hAnsi="宋体"/>
          <w:sz w:val="22"/>
        </w:rPr>
        <w:t xml:space="preserve"> 这不仅是出于可解释性的考虑，更是因为《易经》符号体系的内在结构决定了它不能被"溶解"进网络权重——它的价值恰恰在于它是一个自洽的、封闭的、可独立推理的符号系统。</w:t>
      </w:r>
    </w:p>
    <w:p>
      <w:pPr>
        <w:spacing w:after="100"/>
        <w:ind w:firstLine="420"/>
      </w:pPr>
      <w:r>
        <w:rPr>
          <w:rFonts w:ascii="宋体" w:hAnsi="宋体"/>
          <w:sz w:val="22"/>
        </w:rPr>
        <w:t>本节阐述支撑这一设计决策的四个核心原则。</w:t>
      </w:r>
    </w:p>
    <w:p>
      <w:pPr>
        <w:spacing w:before="120" w:after="120"/>
        <w:ind w:firstLine="0"/>
      </w:pPr>
      <w:r>
        <w:rPr>
          <w:color w:val="969696"/>
          <w:sz w:val="18"/>
        </w:rPr>
        <w:t>——————————————————————————————</w:t>
      </w:r>
    </w:p>
    <w:p>
      <w:pPr>
        <w:pStyle w:val="Heading2"/>
        <w:spacing w:before="320" w:after="160"/>
      </w:pPr>
      <w:r>
        <w:rPr>
          <w:rFonts w:ascii="黑体" w:hAnsi="黑体"/>
          <w:b/>
          <w:sz w:val="30"/>
        </w:rPr>
        <w:t>3.1.1 先验知识的独立性与计算完整性</w:t>
      </w:r>
    </w:p>
    <w:p>
      <w:pPr>
        <w:spacing w:after="100"/>
        <w:ind w:firstLine="420"/>
      </w:pPr>
      <w:r>
        <w:rPr>
          <w:rFonts w:ascii="宋体" w:hAnsi="宋体"/>
          <w:b/>
          <w:sz w:val="22"/>
        </w:rPr>
        <w:t>联邦式 vs 注入式。</w:t>
      </w:r>
    </w:p>
    <w:p>
      <w:pPr>
        <w:spacing w:after="100"/>
        <w:ind w:firstLine="420"/>
      </w:pPr>
      <w:r>
        <w:rPr>
          <w:rFonts w:ascii="宋体" w:hAnsi="宋体"/>
          <w:sz w:val="22"/>
        </w:rPr>
        <w:t>在神经符号AI的分类体系中，所有系统沿"架构位置"维度分为两大类。</w:t>
      </w:r>
    </w:p>
    <w:p>
      <w:pPr>
        <w:spacing w:after="100"/>
        <w:ind w:firstLine="420"/>
      </w:pPr>
      <w:r>
        <w:rPr>
          <w:rFonts w:ascii="宋体" w:hAnsi="宋体"/>
          <w:b/>
          <w:sz w:val="22"/>
        </w:rPr>
        <w:t>注入式架构</w:t>
      </w:r>
      <w:r>
        <w:rPr>
          <w:rFonts w:ascii="宋体" w:hAnsi="宋体"/>
          <w:sz w:val="22"/>
        </w:rPr>
        <w:t>（Injective）将符号知识编译进神经网络的内部结构。逻辑张量网络（LTN）将一阶逻辑公式转化为可微的软约束，嵌入损失函数中。这意味着符号知识在训练结束后被"溶解"进了网络的权重分布——你无法从训练好的网络中提取出原始的符号规则。推理过程是神经网络的前向传播，而非符号操作。</w:t>
      </w:r>
    </w:p>
    <w:p>
      <w:pPr>
        <w:spacing w:after="100"/>
        <w:ind w:firstLine="420"/>
      </w:pPr>
      <w:r>
        <w:rPr>
          <w:rFonts w:ascii="宋体" w:hAnsi="宋体"/>
          <w:sz w:val="22"/>
        </w:rPr>
        <w:t>注入式架构的优势在于</w:t>
      </w:r>
      <w:r>
        <w:rPr>
          <w:rFonts w:ascii="宋体" w:hAnsi="宋体"/>
          <w:b/>
          <w:sz w:val="22"/>
        </w:rPr>
        <w:t>端到端可微</w:t>
      </w:r>
      <w:r>
        <w:rPr>
          <w:rFonts w:ascii="宋体" w:hAnsi="宋体"/>
          <w:sz w:val="22"/>
        </w:rPr>
        <w:t>：整个系统可以从数据中通过梯度下降联合优化，不需要设计接口。但其代价是深重的：</w:t>
      </w:r>
    </w:p>
    <w:p>
      <w:pPr>
        <w:spacing w:after="100"/>
        <w:ind w:left="680"/>
      </w:pPr>
      <w:r>
        <w:rPr>
          <w:rFonts w:ascii="宋体" w:hAnsi="宋体"/>
          <w:sz w:val="22"/>
        </w:rPr>
        <w:t xml:space="preserve">•  </w:t>
      </w:r>
      <w:r>
        <w:rPr>
          <w:rFonts w:ascii="宋体" w:hAnsi="宋体"/>
          <w:b/>
          <w:sz w:val="22"/>
        </w:rPr>
        <w:t>推理过程不可见。</w:t>
      </w:r>
      <w:r>
        <w:rPr>
          <w:rFonts w:ascii="宋体" w:hAnsi="宋体"/>
          <w:sz w:val="22"/>
        </w:rPr>
        <w:t xml:space="preserve"> 当系统做出决策时，你无法追问"是哪条规则导致了这个输出"。符号知识的贡献被埋没在百万级的网络权重中。</w:t>
      </w:r>
    </w:p>
    <w:p>
      <w:pPr>
        <w:spacing w:after="100"/>
        <w:ind w:left="680"/>
      </w:pPr>
      <w:r>
        <w:rPr>
          <w:rFonts w:ascii="宋体" w:hAnsi="宋体"/>
          <w:sz w:val="22"/>
        </w:rPr>
        <w:t xml:space="preserve">•  </w:t>
      </w:r>
      <w:r>
        <w:rPr>
          <w:rFonts w:ascii="宋体" w:hAnsi="宋体"/>
          <w:b/>
          <w:sz w:val="22"/>
        </w:rPr>
        <w:t>知识难以修正。</w:t>
      </w:r>
      <w:r>
        <w:rPr>
          <w:rFonts w:ascii="宋体" w:hAnsi="宋体"/>
          <w:sz w:val="22"/>
        </w:rPr>
        <w:t xml:space="preserve"> 如果发现六十四卦中的某个卦的策略映射需要调整，在注入式架构中你需要重新训练整个网络——而不能仅修改一条规则。</w:t>
      </w:r>
    </w:p>
    <w:p>
      <w:pPr>
        <w:spacing w:after="100"/>
        <w:ind w:left="680"/>
      </w:pPr>
      <w:r>
        <w:rPr>
          <w:rFonts w:ascii="宋体" w:hAnsi="宋体"/>
          <w:sz w:val="22"/>
        </w:rPr>
        <w:t xml:space="preserve">•  </w:t>
      </w:r>
      <w:r>
        <w:rPr>
          <w:rFonts w:ascii="宋体" w:hAnsi="宋体"/>
          <w:b/>
          <w:sz w:val="22"/>
        </w:rPr>
        <w:t>性能增益微弱。</w:t>
      </w:r>
      <w:r>
        <w:rPr>
          <w:rFonts w:ascii="宋体" w:hAnsi="宋体"/>
          <w:sz w:val="22"/>
        </w:rPr>
        <w:t xml:space="preserve"> 最新的综述研究表明，注入式神经符号系统在NLP任务上的边际性能增益仅为1-2%，且在大数据条件下趋于消失——因为海量数据可以"淹没"符号先验的贡献。</w:t>
      </w:r>
    </w:p>
    <w:p>
      <w:pPr>
        <w:spacing w:after="100"/>
        <w:ind w:firstLine="420"/>
      </w:pPr>
      <w:r>
        <w:rPr>
          <w:rFonts w:ascii="宋体" w:hAnsi="宋体"/>
          <w:b/>
          <w:sz w:val="22"/>
        </w:rPr>
        <w:t>联邦式架构</w:t>
      </w:r>
      <w:r>
        <w:rPr>
          <w:rFonts w:ascii="宋体" w:hAnsi="宋体"/>
          <w:sz w:val="22"/>
        </w:rPr>
        <w:t>（Federative）保持符号模块作为独立的计算单元，通过结构化的接口与神经网络交互。神经网络负责感知——从原始传感器数据中提取物理特征；符号模块负责推理——将物理特征编码为符号→在符号空间中执行推理→输出符号化的决策。</w:t>
      </w:r>
    </w:p>
    <w:p>
      <w:pPr>
        <w:spacing w:after="100"/>
        <w:ind w:firstLine="420"/>
      </w:pPr>
      <w:r>
        <w:rPr>
          <w:rFonts w:ascii="宋体" w:hAnsi="宋体"/>
          <w:sz w:val="22"/>
        </w:rPr>
        <w:t>YLYW选择了联邦式架构。其核心理由如下。</w:t>
      </w:r>
    </w:p>
    <w:p>
      <w:pPr>
        <w:spacing w:after="100"/>
        <w:ind w:firstLine="420"/>
      </w:pPr>
      <w:r>
        <w:rPr>
          <w:rFonts w:ascii="宋体" w:hAnsi="宋体"/>
          <w:b/>
          <w:sz w:val="22"/>
        </w:rPr>
        <w:t>《易经》符号体系的价值在于其结构化关系网络。</w:t>
      </w:r>
      <w:r>
        <w:rPr>
          <w:rFonts w:ascii="宋体" w:hAnsi="宋体"/>
          <w:sz w:val="22"/>
        </w:rPr>
        <w:t xml:space="preserve"> 六十四卦之所以不仅仅是"64条独立规则"，而是一个推理系统，就是因为卦与卦之间存在错、综、乘、承、比、应等结构关系。如果将这些关系"编译"进网络权重，这些关系会与其他统计模式混合——卦A和卦B之间的错卦关系可能与训练数据中的某个虚假相关性混淆，导致关系网络的失真。</w:t>
      </w:r>
    </w:p>
    <w:p>
      <w:pPr>
        <w:spacing w:after="100"/>
        <w:ind w:firstLine="420"/>
      </w:pPr>
      <w:r>
        <w:rPr>
          <w:rFonts w:ascii="宋体" w:hAnsi="宋体"/>
          <w:b/>
          <w:sz w:val="22"/>
        </w:rPr>
        <w:t>可解释性是安全部署的硬需求。</w:t>
      </w:r>
      <w:r>
        <w:rPr>
          <w:rFonts w:ascii="宋体" w:hAnsi="宋体"/>
          <w:sz w:val="22"/>
        </w:rPr>
        <w:t xml:space="preserve"> 在第1.3.4节中，我们论证了安全机制必须是与认知推理同构的——"履霜坚冰至"要求安全在微小时就介入。如果整个推理过程消失在黑箱中，"哪个爻位触发了安全降级"这一问题就无法回答。安全八卦必须独立运行，才能保证其审核结果的每一行都可以被审计。</w:t>
      </w:r>
    </w:p>
    <w:p>
      <w:pPr>
        <w:spacing w:after="100"/>
        <w:ind w:firstLine="420"/>
      </w:pPr>
      <w:r>
        <w:rPr>
          <w:rFonts w:ascii="宋体" w:hAnsi="宋体"/>
          <w:b/>
          <w:sz w:val="22"/>
        </w:rPr>
        <w:t>联邦式架构与"道器直通"的哲学一脉相承。</w:t>
      </w:r>
      <w:r>
        <w:rPr>
          <w:rFonts w:ascii="宋体" w:hAnsi="宋体"/>
          <w:sz w:val="22"/>
        </w:rPr>
        <w:t xml:space="preserve"> 第1.3.1节提出的"道器合一"信念——形而上法则无损编码为形而下算法——要求"道"（六十四卦规则）保持其结构完整性。它不是被"学习"的——它是被"嵌入"的。联邦式架构是这一信念在架构设计层面的直接体现。</w:t>
      </w:r>
    </w:p>
    <w:p>
      <w:pPr>
        <w:spacing w:after="100"/>
        <w:ind w:firstLine="420"/>
      </w:pPr>
      <w:r>
        <w:rPr>
          <w:rFonts w:ascii="宋体" w:hAnsi="宋体"/>
          <w:b/>
          <w:sz w:val="22"/>
        </w:rPr>
        <w:t>计算完整性。</w:t>
      </w:r>
      <w:r>
        <w:rPr>
          <w:rFonts w:ascii="宋体" w:hAnsi="宋体"/>
          <w:sz w:val="22"/>
        </w:rPr>
        <w:t xml:space="preserve"> 联邦式架构中的符号模块是</w:t>
      </w:r>
      <w:r>
        <w:rPr>
          <w:rFonts w:ascii="宋体" w:hAnsi="宋体"/>
          <w:b/>
          <w:sz w:val="22"/>
        </w:rPr>
        <w:t>计算上完整的</w:t>
      </w:r>
      <w:r>
        <w:rPr>
          <w:rFonts w:ascii="宋体" w:hAnsi="宋体"/>
          <w:sz w:val="22"/>
        </w:rPr>
        <w:t>——它可以在完全不涉及神经网络的情况下，独立接收6维爻向量、执行卦象匹配、输出策略建议。这意味着：（1）符号模块可以独立测试——300物体基线测试中，整个推理链完全不涉及任何学习过程；（2）符号模块可以独立部署——学灵通8051单片机上的YLYW引擎就是符号模块的纯独立运行（第6.8节）；（3）符号模块可以独立升级——如果你发明了更好的卦象—策略映射方案，你只需要替换L3规则文件，不需要重新训练任何东西。</w:t>
      </w:r>
    </w:p>
    <w:p>
      <w:pPr>
        <w:spacing w:before="120" w:after="120"/>
        <w:ind w:firstLine="0"/>
      </w:pPr>
      <w:r>
        <w:rPr>
          <w:color w:val="969696"/>
          <w:sz w:val="18"/>
        </w:rPr>
        <w:t>——————————————————————————————</w:t>
      </w:r>
    </w:p>
    <w:p>
      <w:pPr>
        <w:pStyle w:val="Heading2"/>
        <w:spacing w:before="320" w:after="160"/>
      </w:pPr>
      <w:r>
        <w:rPr>
          <w:rFonts w:ascii="黑体" w:hAnsi="黑体"/>
          <w:b/>
          <w:sz w:val="30"/>
        </w:rPr>
        <w:t>3.1.2 模糊表示的桥梁作用</w:t>
      </w:r>
    </w:p>
    <w:p>
      <w:pPr>
        <w:spacing w:after="100"/>
        <w:ind w:firstLine="420"/>
      </w:pPr>
      <w:r>
        <w:rPr>
          <w:rFonts w:ascii="宋体" w:hAnsi="宋体"/>
          <w:sz w:val="22"/>
        </w:rPr>
        <w:t>联邦式架构面临的一个核心工程问题是：</w:t>
      </w:r>
      <w:r>
        <w:rPr>
          <w:rFonts w:ascii="宋体" w:hAnsi="宋体"/>
          <w:b/>
          <w:sz w:val="22"/>
        </w:rPr>
        <w:t>神经感知和符号推理之间的接口应该是什么？</w:t>
      </w:r>
    </w:p>
    <w:p>
      <w:pPr>
        <w:spacing w:after="100"/>
        <w:ind w:firstLine="420"/>
      </w:pPr>
      <w:r>
        <w:rPr>
          <w:rFonts w:ascii="宋体" w:hAnsi="宋体"/>
          <w:sz w:val="22"/>
        </w:rPr>
        <w:t>神经感知输出连续向量——物理特征f ∈ [0,1]¹³。符号推理期望符号向量——六爻y ∈ [0,1]⁶以及阴阳判定。这两个不同的"语言"之间的翻译层决定了信息能否无损地跨过感知-推理的边界。</w:t>
      </w:r>
    </w:p>
    <w:p>
      <w:pPr>
        <w:spacing w:after="100"/>
        <w:ind w:firstLine="420"/>
      </w:pPr>
      <w:r>
        <w:rPr>
          <w:rFonts w:ascii="宋体" w:hAnsi="宋体"/>
          <w:sz w:val="22"/>
        </w:rPr>
        <w:t>YLYW设计了一个两层接口。</w:t>
      </w:r>
    </w:p>
    <w:p>
      <w:pPr>
        <w:spacing w:after="100"/>
        <w:ind w:firstLine="420"/>
      </w:pPr>
      <w:r>
        <w:rPr>
          <w:rFonts w:ascii="宋体" w:hAnsi="宋体"/>
          <w:b/>
          <w:sz w:val="22"/>
        </w:rPr>
        <w:t>第一层：八卦隶属度层（L1）。</w:t>
      </w:r>
      <w:r>
        <w:rPr>
          <w:rFonts w:ascii="宋体" w:hAnsi="宋体"/>
          <w:sz w:val="22"/>
        </w:rPr>
        <w:t xml:space="preserve"> 这一层将原始物理特征翻译为"八卦语言"。13维物理特征→8维八卦隶属度。这不是简单的降维——这是</w:t>
      </w:r>
      <w:r>
        <w:rPr>
          <w:rFonts w:ascii="宋体" w:hAnsi="宋体"/>
          <w:b/>
          <w:sz w:val="22"/>
        </w:rPr>
        <w:t>语义化</w:t>
      </w:r>
      <w:r>
        <w:rPr>
          <w:rFonts w:ascii="宋体" w:hAnsi="宋体"/>
          <w:sz w:val="22"/>
        </w:rPr>
        <w:t>。原始物理特征是"无意义的"——稳定性0.8、力需求0.3这些数字不携带任何关于"这个世界如何运作"的知识。八卦隶属度则将它们锚定到一个具有数千年语义传统的符号体系中——μ_乾=0.85意谓着"这个物体在乾卦的意义上是强健的"。</w:t>
      </w:r>
    </w:p>
    <w:p>
      <w:pPr>
        <w:spacing w:after="100"/>
        <w:ind w:firstLine="420"/>
      </w:pPr>
      <w:r>
        <w:rPr>
          <w:rFonts w:ascii="宋体" w:hAnsi="宋体"/>
          <w:b/>
          <w:sz w:val="22"/>
        </w:rPr>
        <w:t>第二层：六爻编码层（L2）。</w:t>
      </w:r>
      <w:r>
        <w:rPr>
          <w:rFonts w:ascii="宋体" w:hAnsi="宋体"/>
          <w:sz w:val="22"/>
        </w:rPr>
        <w:t xml:space="preserve"> 这一层将"八卦语言"翻译为"六十四卦语言"。8维八卦隶属度→6维爻向量→阴阳判定。这是</w:t>
      </w:r>
      <w:r>
        <w:rPr>
          <w:rFonts w:ascii="宋体" w:hAnsi="宋体"/>
          <w:b/>
          <w:sz w:val="22"/>
        </w:rPr>
        <w:t>结构化</w:t>
      </w:r>
      <w:r>
        <w:rPr>
          <w:rFonts w:ascii="宋体" w:hAnsi="宋体"/>
          <w:sz w:val="22"/>
        </w:rPr>
        <w:t>：L2不是L1的压缩，而是L1在爻位语义维度上的重新组织。它关心的不再是"物体像哪个八卦"，而是"物体的六个结构维度——根基、内部条件、转折、外部条件、核心、终极——各处于什么状态"。</w:t>
      </w:r>
    </w:p>
    <w:p>
      <w:pPr>
        <w:spacing w:after="100"/>
        <w:ind w:firstLine="420"/>
      </w:pPr>
      <w:r>
        <w:rPr>
          <w:rFonts w:ascii="宋体" w:hAnsi="宋体"/>
          <w:sz w:val="22"/>
        </w:rPr>
        <w:t>这个两层桥梁的关键设计选择在于：</w:t>
      </w:r>
      <w:r>
        <w:rPr>
          <w:rFonts w:ascii="宋体" w:hAnsi="宋体"/>
          <w:b/>
          <w:sz w:val="22"/>
        </w:rPr>
        <w:t>两层的输出都仍是连续值。</w:t>
      </w:r>
      <w:r>
        <w:rPr>
          <w:rFonts w:ascii="宋体" w:hAnsi="宋体"/>
          <w:sz w:val="22"/>
        </w:rPr>
        <w:t xml:space="preserve"> L1输出8个[0,1]连续隶属度。L2输出6个[0,1]连续爻值。连续性是信息保真度的保证——直到阴阳判定的最后一刻（≥0.5→阳，&lt;0.5→阴），所有信息都以连续形式保留。</w:t>
      </w:r>
    </w:p>
    <w:p>
      <w:pPr>
        <w:spacing w:after="100"/>
        <w:ind w:firstLine="420"/>
      </w:pPr>
      <w:r>
        <w:rPr>
          <w:rFonts w:ascii="宋体" w:hAnsi="宋体"/>
          <w:sz w:val="22"/>
        </w:rPr>
        <w:t>这与传统符号系统中"感知→阈值→离散符号"的粗暴流程形成了根本对比。在PDDL中，感知模块的输出直接被阈值切割为True/False谓词——在进入推理之前就丢失了信息。在YLYW中，推理之前的所有处理都保留了连续性的完整谱系。只有最后一步——在六十四卦的符号空间中匹配卦象时——连续值才被用于做最终的决策。但即使在那时，匹配仍是通过余弦相似度进行的——它比较的是两个连续向量的方向一致性，而非硬分类。</w:t>
      </w:r>
    </w:p>
    <w:p>
      <w:pPr>
        <w:spacing w:before="120" w:after="120"/>
        <w:ind w:firstLine="0"/>
      </w:pPr>
      <w:r>
        <w:rPr>
          <w:color w:val="969696"/>
          <w:sz w:val="18"/>
        </w:rPr>
        <w:t>——————————————————————————————</w:t>
      </w:r>
    </w:p>
    <w:p>
      <w:pPr>
        <w:pStyle w:val="Heading2"/>
        <w:spacing w:before="320" w:after="160"/>
      </w:pPr>
      <w:r>
        <w:rPr>
          <w:rFonts w:ascii="黑体" w:hAnsi="黑体"/>
          <w:b/>
          <w:sz w:val="30"/>
        </w:rPr>
        <w:t>3.1.3 结构化先验偏置的强归纳优势</w:t>
      </w:r>
    </w:p>
    <w:p>
      <w:pPr>
        <w:spacing w:after="100"/>
        <w:ind w:firstLine="420"/>
      </w:pPr>
      <w:r>
        <w:rPr>
          <w:rFonts w:ascii="宋体" w:hAnsi="宋体"/>
          <w:sz w:val="22"/>
        </w:rPr>
        <w:t>归纳偏置（Inductive Bias）是指学习算法在面对未见过的数据时，用于指导其预测的假设集合。所有机器学习模型都有归纳偏置——否则它们无法从有限样本中泛化。卷积神经网络的归纳偏置是"局部特征具有平移不变性"。Transformer的归纳偏置是"序列元素之间的注意力可以捕捉任意距离的依赖关系"。</w:t>
      </w:r>
    </w:p>
    <w:p>
      <w:pPr>
        <w:spacing w:after="100"/>
        <w:ind w:firstLine="420"/>
      </w:pPr>
      <w:r>
        <w:rPr>
          <w:rFonts w:ascii="宋体" w:hAnsi="宋体"/>
          <w:sz w:val="22"/>
        </w:rPr>
        <w:t>YLYW的归纳偏置是</w:t>
      </w:r>
      <w:r>
        <w:rPr>
          <w:rFonts w:ascii="宋体" w:hAnsi="宋体"/>
          <w:b/>
          <w:sz w:val="22"/>
        </w:rPr>
        <w:t>结构化的先验模板库</w:t>
      </w:r>
      <w:r>
        <w:rPr>
          <w:rFonts w:ascii="宋体" w:hAnsi="宋体"/>
          <w:sz w:val="22"/>
        </w:rPr>
        <w:t>——六十四卦。</w:t>
      </w:r>
    </w:p>
    <w:p>
      <w:pPr>
        <w:spacing w:after="100"/>
        <w:ind w:firstLine="420"/>
      </w:pPr>
      <w:r>
        <w:rPr>
          <w:rFonts w:ascii="宋体" w:hAnsi="宋体"/>
          <w:sz w:val="22"/>
        </w:rPr>
        <w:t>这个归纳偏置有多强？我们可以通过一个思想实验来量化。</w:t>
      </w:r>
    </w:p>
    <w:p>
      <w:pPr>
        <w:spacing w:after="100"/>
        <w:ind w:firstLine="420"/>
      </w:pPr>
      <w:r>
        <w:rPr>
          <w:rFonts w:ascii="宋体" w:hAnsi="宋体"/>
          <w:sz w:val="22"/>
        </w:rPr>
        <w:t>假设任务是在13维物理特征空间中学习"给定特征→输出合适的抓取策略"。策略空间有39种不同的策略类型。一个没有任何归纳偏置的学习器（如随机初始化的MLP）在这个空间中的期望性能约为1/39≈2.6%。给这个学习器增加"训练数据"——它从数据中归纳模式。给YLYW增加"六十四卦先验"——它在零训练数据下达到92.7%。</w:t>
      </w:r>
    </w:p>
    <w:p>
      <w:pPr>
        <w:spacing w:after="100"/>
        <w:ind w:firstLine="420"/>
      </w:pPr>
      <w:r>
        <w:rPr>
          <w:rFonts w:ascii="宋体" w:hAnsi="宋体"/>
          <w:sz w:val="22"/>
        </w:rPr>
        <w:t>这92.7%的性能不是从数据中"学"到的。它是从《易经》的符号结构中"继承"的。当设计者将"震动不安"的卦辞转译为dynamic_grasp策略时，这一知识来源于数千年来对"震动"情境的观察和分类——不是来自机器人抓取数据的统计拟合。YLYW的零样本能力是对这一点的直接证明。</w:t>
      </w:r>
    </w:p>
    <w:p>
      <w:pPr>
        <w:spacing w:after="100"/>
        <w:ind w:firstLine="420"/>
      </w:pPr>
      <w:r>
        <w:rPr>
          <w:rFonts w:ascii="宋体" w:hAnsi="宋体"/>
          <w:b/>
          <w:sz w:val="22"/>
        </w:rPr>
        <w:t>结构化 vs 平面化。</w:t>
      </w:r>
      <w:r>
        <w:rPr>
          <w:rFonts w:ascii="宋体" w:hAnsi="宋体"/>
          <w:sz w:val="22"/>
        </w:rPr>
        <w:t xml:space="preserve"> 这种强归纳偏置的效力来自于六十四卦的"结构化"性质。如果先验知识仅仅是"39条独立规则"——if 稳定性高且力需求高→power_grasp; if 滚动高且稳定性低→dynamic_grasp; ...——它提供的归纳偏置将远弱于六十四卦。因为独立规则之间没有关系——如果遇到一个"稳定性0.5、滚动0.5"的物体，独立规则无法判断它在power_grasp和dynamic_grasp之间的哪一侧——它同时触发两条规则，但没有规则间的关系信息来解决冲突。</w:t>
      </w:r>
    </w:p>
    <w:p>
      <w:pPr>
        <w:spacing w:after="100"/>
        <w:ind w:firstLine="420"/>
      </w:pPr>
      <w:r>
        <w:rPr>
          <w:rFonts w:ascii="宋体" w:hAnsi="宋体"/>
          <w:sz w:val="22"/>
        </w:rPr>
        <w:t>六十四卦通过其内部的关系网络（错/综/乘/承/比/应）提供了"规则间的连接信息"。震卦（动态）与艮卦（静态）互为错卦——它们是极端对立的状态。这意味着：当一个物体的隶�属度在震和艮之间时，它不是"两种策略都适用"——而是"它在震-艮对立轴上处于中间位置"。这个结构信息来自卦象之间的关系网络，而非来自独立的规则列表。</w:t>
      </w:r>
    </w:p>
    <w:p>
      <w:pPr>
        <w:spacing w:before="120" w:after="120"/>
        <w:ind w:firstLine="0"/>
      </w:pPr>
      <w:r>
        <w:rPr>
          <w:color w:val="969696"/>
          <w:sz w:val="18"/>
        </w:rPr>
        <w:t>——————————————————————————————</w:t>
      </w:r>
    </w:p>
    <w:p>
      <w:pPr>
        <w:pStyle w:val="Heading2"/>
        <w:spacing w:before="320" w:after="160"/>
      </w:pPr>
      <w:r>
        <w:rPr>
          <w:rFonts w:ascii="黑体" w:hAnsi="黑体"/>
          <w:b/>
          <w:sz w:val="30"/>
        </w:rPr>
        <w:t>3.1.4 模块化：每层独立可分析、可优化、可替换</w:t>
      </w:r>
    </w:p>
    <w:p>
      <w:pPr>
        <w:spacing w:after="100"/>
        <w:ind w:firstLine="420"/>
      </w:pPr>
      <w:r>
        <w:rPr>
          <w:rFonts w:ascii="宋体" w:hAnsi="宋体"/>
          <w:sz w:val="22"/>
        </w:rPr>
        <w:t>联邦式三层架构的最后一个核心原则是</w:t>
      </w:r>
      <w:r>
        <w:rPr>
          <w:rFonts w:ascii="宋体" w:hAnsi="宋体"/>
          <w:b/>
          <w:sz w:val="22"/>
        </w:rPr>
        <w:t>模块化</w:t>
      </w:r>
      <w:r>
        <w:rPr>
          <w:rFonts w:ascii="宋体" w:hAnsi="宋体"/>
          <w:sz w:val="22"/>
        </w:rPr>
        <w:t>——每一层是一个具有明确输入/输出接口的独立模块。这不仅仅是为了代码的整洁性，而是为了实现一种深度学习无法实现的工程能力：</w:t>
      </w:r>
      <w:r>
        <w:rPr>
          <w:rFonts w:ascii="宋体" w:hAnsi="宋体"/>
          <w:b/>
          <w:sz w:val="22"/>
        </w:rPr>
        <w:t>逐层诊断和逐层优化。</w:t>
      </w:r>
    </w:p>
    <w:p>
      <w:pPr>
        <w:spacing w:after="100"/>
        <w:ind w:firstLine="420"/>
      </w:pPr>
      <w:r>
        <w:rPr>
          <w:rFonts w:ascii="宋体" w:hAnsi="宋体"/>
          <w:b/>
          <w:sz w:val="22"/>
        </w:rPr>
        <w:t>逐层可分析。</w:t>
      </w:r>
      <w:r>
        <w:rPr>
          <w:rFonts w:ascii="宋体" w:hAnsi="宋体"/>
          <w:sz w:val="22"/>
        </w:rPr>
        <w:t xml:space="preserve"> 当系统输出一个不理想的策略时，我们可以逐层追踪问题来源。策略不对→L3匹配到了错误的卦→L2的爻值向量偏离了正确的方向→L1的隶属度在某个维度上被传感器噪声扭曲。这个诊断链是完全透明的——你不需要打开黑箱，每一步的中间输出都可以被检查。</w:t>
      </w:r>
    </w:p>
    <w:p>
      <w:pPr>
        <w:spacing w:after="100"/>
        <w:ind w:firstLine="420"/>
      </w:pPr>
      <w:r>
        <w:rPr>
          <w:rFonts w:ascii="宋体" w:hAnsi="宋体"/>
          <w:b/>
          <w:sz w:val="22"/>
        </w:rPr>
        <w:t>逐层可优化。</w:t>
      </w:r>
      <w:r>
        <w:rPr>
          <w:rFonts w:ascii="宋体" w:hAnsi="宋体"/>
          <w:sz w:val="22"/>
        </w:rPr>
        <w:t xml:space="preserve"> 第2.3.3节描述的爻模板优化方法就是一个逐层优化的典范。优化只涉及L3的爻模板参数——不碰L1的八卦原型、不碰L2的编码公式。同样，如果发现L1的八卦原型需要根据新的物理测试结果调整（如乾卦的"稳定性"原型从0.8调整到0.75），这个修改只在L1层进行——不波及L2和L3。</w:t>
      </w:r>
    </w:p>
    <w:p>
      <w:pPr>
        <w:spacing w:after="100"/>
        <w:ind w:firstLine="420"/>
      </w:pPr>
      <w:r>
        <w:rPr>
          <w:rFonts w:ascii="宋体" w:hAnsi="宋体"/>
          <w:sz w:val="22"/>
        </w:rPr>
        <w:t>这种</w:t>
      </w:r>
      <w:r>
        <w:rPr>
          <w:rFonts w:ascii="宋体" w:hAnsi="宋体"/>
          <w:b/>
          <w:sz w:val="22"/>
        </w:rPr>
        <w:t>局部修改、全局受益</w:t>
      </w:r>
      <w:r>
        <w:rPr>
          <w:rFonts w:ascii="宋体" w:hAnsi="宋体"/>
          <w:sz w:val="22"/>
        </w:rPr>
        <w:t>的特性在联邦式架构中是天然的。在注入式架构中，修改任何知识都需要重新训练整个网络——因为知识被"溶解"在了所有层的权重中。</w:t>
      </w:r>
    </w:p>
    <w:p>
      <w:pPr>
        <w:spacing w:after="100"/>
        <w:ind w:firstLine="420"/>
      </w:pPr>
      <w:r>
        <w:rPr>
          <w:rFonts w:ascii="宋体" w:hAnsi="宋体"/>
          <w:b/>
          <w:sz w:val="22"/>
        </w:rPr>
        <w:t>逐层可替换。</w:t>
      </w:r>
      <w:r>
        <w:rPr>
          <w:rFonts w:ascii="宋体" w:hAnsi="宋体"/>
          <w:sz w:val="22"/>
        </w:rPr>
        <w:t xml:space="preserve"> 你可以将L1替换为一个不同的模糊推理引擎（如采用不同的隶属度函数）。你可以将L3替换为一个不同的卦象匹配算法（如改用欧氏距离而非余弦相似度）。你可以将安全八卦替换为一个更复杂的物理仿真审核器。每一层的替换不影响其他层——只要保持接口（输入/输出的维度和值域）不变。</w:t>
      </w:r>
    </w:p>
    <w:p>
      <w:pPr>
        <w:spacing w:after="100"/>
        <w:ind w:firstLine="420"/>
      </w:pPr>
      <w:r>
        <w:rPr>
          <w:rFonts w:ascii="宋体" w:hAnsi="宋体"/>
          <w:sz w:val="22"/>
        </w:rPr>
        <w:t>表3.1总结了注入式与联邦式架构在七个维度上的系统对比。</w:t>
      </w:r>
    </w:p>
    <w:p>
      <w:pPr>
        <w:spacing w:after="100"/>
        <w:ind w:firstLine="420"/>
      </w:pPr>
      <w:r>
        <w:rPr>
          <w:rFonts w:ascii="宋体" w:hAnsi="宋体"/>
          <w:b/>
          <w:sz w:val="22"/>
        </w:rPr>
        <w:t>表3.1 注入式 vs 联邦式神经符号架构</w:t>
      </w:r>
    </w:p>
    <w:tbl>
      <w:tblPr>
        <w:tblStyle w:val="TableGrid"/>
        <w:tblW w:type="auto" w:w="0"/>
        <w:tblLook w:firstColumn="1" w:firstRow="1" w:lastColumn="0" w:lastRow="0" w:noHBand="0" w:noVBand="1" w:val="04A0"/>
      </w:tblPr>
      <w:tblGrid>
        <w:gridCol w:w="2878"/>
        <w:gridCol w:w="2878"/>
        <w:gridCol w:w="2878"/>
      </w:tblGrid>
      <w:tr>
        <w:tc>
          <w:tcPr>
            <w:tcW w:type="dxa" w:w="2878"/>
          </w:tcPr>
          <w:p>
            <w:pPr>
              <w:spacing w:before="40" w:after="40"/>
            </w:pPr>
            <w:r>
              <w:rPr>
                <w:rFonts w:ascii="宋体" w:hAnsi="宋体"/>
                <w:b/>
                <w:sz w:val="18"/>
              </w:rPr>
              <w:t>维度</w:t>
            </w:r>
          </w:p>
        </w:tc>
        <w:tc>
          <w:tcPr>
            <w:tcW w:type="dxa" w:w="2878"/>
          </w:tcPr>
          <w:p>
            <w:pPr>
              <w:spacing w:before="40" w:after="40"/>
            </w:pPr>
            <w:r>
              <w:rPr>
                <w:rFonts w:ascii="宋体" w:hAnsi="宋体"/>
                <w:b/>
                <w:sz w:val="18"/>
              </w:rPr>
              <w:t>注入式（LTN等）</w:t>
            </w:r>
          </w:p>
        </w:tc>
        <w:tc>
          <w:tcPr>
            <w:tcW w:type="dxa" w:w="2878"/>
          </w:tcPr>
          <w:p>
            <w:pPr>
              <w:spacing w:before="40" w:after="40"/>
            </w:pPr>
            <w:r>
              <w:rPr>
                <w:rFonts w:ascii="宋体" w:hAnsi="宋体"/>
                <w:b/>
                <w:sz w:val="18"/>
              </w:rPr>
              <w:t>联邦式（YLYW）</w:t>
            </w:r>
          </w:p>
        </w:tc>
      </w:tr>
      <w:tr>
        <w:tc>
          <w:tcPr>
            <w:tcW w:type="dxa" w:w="2878"/>
          </w:tcPr>
          <w:p>
            <w:pPr>
              <w:spacing w:before="40" w:after="40"/>
            </w:pPr>
            <w:r>
              <w:rPr>
                <w:rFonts w:ascii="宋体" w:hAnsi="宋体"/>
                <w:sz w:val="18"/>
              </w:rPr>
              <w:t>符号知识存储</w:t>
            </w:r>
          </w:p>
        </w:tc>
        <w:tc>
          <w:tcPr>
            <w:tcW w:type="dxa" w:w="2878"/>
          </w:tcPr>
          <w:p>
            <w:pPr>
              <w:spacing w:before="40" w:after="40"/>
            </w:pPr>
            <w:r>
              <w:rPr>
                <w:rFonts w:ascii="宋体" w:hAnsi="宋体"/>
                <w:sz w:val="18"/>
              </w:rPr>
              <w:t>溶解在网络权重中</w:t>
            </w:r>
          </w:p>
        </w:tc>
        <w:tc>
          <w:tcPr>
            <w:tcW w:type="dxa" w:w="2878"/>
          </w:tcPr>
          <w:p>
            <w:pPr>
              <w:spacing w:before="40" w:after="40"/>
            </w:pPr>
            <w:r>
              <w:rPr>
                <w:rFonts w:ascii="宋体" w:hAnsi="宋体"/>
                <w:sz w:val="18"/>
              </w:rPr>
              <w:t>独立符号模块</w:t>
            </w:r>
          </w:p>
        </w:tc>
      </w:tr>
      <w:tr>
        <w:tc>
          <w:tcPr>
            <w:tcW w:type="dxa" w:w="2878"/>
          </w:tcPr>
          <w:p>
            <w:pPr>
              <w:spacing w:before="40" w:after="40"/>
            </w:pPr>
            <w:r>
              <w:rPr>
                <w:rFonts w:ascii="宋体" w:hAnsi="宋体"/>
                <w:sz w:val="18"/>
              </w:rPr>
              <w:t>推理过程</w:t>
            </w:r>
          </w:p>
        </w:tc>
        <w:tc>
          <w:tcPr>
            <w:tcW w:type="dxa" w:w="2878"/>
          </w:tcPr>
          <w:p>
            <w:pPr>
              <w:spacing w:before="40" w:after="40"/>
            </w:pPr>
            <w:r>
              <w:rPr>
                <w:rFonts w:ascii="宋体" w:hAnsi="宋体"/>
                <w:sz w:val="18"/>
              </w:rPr>
              <w:t>不可见（网络前向传播）</w:t>
            </w:r>
          </w:p>
        </w:tc>
        <w:tc>
          <w:tcPr>
            <w:tcW w:type="dxa" w:w="2878"/>
          </w:tcPr>
          <w:p>
            <w:pPr>
              <w:spacing w:before="40" w:after="40"/>
            </w:pPr>
            <w:r>
              <w:rPr>
                <w:rFonts w:ascii="宋体" w:hAnsi="宋体"/>
                <w:sz w:val="18"/>
              </w:rPr>
              <w:t>可逐步追溯（18步推理链）</w:t>
            </w:r>
          </w:p>
        </w:tc>
      </w:tr>
      <w:tr>
        <w:tc>
          <w:tcPr>
            <w:tcW w:type="dxa" w:w="2878"/>
          </w:tcPr>
          <w:p>
            <w:pPr>
              <w:spacing w:before="40" w:after="40"/>
            </w:pPr>
            <w:r>
              <w:rPr>
                <w:rFonts w:ascii="宋体" w:hAnsi="宋体"/>
                <w:sz w:val="18"/>
              </w:rPr>
              <w:t>知识修改</w:t>
            </w:r>
          </w:p>
        </w:tc>
        <w:tc>
          <w:tcPr>
            <w:tcW w:type="dxa" w:w="2878"/>
          </w:tcPr>
          <w:p>
            <w:pPr>
              <w:spacing w:before="40" w:after="40"/>
            </w:pPr>
            <w:r>
              <w:rPr>
                <w:rFonts w:ascii="宋体" w:hAnsi="宋体"/>
                <w:sz w:val="18"/>
              </w:rPr>
              <w:t>需重新训练</w:t>
            </w:r>
          </w:p>
        </w:tc>
        <w:tc>
          <w:tcPr>
            <w:tcW w:type="dxa" w:w="2878"/>
          </w:tcPr>
          <w:p>
            <w:pPr>
              <w:spacing w:before="40" w:after="40"/>
            </w:pPr>
            <w:r>
              <w:rPr>
                <w:rFonts w:ascii="宋体" w:hAnsi="宋体"/>
                <w:sz w:val="18"/>
              </w:rPr>
              <w:t>修改单层参数（如L3规则文件）</w:t>
            </w:r>
          </w:p>
        </w:tc>
      </w:tr>
      <w:tr>
        <w:tc>
          <w:tcPr>
            <w:tcW w:type="dxa" w:w="2878"/>
          </w:tcPr>
          <w:p>
            <w:pPr>
              <w:spacing w:before="40" w:after="40"/>
            </w:pPr>
            <w:r>
              <w:rPr>
                <w:rFonts w:ascii="宋体" w:hAnsi="宋体"/>
                <w:sz w:val="18"/>
              </w:rPr>
              <w:t>独立测试</w:t>
            </w:r>
          </w:p>
        </w:tc>
        <w:tc>
          <w:tcPr>
            <w:tcW w:type="dxa" w:w="2878"/>
          </w:tcPr>
          <w:p>
            <w:pPr>
              <w:spacing w:before="40" w:after="40"/>
            </w:pPr>
            <w:r>
              <w:rPr>
                <w:rFonts w:ascii="宋体" w:hAnsi="宋体"/>
                <w:sz w:val="18"/>
              </w:rPr>
              <w:t>不可能（符号层依赖网络）</w:t>
            </w:r>
          </w:p>
        </w:tc>
        <w:tc>
          <w:tcPr>
            <w:tcW w:type="dxa" w:w="2878"/>
          </w:tcPr>
          <w:p>
            <w:pPr>
              <w:spacing w:before="40" w:after="40"/>
            </w:pPr>
            <w:r>
              <w:rPr>
                <w:rFonts w:ascii="宋体" w:hAnsi="宋体"/>
                <w:sz w:val="18"/>
              </w:rPr>
              <w:t>可（纯符号推理，无网络）</w:t>
            </w:r>
          </w:p>
        </w:tc>
      </w:tr>
      <w:tr>
        <w:tc>
          <w:tcPr>
            <w:tcW w:type="dxa" w:w="2878"/>
          </w:tcPr>
          <w:p>
            <w:pPr>
              <w:spacing w:before="40" w:after="40"/>
            </w:pPr>
            <w:r>
              <w:rPr>
                <w:rFonts w:ascii="宋体" w:hAnsi="宋体"/>
                <w:sz w:val="18"/>
              </w:rPr>
              <w:t>独立部署</w:t>
            </w:r>
          </w:p>
        </w:tc>
        <w:tc>
          <w:tcPr>
            <w:tcW w:type="dxa" w:w="2878"/>
          </w:tcPr>
          <w:p>
            <w:pPr>
              <w:spacing w:before="40" w:after="40"/>
            </w:pPr>
            <w:r>
              <w:rPr>
                <w:rFonts w:ascii="宋体" w:hAnsi="宋体"/>
                <w:sz w:val="18"/>
              </w:rPr>
              <w:t>需完整网络+GPU</w:t>
            </w:r>
          </w:p>
        </w:tc>
        <w:tc>
          <w:tcPr>
            <w:tcW w:type="dxa" w:w="2878"/>
          </w:tcPr>
          <w:p>
            <w:pPr>
              <w:spacing w:before="40" w:after="40"/>
            </w:pPr>
            <w:r>
              <w:rPr>
                <w:rFonts w:ascii="宋体" w:hAnsi="宋体"/>
                <w:sz w:val="18"/>
              </w:rPr>
              <w:t>可（8051片上纯符号推理）</w:t>
            </w:r>
          </w:p>
        </w:tc>
      </w:tr>
      <w:tr>
        <w:tc>
          <w:tcPr>
            <w:tcW w:type="dxa" w:w="2878"/>
          </w:tcPr>
          <w:p>
            <w:pPr>
              <w:spacing w:before="40" w:after="40"/>
            </w:pPr>
            <w:r>
              <w:rPr>
                <w:rFonts w:ascii="宋体" w:hAnsi="宋体"/>
                <w:sz w:val="18"/>
              </w:rPr>
              <w:t>端到端可微</w:t>
            </w:r>
          </w:p>
        </w:tc>
        <w:tc>
          <w:tcPr>
            <w:tcW w:type="dxa" w:w="2878"/>
          </w:tcPr>
          <w:p>
            <w:pPr>
              <w:spacing w:before="40" w:after="40"/>
            </w:pPr>
            <w:r>
              <w:rPr>
                <w:rFonts w:ascii="宋体" w:hAnsi="宋体"/>
                <w:sz w:val="18"/>
              </w:rPr>
              <w:t>是</w:t>
            </w:r>
          </w:p>
        </w:tc>
        <w:tc>
          <w:tcPr>
            <w:tcW w:type="dxa" w:w="2878"/>
          </w:tcPr>
          <w:p>
            <w:pPr>
              <w:spacing w:before="40" w:after="40"/>
            </w:pPr>
            <w:r>
              <w:rPr>
                <w:rFonts w:ascii="宋体" w:hAnsi="宋体"/>
                <w:sz w:val="18"/>
              </w:rPr>
              <w:t>否（需4.3节的诊断驱动修正）</w:t>
            </w:r>
          </w:p>
        </w:tc>
      </w:tr>
      <w:tr>
        <w:tc>
          <w:tcPr>
            <w:tcW w:type="dxa" w:w="2878"/>
          </w:tcPr>
          <w:p>
            <w:pPr>
              <w:spacing w:before="40" w:after="40"/>
            </w:pPr>
            <w:r>
              <w:rPr>
                <w:rFonts w:ascii="宋体" w:hAnsi="宋体"/>
                <w:sz w:val="18"/>
              </w:rPr>
              <w:t>边际性能增益</w:t>
            </w:r>
          </w:p>
        </w:tc>
        <w:tc>
          <w:tcPr>
            <w:tcW w:type="dxa" w:w="2878"/>
          </w:tcPr>
          <w:p>
            <w:pPr>
              <w:spacing w:before="40" w:after="40"/>
            </w:pPr>
            <w:r>
              <w:rPr>
                <w:rFonts w:ascii="宋体" w:hAnsi="宋体"/>
                <w:sz w:val="18"/>
              </w:rPr>
              <w:t>1-2%（大数据下消失）</w:t>
            </w:r>
          </w:p>
        </w:tc>
        <w:tc>
          <w:tcPr>
            <w:tcW w:type="dxa" w:w="2878"/>
          </w:tcPr>
          <w:p>
            <w:pPr>
              <w:spacing w:before="40" w:after="40"/>
            </w:pPr>
            <w:r>
              <w:rPr>
                <w:rFonts w:ascii="宋体" w:hAnsi="宋体"/>
                <w:sz w:val="18"/>
              </w:rPr>
              <w:t>+64%（零样本，vs随机MLP）</w:t>
            </w:r>
          </w:p>
        </w:tc>
      </w:tr>
    </w:tbl>
    <w:p/>
    <w:p>
      <w:pPr>
        <w:spacing w:after="100"/>
        <w:ind w:firstLine="420"/>
      </w:pPr>
      <w:r>
        <w:rPr>
          <w:rFonts w:ascii="宋体" w:hAnsi="宋体"/>
          <w:sz w:val="22"/>
        </w:rPr>
        <w:t>模块化还带来一个额外的工程优势：</w:t>
      </w:r>
      <w:r>
        <w:rPr>
          <w:rFonts w:ascii="宋体" w:hAnsi="宋体"/>
          <w:b/>
          <w:sz w:val="22"/>
        </w:rPr>
        <w:t>可并行开发。</w:t>
      </w:r>
      <w:r>
        <w:rPr>
          <w:rFonts w:ascii="宋体" w:hAnsi="宋体"/>
          <w:sz w:val="22"/>
        </w:rPr>
        <w:t xml:space="preserve"> 一个团队可以在不涉及推理逻辑的情况下改进八卦隶属度函数，另一个团队可以在不涉及感知处理的情况下扩展六十四卦策略库。这种分工在工业级部署中至关重要。</w:t>
      </w:r>
    </w:p>
    <w:p>
      <w:pPr>
        <w:spacing w:before="120" w:after="120"/>
        <w:ind w:firstLine="0"/>
      </w:pPr>
      <w:r>
        <w:rPr>
          <w:color w:val="969696"/>
          <w:sz w:val="18"/>
        </w:rPr>
        <w:t>——————————————————————————————</w:t>
      </w:r>
    </w:p>
    <w:p>
      <w:pPr>
        <w:pStyle w:val="Heading2"/>
        <w:spacing w:before="320" w:after="160"/>
      </w:pPr>
      <w:r>
        <w:rPr>
          <w:rFonts w:ascii="黑体" w:hAnsi="黑体"/>
          <w:b/>
          <w:sz w:val="30"/>
        </w:rPr>
        <w:t>3.1.5 本章预览</w:t>
      </w:r>
    </w:p>
    <w:p>
      <w:pPr>
        <w:spacing w:after="100"/>
        <w:ind w:firstLine="420"/>
      </w:pPr>
      <w:r>
        <w:rPr>
          <w:rFonts w:ascii="宋体" w:hAnsi="宋体"/>
          <w:sz w:val="22"/>
        </w:rPr>
        <w:t>在接下来的几节中，我们将按照从底层到顶层的顺序逐一展开联邦式架构的完整技术细节。</w:t>
      </w:r>
    </w:p>
    <w:p>
      <w:pPr>
        <w:spacing w:after="100"/>
        <w:ind w:left="680"/>
      </w:pPr>
      <w:r>
        <w:rPr>
          <w:rFonts w:ascii="宋体" w:hAnsi="宋体"/>
          <w:sz w:val="22"/>
        </w:rPr>
        <w:t xml:space="preserve">•  </w:t>
      </w:r>
      <w:r>
        <w:rPr>
          <w:rFonts w:ascii="宋体" w:hAnsi="宋体"/>
          <w:b/>
          <w:sz w:val="22"/>
        </w:rPr>
        <w:t>3.2节（三层架构的完整定义）</w:t>
      </w:r>
      <w:r>
        <w:rPr>
          <w:rFonts w:ascii="宋体" w:hAnsi="宋体"/>
          <w:sz w:val="22"/>
        </w:rPr>
        <w:t>：展示L1→L2→L3的数据流图和每层的精确算法，包括一个从传感器到策略的端到端追踪实例。</w:t>
      </w:r>
    </w:p>
    <w:p>
      <w:pPr>
        <w:spacing w:after="100"/>
        <w:ind w:left="680"/>
      </w:pPr>
      <w:r>
        <w:rPr>
          <w:rFonts w:ascii="宋体" w:hAnsi="宋体"/>
          <w:sz w:val="22"/>
        </w:rPr>
        <w:t xml:space="preserve">•  </w:t>
      </w:r>
      <w:r>
        <w:rPr>
          <w:rFonts w:ascii="宋体" w:hAnsi="宋体"/>
          <w:b/>
          <w:sz w:val="22"/>
        </w:rPr>
        <w:t>3.3节（六十四卦策略映射的工程转译）</w:t>
      </w:r>
      <w:r>
        <w:rPr>
          <w:rFonts w:ascii="宋体" w:hAnsi="宋体"/>
          <w:sz w:val="22"/>
        </w:rPr>
        <w:t>：全面展开64卦→39种策略类型的转译方法论，包括上经30卦和下经34卦的完整映射表。</w:t>
      </w:r>
    </w:p>
    <w:p>
      <w:pPr>
        <w:spacing w:after="100"/>
        <w:ind w:left="680"/>
      </w:pPr>
      <w:r>
        <w:rPr>
          <w:rFonts w:ascii="宋体" w:hAnsi="宋体"/>
          <w:sz w:val="22"/>
        </w:rPr>
        <w:t xml:space="preserve">•  </w:t>
      </w:r>
      <w:r>
        <w:rPr>
          <w:rFonts w:ascii="宋体" w:hAnsi="宋体"/>
          <w:b/>
          <w:sz w:val="22"/>
        </w:rPr>
        <w:t>3.4节（爻位关系运算）</w:t>
      </w:r>
      <w:r>
        <w:rPr>
          <w:rFonts w:ascii="宋体" w:hAnsi="宋体"/>
          <w:sz w:val="22"/>
        </w:rPr>
        <w:t>：详述五种爻位关系的形式化判据和评分规则，包括完整的伪代码和典型爻位结构的案例分析。</w:t>
      </w:r>
    </w:p>
    <w:p>
      <w:pPr>
        <w:spacing w:after="100"/>
        <w:ind w:left="680"/>
      </w:pPr>
      <w:r>
        <w:rPr>
          <w:rFonts w:ascii="宋体" w:hAnsi="宋体"/>
          <w:sz w:val="22"/>
        </w:rPr>
        <w:t xml:space="preserve">•  </w:t>
      </w:r>
      <w:r>
        <w:rPr>
          <w:rFonts w:ascii="宋体" w:hAnsi="宋体"/>
          <w:b/>
          <w:sz w:val="22"/>
        </w:rPr>
        <w:t>3.5节（与主流架构的系统对比）</w:t>
      </w:r>
      <w:r>
        <w:rPr>
          <w:rFonts w:ascii="宋体" w:hAnsi="宋体"/>
          <w:sz w:val="22"/>
        </w:rPr>
        <w:t>：从五个维度将YLYW架构与PaLM-E/RT-2、DeepProbLog/LTN/概念中心框架等进行定量和定性的系统对比。</w:t>
      </w:r>
    </w:p>
    <w:p>
      <w:pPr>
        <w:spacing w:before="120" w:after="120"/>
        <w:ind w:firstLine="0"/>
      </w:pPr>
      <w:r>
        <w:rPr>
          <w:color w:val="969696"/>
          <w:sz w:val="18"/>
        </w:rPr>
        <w:t>——————————————————————————————</w:t>
      </w:r>
    </w:p>
    <w:p>
      <w:pPr>
        <w:spacing w:after="100"/>
        <w:ind w:firstLine="420"/>
      </w:pPr>
      <w:r>
        <w:rPr>
          <w:rFonts w:ascii="宋体" w:hAnsi="宋体"/>
          <w:sz w:val="22"/>
        </w:rPr>
        <w:t>*本节完。下一节：3.2 三层计算架构的完整定义。*</w:t>
      </w:r>
    </w:p>
    <w:p>
      <w:r>
        <w:br w:type="page"/>
      </w:r>
    </w:p>
    <w:p>
      <w:pPr>
        <w:pStyle w:val="Heading2"/>
        <w:spacing w:before="320" w:after="160"/>
      </w:pPr>
      <w:r>
        <w:rPr>
          <w:rFonts w:ascii="黑体" w:hAnsi="黑体"/>
          <w:b/>
          <w:sz w:val="30"/>
        </w:rPr>
        <w:t>3.2 三层计算架构的完整定义</w:t>
      </w:r>
    </w:p>
    <w:p>
      <w:pPr>
        <w:spacing w:after="100"/>
        <w:ind w:firstLine="420"/>
      </w:pPr>
      <w:r>
        <w:rPr>
          <w:rFonts w:ascii="宋体" w:hAnsi="宋体"/>
          <w:sz w:val="22"/>
        </w:rPr>
        <w:t>第3.1节阐述了联邦式架构的四条设计原则。本节将原则落实为精确的计算定义——展示从传感器输出的13维物理特征到最终抓取策略的完整数据流。这是全书最核心的技术章节——在此之后的所有内容（学习机制、安全约束、跨域迁移、层次化嵌套）都建立在读者对本节架构的精确理解之上。</w:t>
      </w:r>
    </w:p>
    <w:p>
      <w:pPr>
        <w:spacing w:before="120" w:after="120"/>
        <w:ind w:firstLine="0"/>
      </w:pPr>
      <w:r>
        <w:rPr>
          <w:color w:val="969696"/>
          <w:sz w:val="18"/>
        </w:rPr>
        <w:t>——————————————————————————————</w:t>
      </w:r>
    </w:p>
    <w:p>
      <w:pPr>
        <w:pStyle w:val="Heading2"/>
        <w:spacing w:before="320" w:after="160"/>
      </w:pPr>
      <w:r>
        <w:rPr>
          <w:rFonts w:ascii="黑体" w:hAnsi="黑体"/>
          <w:b/>
          <w:sz w:val="30"/>
        </w:rPr>
        <w:t>3.2.1 架构总览</w:t>
      </w:r>
    </w:p>
    <w:p>
      <w:pPr>
        <w:spacing w:after="100"/>
        <w:ind w:firstLine="420"/>
      </w:pPr>
      <w:r>
        <w:rPr>
          <w:rFonts w:ascii="宋体" w:hAnsi="宋体"/>
          <w:sz w:val="22"/>
        </w:rPr>
        <w:t>YLYW的完整数据流可以概括为：</w:t>
      </w:r>
      <w:r>
        <w:rPr>
          <w:rFonts w:ascii="宋体" w:hAnsi="宋体"/>
          <w:b/>
          <w:sz w:val="22"/>
        </w:rPr>
        <w:t>13维物理特征 → L1：8维八卦隶属度 → L2：6维爻值向量 → L3：64卦匹配（最佳卦象+Top-3备选） → 策略输出。</w:t>
      </w:r>
    </w:p>
    <w:p>
      <w:pPr>
        <w:spacing w:after="100"/>
        <w:ind w:firstLine="420"/>
      </w:pPr>
      <w:r>
        <w:rPr>
          <w:rFonts w:ascii="宋体" w:hAnsi="宋体"/>
          <w:sz w:val="22"/>
        </w:rPr>
        <w:t>图3.1展示了系统的完整架构。数据流自顶向下：物理世界的13维特征经L1映射为8维隶属度，再经L2聚合为6维爻向量，L3在64卦模板空间中执行余弦相似度搜索以确定策略类型，爻位关系运算（L3+）分析六爻内部结构以修正执行参数。</w:t>
      </w:r>
    </w:p>
    <w:p>
      <w:pPr>
        <w:jc w:val="center"/>
      </w:pPr>
      <w:r>
        <w:drawing>
          <wp:inline xmlns:a="http://schemas.openxmlformats.org/drawingml/2006/main" xmlns:pic="http://schemas.openxmlformats.org/drawingml/2006/picture">
            <wp:extent cx="5029200" cy="2790240"/>
            <wp:docPr id="1" name="Picture 1"/>
            <wp:cNvGraphicFramePr>
              <a:graphicFrameLocks noChangeAspect="1"/>
            </wp:cNvGraphicFramePr>
            <a:graphic>
              <a:graphicData uri="http://schemas.openxmlformats.org/drawingml/2006/picture">
                <pic:pic>
                  <pic:nvPicPr>
                    <pic:cNvPr id="0" name="fig3_1_architecture.png"/>
                    <pic:cNvPicPr/>
                  </pic:nvPicPr>
                  <pic:blipFill>
                    <a:blip r:embed="rId9"/>
                    <a:stretch>
                      <a:fillRect/>
                    </a:stretch>
                  </pic:blipFill>
                  <pic:spPr>
                    <a:xfrm>
                      <a:off x="0" y="0"/>
                      <a:ext cx="5029200" cy="2790240"/>
                    </a:xfrm>
                    <a:prstGeom prst="rect"/>
                  </pic:spPr>
                </pic:pic>
              </a:graphicData>
            </a:graphic>
          </wp:inline>
        </w:drawing>
      </w:r>
    </w:p>
    <w:p>
      <w:pPr>
        <w:jc w:val="center"/>
      </w:pPr>
      <w:r>
        <w:rPr>
          <w:rFonts w:ascii="宋体" w:hAnsi="宋体"/>
          <w:i/>
          <w:sz w:val="18"/>
        </w:rPr>
        <w:t>图3.1 YLYW系统完整架构图</w:t>
      </w:r>
    </w:p>
    <w:p>
      <w:pPr>
        <w:spacing w:after="100"/>
        <w:ind w:firstLine="420"/>
      </w:pPr>
      <w:r>
        <w:rPr>
          <w:rFonts w:ascii="宋体" w:hAnsi="宋体"/>
          <w:b/>
          <w:sz w:val="22"/>
        </w:rPr>
        <w:t>图3.1 YLYW联邦式神经符号三层架构图。</w:t>
      </w:r>
      <w:r>
        <w:rPr>
          <w:rFonts w:ascii="宋体" w:hAnsi="宋体"/>
          <w:sz w:val="22"/>
        </w:rPr>
        <w:t xml:space="preserve"> 从左至右依次为：传感器数据提取（13维物理特征）→ L1八卦隶属度层（8维连续隶属度向量）→ L2六爻编码层（6条加权聚合公式→6维爻值向量→阴阳判定）→ L3卦象匹配层（余弦相似度→64卦模板中搜索最佳匹配）→ L3+爻位关系运算层（五种关系评分→力修正系数）→ 策略输出（策略类型+力预设+速度等级+接近角度+注意事项）。</w:t>
      </w:r>
    </w:p>
    <w:p>
      <w:pPr>
        <w:spacing w:after="100"/>
        <w:ind w:firstLine="420"/>
      </w:pPr>
      <w:r>
        <w:rPr>
          <w:rFonts w:ascii="宋体" w:hAnsi="宋体"/>
          <w:sz w:val="22"/>
        </w:rPr>
        <w:t>架构的关键特征在于</w:t>
      </w:r>
      <w:r>
        <w:rPr>
          <w:rFonts w:ascii="宋体" w:hAnsi="宋体"/>
          <w:b/>
          <w:sz w:val="22"/>
        </w:rPr>
        <w:t>数据流是单向的</w:t>
      </w:r>
      <w:r>
        <w:rPr>
          <w:rFonts w:ascii="宋体" w:hAnsi="宋体"/>
          <w:sz w:val="22"/>
        </w:rPr>
        <w:t>——从物理世界到符号策略的推理链没有反馈循环（自适应学习通过外部诊断→参数修正来实现，而非在线梯度传播）。每一步的输出都是确定性的、可检查的中间结果。任何一个中间步骤的异常都可以被精确定位。</w:t>
      </w:r>
    </w:p>
    <w:p>
      <w:pPr>
        <w:spacing w:after="100"/>
        <w:ind w:firstLine="420"/>
      </w:pPr>
      <w:r>
        <w:rPr>
          <w:rFonts w:ascii="宋体" w:hAnsi="宋体"/>
          <w:sz w:val="22"/>
        </w:rPr>
        <w:t>表3.2给出了每层的输入/输出/参数量的完整规格。</w:t>
      </w:r>
    </w:p>
    <w:p>
      <w:pPr>
        <w:spacing w:after="100"/>
        <w:ind w:firstLine="420"/>
      </w:pPr>
      <w:r>
        <w:rPr>
          <w:rFonts w:ascii="宋体" w:hAnsi="宋体"/>
          <w:b/>
          <w:sz w:val="22"/>
        </w:rPr>
        <w:t>表3.2 三层架构的完整规格</w:t>
      </w:r>
    </w:p>
    <w:tbl>
      <w:tblPr>
        <w:tblStyle w:val="TableGrid"/>
        <w:tblW w:type="auto" w:w="0"/>
        <w:tblLook w:firstColumn="1" w:firstRow="1" w:lastColumn="0" w:lastRow="0" w:noHBand="0" w:noVBand="1" w:val="04A0"/>
      </w:tblPr>
      <w:tblGrid>
        <w:gridCol w:w="1439"/>
        <w:gridCol w:w="1439"/>
        <w:gridCol w:w="1439"/>
        <w:gridCol w:w="1439"/>
        <w:gridCol w:w="1439"/>
        <w:gridCol w:w="1439"/>
      </w:tblGrid>
      <w:tr>
        <w:tc>
          <w:tcPr>
            <w:tcW w:type="dxa" w:w="1439"/>
          </w:tcPr>
          <w:p>
            <w:pPr>
              <w:spacing w:before="40" w:after="40"/>
            </w:pPr>
            <w:r>
              <w:rPr>
                <w:rFonts w:ascii="宋体" w:hAnsi="宋体"/>
                <w:b/>
                <w:sz w:val="18"/>
              </w:rPr>
              <w:t>层</w:t>
            </w:r>
          </w:p>
        </w:tc>
        <w:tc>
          <w:tcPr>
            <w:tcW w:type="dxa" w:w="1439"/>
          </w:tcPr>
          <w:p>
            <w:pPr>
              <w:spacing w:before="40" w:after="40"/>
            </w:pPr>
            <w:r>
              <w:rPr>
                <w:rFonts w:ascii="宋体" w:hAnsi="宋体"/>
                <w:b/>
                <w:sz w:val="18"/>
              </w:rPr>
              <w:t>输入</w:t>
            </w:r>
          </w:p>
        </w:tc>
        <w:tc>
          <w:tcPr>
            <w:tcW w:type="dxa" w:w="1439"/>
          </w:tcPr>
          <w:p>
            <w:pPr>
              <w:spacing w:before="40" w:after="40"/>
            </w:pPr>
            <w:r>
              <w:rPr>
                <w:rFonts w:ascii="宋体" w:hAnsi="宋体"/>
                <w:b/>
                <w:sz w:val="18"/>
              </w:rPr>
              <w:t>输出</w:t>
            </w:r>
          </w:p>
        </w:tc>
        <w:tc>
          <w:tcPr>
            <w:tcW w:type="dxa" w:w="1439"/>
          </w:tcPr>
          <w:p>
            <w:pPr>
              <w:spacing w:before="40" w:after="40"/>
            </w:pPr>
            <w:r>
              <w:rPr>
                <w:rFonts w:ascii="宋体" w:hAnsi="宋体"/>
                <w:b/>
                <w:sz w:val="18"/>
              </w:rPr>
              <w:t>参数量</w:t>
            </w:r>
          </w:p>
        </w:tc>
        <w:tc>
          <w:tcPr>
            <w:tcW w:type="dxa" w:w="1439"/>
          </w:tcPr>
          <w:p>
            <w:pPr>
              <w:spacing w:before="40" w:after="40"/>
            </w:pPr>
            <w:r>
              <w:rPr>
                <w:rFonts w:ascii="宋体" w:hAnsi="宋体"/>
                <w:b/>
                <w:sz w:val="18"/>
              </w:rPr>
              <w:t>计算复杂度</w:t>
            </w:r>
          </w:p>
        </w:tc>
        <w:tc>
          <w:tcPr>
            <w:tcW w:type="dxa" w:w="1439"/>
          </w:tcPr>
          <w:p>
            <w:pPr>
              <w:spacing w:before="40" w:after="40"/>
            </w:pPr>
            <w:r>
              <w:rPr>
                <w:rFonts w:ascii="宋体" w:hAnsi="宋体"/>
                <w:b/>
                <w:sz w:val="18"/>
              </w:rPr>
              <w:t>关键算法</w:t>
            </w:r>
          </w:p>
        </w:tc>
      </w:tr>
      <w:tr>
        <w:tc>
          <w:tcPr>
            <w:tcW w:type="dxa" w:w="1439"/>
          </w:tcPr>
          <w:p>
            <w:pPr>
              <w:spacing w:before="40" w:after="40"/>
            </w:pPr>
            <w:r>
              <w:rPr>
                <w:rFonts w:ascii="宋体" w:hAnsi="宋体"/>
                <w:sz w:val="18"/>
              </w:rPr>
              <w:t>L1 八卦隶属度</w:t>
            </w:r>
          </w:p>
        </w:tc>
        <w:tc>
          <w:tcPr>
            <w:tcW w:type="dxa" w:w="1439"/>
          </w:tcPr>
          <w:p>
            <w:pPr>
              <w:spacing w:before="40" w:after="40"/>
            </w:pPr>
            <w:r>
              <w:rPr>
                <w:rFonts w:ascii="宋体" w:hAnsi="宋体"/>
                <w:sz w:val="18"/>
              </w:rPr>
              <w:t>f∈[0,1]¹³</w:t>
            </w:r>
          </w:p>
        </w:tc>
        <w:tc>
          <w:tcPr>
            <w:tcW w:type="dxa" w:w="1439"/>
          </w:tcPr>
          <w:p>
            <w:pPr>
              <w:spacing w:before="40" w:after="40"/>
            </w:pPr>
            <w:r>
              <w:rPr>
                <w:rFonts w:ascii="宋体" w:hAnsi="宋体"/>
                <w:sz w:val="18"/>
              </w:rPr>
              <w:t>μ∈[0,1]⁸</w:t>
            </w:r>
          </w:p>
        </w:tc>
        <w:tc>
          <w:tcPr>
            <w:tcW w:type="dxa" w:w="1439"/>
          </w:tcPr>
          <w:p>
            <w:pPr>
              <w:spacing w:before="40" w:after="40"/>
            </w:pPr>
            <w:r>
              <w:rPr>
                <w:rFonts w:ascii="宋体" w:hAnsi="宋体"/>
                <w:sz w:val="18"/>
              </w:rPr>
              <w:t>48（8卦×6维原型）</w:t>
            </w:r>
          </w:p>
        </w:tc>
        <w:tc>
          <w:tcPr>
            <w:tcW w:type="dxa" w:w="1439"/>
          </w:tcPr>
          <w:p>
            <w:pPr>
              <w:spacing w:before="40" w:after="40"/>
            </w:pPr>
            <w:r>
              <w:rPr>
                <w:rFonts w:ascii="宋体" w:hAnsi="宋体"/>
                <w:sz w:val="18"/>
              </w:rPr>
              <w:t>O(8×6)</w:t>
            </w:r>
          </w:p>
        </w:tc>
        <w:tc>
          <w:tcPr>
            <w:tcW w:type="dxa" w:w="1439"/>
          </w:tcPr>
          <w:p>
            <w:pPr>
              <w:spacing w:before="40" w:after="40"/>
            </w:pPr>
            <w:r>
              <w:rPr>
                <w:rFonts w:ascii="宋体" w:hAnsi="宋体"/>
                <w:sz w:val="18"/>
              </w:rPr>
              <w:t>高斯核隶属度</w:t>
            </w:r>
          </w:p>
        </w:tc>
      </w:tr>
      <w:tr>
        <w:tc>
          <w:tcPr>
            <w:tcW w:type="dxa" w:w="1439"/>
          </w:tcPr>
          <w:p>
            <w:pPr>
              <w:spacing w:before="40" w:after="40"/>
            </w:pPr>
            <w:r>
              <w:rPr>
                <w:rFonts w:ascii="宋体" w:hAnsi="宋体"/>
                <w:sz w:val="18"/>
              </w:rPr>
              <w:t>L2 六爻编码</w:t>
            </w:r>
          </w:p>
        </w:tc>
        <w:tc>
          <w:tcPr>
            <w:tcW w:type="dxa" w:w="1439"/>
          </w:tcPr>
          <w:p>
            <w:pPr>
              <w:spacing w:before="40" w:after="40"/>
            </w:pPr>
            <w:r>
              <w:rPr>
                <w:rFonts w:ascii="宋体" w:hAnsi="宋体"/>
                <w:sz w:val="18"/>
              </w:rPr>
              <w:t>μ∈[0,1]⁸</w:t>
            </w:r>
          </w:p>
        </w:tc>
        <w:tc>
          <w:tcPr>
            <w:tcW w:type="dxa" w:w="1439"/>
          </w:tcPr>
          <w:p>
            <w:pPr>
              <w:spacing w:before="40" w:after="40"/>
            </w:pPr>
            <w:r>
              <w:rPr>
                <w:rFonts w:ascii="宋体" w:hAnsi="宋体"/>
                <w:sz w:val="18"/>
              </w:rPr>
              <w:t>y∈[0,1]⁶ + 阴阳判定</w:t>
            </w:r>
          </w:p>
        </w:tc>
        <w:tc>
          <w:tcPr>
            <w:tcW w:type="dxa" w:w="1439"/>
          </w:tcPr>
          <w:p>
            <w:pPr>
              <w:spacing w:before="40" w:after="40"/>
            </w:pPr>
            <w:r>
              <w:rPr>
                <w:rFonts w:ascii="宋体" w:hAnsi="宋体"/>
                <w:sz w:val="18"/>
              </w:rPr>
              <w:t>6（阈值）</w:t>
            </w:r>
          </w:p>
        </w:tc>
        <w:tc>
          <w:tcPr>
            <w:tcW w:type="dxa" w:w="1439"/>
          </w:tcPr>
          <w:p>
            <w:pPr>
              <w:spacing w:before="40" w:after="40"/>
            </w:pPr>
            <w:r>
              <w:rPr>
                <w:rFonts w:ascii="宋体" w:hAnsi="宋体"/>
                <w:sz w:val="18"/>
              </w:rPr>
              <w:t>O(6)</w:t>
            </w:r>
          </w:p>
        </w:tc>
        <w:tc>
          <w:tcPr>
            <w:tcW w:type="dxa" w:w="1439"/>
          </w:tcPr>
          <w:p>
            <w:pPr>
              <w:spacing w:before="40" w:after="40"/>
            </w:pPr>
            <w:r>
              <w:rPr>
                <w:rFonts w:ascii="宋体" w:hAnsi="宋体"/>
                <w:sz w:val="18"/>
              </w:rPr>
              <w:t>加权线性聚合</w:t>
            </w:r>
          </w:p>
        </w:tc>
      </w:tr>
      <w:tr>
        <w:tc>
          <w:tcPr>
            <w:tcW w:type="dxa" w:w="1439"/>
          </w:tcPr>
          <w:p>
            <w:pPr>
              <w:spacing w:before="40" w:after="40"/>
            </w:pPr>
            <w:r>
              <w:rPr>
                <w:rFonts w:ascii="宋体" w:hAnsi="宋体"/>
                <w:sz w:val="18"/>
              </w:rPr>
              <w:t>L3 卦象匹配</w:t>
            </w:r>
          </w:p>
        </w:tc>
        <w:tc>
          <w:tcPr>
            <w:tcW w:type="dxa" w:w="1439"/>
          </w:tcPr>
          <w:p>
            <w:pPr>
              <w:spacing w:before="40" w:after="40"/>
            </w:pPr>
            <w:r>
              <w:rPr>
                <w:rFonts w:ascii="宋体" w:hAnsi="宋体"/>
                <w:sz w:val="18"/>
              </w:rPr>
              <w:t>y∈[0,1]⁶</w:t>
            </w:r>
          </w:p>
        </w:tc>
        <w:tc>
          <w:tcPr>
            <w:tcW w:type="dxa" w:w="1439"/>
          </w:tcPr>
          <w:p>
            <w:pPr>
              <w:spacing w:before="40" w:after="40"/>
            </w:pPr>
            <w:r>
              <w:rPr>
                <w:rFonts w:ascii="宋体" w:hAnsi="宋体"/>
                <w:sz w:val="18"/>
              </w:rPr>
              <w:t>卦象ID+策略+Top-3</w:t>
            </w:r>
          </w:p>
        </w:tc>
        <w:tc>
          <w:tcPr>
            <w:tcW w:type="dxa" w:w="1439"/>
          </w:tcPr>
          <w:p>
            <w:pPr>
              <w:spacing w:before="40" w:after="40"/>
            </w:pPr>
            <w:r>
              <w:rPr>
                <w:rFonts w:ascii="宋体" w:hAnsi="宋体"/>
                <w:sz w:val="18"/>
              </w:rPr>
              <w:t>384（64卦×6维模板）</w:t>
            </w:r>
          </w:p>
        </w:tc>
        <w:tc>
          <w:tcPr>
            <w:tcW w:type="dxa" w:w="1439"/>
          </w:tcPr>
          <w:p>
            <w:pPr>
              <w:spacing w:before="40" w:after="40"/>
            </w:pPr>
            <w:r>
              <w:rPr>
                <w:rFonts w:ascii="宋体" w:hAnsi="宋体"/>
                <w:sz w:val="18"/>
              </w:rPr>
              <w:t>O(64×6)</w:t>
            </w:r>
          </w:p>
        </w:tc>
        <w:tc>
          <w:tcPr>
            <w:tcW w:type="dxa" w:w="1439"/>
          </w:tcPr>
          <w:p>
            <w:pPr>
              <w:spacing w:before="40" w:after="40"/>
            </w:pPr>
            <w:r>
              <w:rPr>
                <w:rFonts w:ascii="宋体" w:hAnsi="宋体"/>
                <w:sz w:val="18"/>
              </w:rPr>
              <w:t>余弦相似度</w:t>
            </w:r>
          </w:p>
        </w:tc>
      </w:tr>
      <w:tr>
        <w:tc>
          <w:tcPr>
            <w:tcW w:type="dxa" w:w="1439"/>
          </w:tcPr>
          <w:p>
            <w:pPr>
              <w:spacing w:before="40" w:after="40"/>
            </w:pPr>
            <w:r>
              <w:rPr>
                <w:rFonts w:ascii="宋体" w:hAnsi="宋体"/>
                <w:sz w:val="18"/>
              </w:rPr>
              <w:t>L3+ 爻位关系</w:t>
            </w:r>
          </w:p>
        </w:tc>
        <w:tc>
          <w:tcPr>
            <w:tcW w:type="dxa" w:w="1439"/>
          </w:tcPr>
          <w:p>
            <w:pPr>
              <w:spacing w:before="40" w:after="40"/>
            </w:pPr>
            <w:r>
              <w:rPr>
                <w:rFonts w:ascii="宋体" w:hAnsi="宋体"/>
                <w:sz w:val="18"/>
              </w:rPr>
              <w:t>y∈[0,1]⁶</w:t>
            </w:r>
          </w:p>
        </w:tc>
        <w:tc>
          <w:tcPr>
            <w:tcW w:type="dxa" w:w="1439"/>
          </w:tcPr>
          <w:p>
            <w:pPr>
              <w:spacing w:before="40" w:after="40"/>
            </w:pPr>
            <w:r>
              <w:rPr>
                <w:rFonts w:ascii="宋体" w:hAnsi="宋体"/>
                <w:sz w:val="18"/>
              </w:rPr>
              <w:t>S_yao+力修正系数</w:t>
            </w:r>
          </w:p>
        </w:tc>
        <w:tc>
          <w:tcPr>
            <w:tcW w:type="dxa" w:w="1439"/>
          </w:tcPr>
          <w:p>
            <w:pPr>
              <w:spacing w:before="40" w:after="40"/>
            </w:pPr>
            <w:r>
              <w:rPr>
                <w:rFonts w:ascii="宋体" w:hAnsi="宋体"/>
                <w:sz w:val="18"/>
              </w:rPr>
              <w:t>5（关系权重）</w:t>
            </w:r>
          </w:p>
        </w:tc>
        <w:tc>
          <w:tcPr>
            <w:tcW w:type="dxa" w:w="1439"/>
          </w:tcPr>
          <w:p>
            <w:pPr>
              <w:spacing w:before="40" w:after="40"/>
            </w:pPr>
            <w:r>
              <w:rPr>
                <w:rFonts w:ascii="宋体" w:hAnsi="宋体"/>
                <w:sz w:val="18"/>
              </w:rPr>
              <w:t>O(1)</w:t>
            </w:r>
          </w:p>
        </w:tc>
        <w:tc>
          <w:tcPr>
            <w:tcW w:type="dxa" w:w="1439"/>
          </w:tcPr>
          <w:p>
            <w:pPr>
              <w:spacing w:before="40" w:after="40"/>
            </w:pPr>
            <w:r>
              <w:rPr>
                <w:rFonts w:ascii="宋体" w:hAnsi="宋体"/>
                <w:sz w:val="18"/>
              </w:rPr>
              <w:t>五子评分公式</w:t>
            </w:r>
          </w:p>
        </w:tc>
      </w:tr>
    </w:tbl>
    <w:p/>
    <w:p>
      <w:pPr>
        <w:spacing w:after="100"/>
        <w:ind w:firstLine="420"/>
      </w:pPr>
      <w:r>
        <w:rPr>
          <w:rFonts w:ascii="宋体" w:hAnsi="宋体"/>
          <w:sz w:val="22"/>
        </w:rPr>
        <w:t>总参数量：443个。单次推理的总计算复杂度：O(8×6 + 6 + 64×6 + 1) ≈ O(442)次浮点运算。在典型CPU上执行时间：~1.7ms。</w:t>
      </w:r>
    </w:p>
    <w:p>
      <w:pPr>
        <w:spacing w:before="120" w:after="120"/>
        <w:ind w:firstLine="0"/>
      </w:pPr>
      <w:r>
        <w:rPr>
          <w:color w:val="969696"/>
          <w:sz w:val="18"/>
        </w:rPr>
        <w:t>——————————————————————————————</w:t>
      </w:r>
    </w:p>
    <w:p>
      <w:pPr>
        <w:pStyle w:val="Heading2"/>
        <w:spacing w:before="320" w:after="160"/>
      </w:pPr>
      <w:r>
        <w:rPr>
          <w:rFonts w:ascii="黑体" w:hAnsi="黑体"/>
          <w:b/>
          <w:sz w:val="30"/>
        </w:rPr>
        <w:t>3.2.2 L1层：八卦隶属度——连续特征的语义化</w:t>
      </w:r>
    </w:p>
    <w:p>
      <w:pPr>
        <w:spacing w:after="100"/>
        <w:ind w:firstLine="420"/>
      </w:pPr>
      <w:r>
        <w:rPr>
          <w:rFonts w:ascii="宋体" w:hAnsi="宋体"/>
          <w:b/>
          <w:sz w:val="22"/>
        </w:rPr>
        <w:t>目的。</w:t>
      </w:r>
      <w:r>
        <w:rPr>
          <w:rFonts w:ascii="宋体" w:hAnsi="宋体"/>
          <w:sz w:val="22"/>
        </w:rPr>
        <w:t xml:space="preserve"> 将13维物理特征翻译为8维"八卦语言"——每个维度表示物体在对应八卦原型上的隶属程度。</w:t>
      </w:r>
    </w:p>
    <w:p>
      <w:pPr>
        <w:spacing w:after="100"/>
        <w:ind w:firstLine="420"/>
      </w:pPr>
      <w:r>
        <w:rPr>
          <w:rFonts w:ascii="宋体" w:hAnsi="宋体"/>
          <w:b/>
          <w:sz w:val="22"/>
        </w:rPr>
        <w:t>输入。</w:t>
      </w:r>
      <w:r>
        <w:rPr>
          <w:rFonts w:ascii="宋体" w:hAnsi="宋体"/>
          <w:sz w:val="22"/>
        </w:rPr>
        <w:t xml:space="preserve"> 13维物理特征向量f ∈ [0,1]¹³，包含稳定性、滚动倾向、力需求、脆弱性、可达性、抓取表面质量、支撑面积、遮挡程度、障碍密度、任务优先级、重量比、可见性、变形能力。所有值归一化至[0,1]。</w:t>
      </w:r>
    </w:p>
    <w:p>
      <w:pPr>
        <w:spacing w:after="100"/>
        <w:ind w:firstLine="420"/>
      </w:pPr>
      <w:r>
        <w:rPr>
          <w:rFonts w:ascii="宋体" w:hAnsi="宋体"/>
          <w:b/>
          <w:sz w:val="22"/>
        </w:rPr>
        <w:t>处理。</w:t>
      </w:r>
      <w:r>
        <w:rPr>
          <w:rFonts w:ascii="宋体" w:hAnsi="宋体"/>
          <w:sz w:val="22"/>
        </w:rPr>
        <w:t xml:space="preserve"> 对每个八卦原型p_i（i ∈ {乾,坤,震,艮,离,坎,兑,巽}），计算隶属度：</w:t>
      </w:r>
    </w:p>
    <w:p>
      <w:pPr>
        <w:spacing w:after="100"/>
        <w:ind w:firstLine="420"/>
      </w:pPr>
      <w:r>
        <w:rPr>
          <w:rFonts w:ascii="宋体" w:hAnsi="宋体"/>
          <w:sz w:val="22"/>
        </w:rPr>
        <w:t>μ_i(f) = (1/|A|)·Σ_{a∈A} max(0, 1 − |f_a − p_{i,a}| × 1.5)</w:t>
      </w:r>
    </w:p>
    <w:p>
      <w:pPr>
        <w:spacing w:after="100"/>
        <w:ind w:firstLine="420"/>
      </w:pPr>
      <w:r>
        <w:rPr>
          <w:rFonts w:ascii="宋体" w:hAnsi="宋体"/>
          <w:sz w:val="22"/>
        </w:rPr>
        <w:t>其中A为共享属性集合（6个物理维度），λ=1.5为敏感度参数。max(0, ...)确保当特征与原型在某个维度上的距离超过1/λ≈0.67时，该维度对隶属度的贡献为零——物体至少需要在部分维度上与原型足够接近才会有非零隶属度。</w:t>
      </w:r>
    </w:p>
    <w:p>
      <w:pPr>
        <w:spacing w:after="100"/>
        <w:ind w:firstLine="420"/>
      </w:pPr>
      <w:r>
        <w:rPr>
          <w:rFonts w:ascii="宋体" w:hAnsi="宋体"/>
          <w:b/>
          <w:sz w:val="22"/>
        </w:rPr>
        <w:t>输出。</w:t>
      </w:r>
      <w:r>
        <w:rPr>
          <w:rFonts w:ascii="宋体" w:hAnsi="宋体"/>
          <w:sz w:val="22"/>
        </w:rPr>
        <w:t xml:space="preserve"> 8维隶属度向量μ ∈ [0,1]⁸。</w:t>
      </w:r>
    </w:p>
    <w:p>
      <w:pPr>
        <w:spacing w:after="100"/>
        <w:ind w:firstLine="420"/>
      </w:pPr>
      <w:r>
        <w:rPr>
          <w:rFonts w:ascii="宋体" w:hAnsi="宋体"/>
          <w:b/>
          <w:sz w:val="22"/>
        </w:rPr>
        <w:t>设计细节。</w:t>
      </w:r>
      <w:r>
        <w:rPr>
          <w:rFonts w:ascii="宋体" w:hAnsi="宋体"/>
          <w:sz w:val="22"/>
        </w:rPr>
        <w:t xml:space="preserve"> 关键的设计选择在于：隶属度计算不依赖13维物理特征的"全部"维度——仅使用6个维度（稳定性、力需求、变形性、滚动、可见性、脆弱性）。其余7维（可达性、表面质量、支撑面积、遮挡、障碍密度、优先级、重量比）不参与L1八卦隶属度计算。原因在于：八卦原型是"物体固有物理属性"的原型，而非"操作情境"的原型。遮挡程度和障碍密度是环境特征，不是物体特征——它们留给L2六爻编码的上爻（环境约束）来处理。这种"特征→层"的分配遵循"语义对应"原则：L1处理物体本身是什么，L2处理物体在当前操作情境中的状态。</w:t>
      </w:r>
    </w:p>
    <w:p>
      <w:pPr>
        <w:spacing w:before="120" w:after="120"/>
        <w:ind w:firstLine="0"/>
      </w:pPr>
      <w:r>
        <w:rPr>
          <w:color w:val="969696"/>
          <w:sz w:val="18"/>
        </w:rPr>
        <w:t>——————————————————————————————</w:t>
      </w:r>
    </w:p>
    <w:p>
      <w:pPr>
        <w:pStyle w:val="Heading2"/>
        <w:spacing w:before="320" w:after="160"/>
      </w:pPr>
      <w:r>
        <w:rPr>
          <w:rFonts w:ascii="黑体" w:hAnsi="黑体"/>
          <w:b/>
          <w:sz w:val="30"/>
        </w:rPr>
        <w:t>3.2.3 L2层：六爻编码——物理属性的结构化重组</w:t>
      </w:r>
    </w:p>
    <w:p>
      <w:pPr>
        <w:spacing w:after="100"/>
        <w:ind w:firstLine="420"/>
      </w:pPr>
      <w:r>
        <w:rPr>
          <w:rFonts w:ascii="宋体" w:hAnsi="宋体"/>
          <w:b/>
          <w:sz w:val="22"/>
        </w:rPr>
        <w:t>目的。</w:t>
      </w:r>
      <w:r>
        <w:rPr>
          <w:rFonts w:ascii="宋体" w:hAnsi="宋体"/>
          <w:sz w:val="22"/>
        </w:rPr>
        <w:t xml:space="preserve"> 将"八卦语言"（8维隶属度）翻译为"六十四卦语言"（6维爻值向量）——每个爻值携带一个明确的物理语义，且爻位锚定于《周易》爻位学说。</w:t>
      </w:r>
    </w:p>
    <w:p>
      <w:pPr>
        <w:spacing w:after="100"/>
        <w:ind w:firstLine="420"/>
      </w:pPr>
      <w:r>
        <w:rPr>
          <w:rFonts w:ascii="宋体" w:hAnsi="宋体"/>
          <w:b/>
          <w:sz w:val="22"/>
        </w:rPr>
        <w:t>输入。</w:t>
      </w:r>
      <w:r>
        <w:rPr>
          <w:rFonts w:ascii="宋体" w:hAnsi="宋体"/>
          <w:sz w:val="22"/>
        </w:rPr>
        <w:t xml:space="preserve"> 8维八卦隶属度μ ∈ [0,1]⁸，加上6个可直接从原始物理特征获取的变量（由第2.3.2节表2.3定义）。</w:t>
      </w:r>
    </w:p>
    <w:p>
      <w:pPr>
        <w:spacing w:after="100"/>
        <w:ind w:firstLine="420"/>
      </w:pPr>
      <w:r>
        <w:rPr>
          <w:rFonts w:ascii="宋体" w:hAnsi="宋体"/>
          <w:b/>
          <w:sz w:val="22"/>
        </w:rPr>
        <w:t>处理。</w:t>
      </w:r>
      <w:r>
        <w:rPr>
          <w:rFonts w:ascii="宋体" w:hAnsi="宋体"/>
          <w:sz w:val="22"/>
        </w:rPr>
        <w:t xml:space="preserve"> 六条加权聚合公式，每条产生一个爻值y_j ∈ [0,1]：</w:t>
      </w:r>
    </w:p>
    <w:p>
      <w:pPr>
        <w:spacing w:after="100"/>
        <w:ind w:left="680"/>
      </w:pPr>
      <w:r>
        <w:rPr>
          <w:rFonts w:ascii="宋体" w:hAnsi="宋体"/>
          <w:sz w:val="22"/>
        </w:rPr>
        <w:t xml:space="preserve">•  </w:t>
      </w:r>
      <w:r>
        <w:rPr>
          <w:rFonts w:ascii="宋体" w:hAnsi="宋体"/>
          <w:b/>
          <w:sz w:val="22"/>
        </w:rPr>
        <w:t>初爻（基础稳定性）</w:t>
      </w:r>
      <w:r>
        <w:rPr>
          <w:rFonts w:ascii="宋体" w:hAnsi="宋体"/>
          <w:sz w:val="22"/>
        </w:rPr>
        <w:t>：y₀ = 0.4·μ_乾 + 0.3·(1−μ_震) + 0.3·a （a=支撑面积，从原始特征直接获取）</w:t>
      </w:r>
    </w:p>
    <w:p>
      <w:pPr>
        <w:spacing w:after="100"/>
        <w:ind w:left="680"/>
      </w:pPr>
      <w:r>
        <w:rPr>
          <w:rFonts w:ascii="宋体" w:hAnsi="宋体"/>
          <w:sz w:val="22"/>
        </w:rPr>
        <w:t>•  乾"健"→稳定的重要来源；震"动"→不稳定的来源。支撑面积大的物体（如盘子）即使隶属度谱系偏震，仍因物理约束拥有较高的初爻值。</w:t>
      </w:r>
    </w:p>
    <w:p>
      <w:pPr>
        <w:spacing w:after="100"/>
        <w:ind w:left="680"/>
      </w:pPr>
      <w:r>
        <w:rPr>
          <w:rFonts w:ascii="宋体" w:hAnsi="宋体"/>
          <w:sz w:val="22"/>
        </w:rPr>
        <w:t xml:space="preserve">•  </w:t>
      </w:r>
      <w:r>
        <w:rPr>
          <w:rFonts w:ascii="宋体" w:hAnsi="宋体"/>
          <w:b/>
          <w:sz w:val="22"/>
        </w:rPr>
        <w:t>二爻（可达性）</w:t>
      </w:r>
      <w:r>
        <w:rPr>
          <w:rFonts w:ascii="宋体" w:hAnsi="宋体"/>
          <w:sz w:val="22"/>
        </w:rPr>
        <w:t>：y₁ = 0.5·r + 0.3·(1−o) + 0.2·q （r=可达性, o=遮挡程度, q=抓取表面质量）</w:t>
      </w:r>
    </w:p>
    <w:p>
      <w:pPr>
        <w:spacing w:after="100"/>
        <w:ind w:left="680"/>
      </w:pPr>
      <w:r>
        <w:rPr>
          <w:rFonts w:ascii="宋体" w:hAnsi="宋体"/>
          <w:sz w:val="22"/>
        </w:rPr>
        <w:t>•  二爻反映"夹爪能否无碰撞地到达抓取点"。隶属度不直接参与此爻——它完全由操作情境变量决定。</w:t>
      </w:r>
    </w:p>
    <w:p>
      <w:pPr>
        <w:spacing w:after="100"/>
        <w:ind w:left="680"/>
      </w:pPr>
      <w:r>
        <w:rPr>
          <w:rFonts w:ascii="宋体" w:hAnsi="宋体"/>
          <w:sz w:val="22"/>
        </w:rPr>
        <w:t xml:space="preserve">•  </w:t>
      </w:r>
      <w:r>
        <w:rPr>
          <w:rFonts w:ascii="宋体" w:hAnsi="宋体"/>
          <w:b/>
          <w:sz w:val="22"/>
        </w:rPr>
        <w:t>三爻（力需求）</w:t>
      </w:r>
      <w:r>
        <w:rPr>
          <w:rFonts w:ascii="宋体" w:hAnsi="宋体"/>
          <w:sz w:val="22"/>
        </w:rPr>
        <w:t>：y₂ = 0.6·f + 0.4·w （f=力需求, w=重量比）</w:t>
      </w:r>
    </w:p>
    <w:p>
      <w:pPr>
        <w:spacing w:after="100"/>
        <w:ind w:left="680"/>
      </w:pPr>
      <w:r>
        <w:rPr>
          <w:rFonts w:ascii="宋体" w:hAnsi="宋体"/>
          <w:sz w:val="22"/>
        </w:rPr>
        <w:t>•  三爻反映"需要多大的力来抓取"。乾卦的高力需求（隶属度0.9→间接影响f值）通过特征变量而非隶属度进入此爻——这是L1/L2"分工"的直接体现。</w:t>
      </w:r>
    </w:p>
    <w:p>
      <w:pPr>
        <w:spacing w:after="100"/>
        <w:ind w:left="680"/>
      </w:pPr>
      <w:r>
        <w:rPr>
          <w:rFonts w:ascii="宋体" w:hAnsi="宋体"/>
          <w:sz w:val="22"/>
        </w:rPr>
        <w:t xml:space="preserve">•  </w:t>
      </w:r>
      <w:r>
        <w:rPr>
          <w:rFonts w:ascii="宋体" w:hAnsi="宋体"/>
          <w:b/>
          <w:sz w:val="22"/>
        </w:rPr>
        <w:t>四爻（脆弱性）</w:t>
      </w:r>
      <w:r>
        <w:rPr>
          <w:rFonts w:ascii="宋体" w:hAnsi="宋体"/>
          <w:sz w:val="22"/>
        </w:rPr>
        <w:t>：y₃ = 1 − b （b=脆弱性，反向编码）</w:t>
      </w:r>
    </w:p>
    <w:p>
      <w:pPr>
        <w:spacing w:after="100"/>
        <w:ind w:left="680"/>
      </w:pPr>
      <w:r>
        <w:rPr>
          <w:rFonts w:ascii="宋体" w:hAnsi="宋体"/>
          <w:sz w:val="22"/>
        </w:rPr>
        <w:t>•  四爻是唯一仅由单个特征变量决定的爻值。脆弱性越高→四爻越低→物体越需要小心。</w:t>
      </w:r>
    </w:p>
    <w:p>
      <w:pPr>
        <w:spacing w:after="100"/>
        <w:ind w:left="680"/>
      </w:pPr>
      <w:r>
        <w:rPr>
          <w:rFonts w:ascii="宋体" w:hAnsi="宋体"/>
          <w:sz w:val="22"/>
        </w:rPr>
        <w:t xml:space="preserve">•  </w:t>
      </w:r>
      <w:r>
        <w:rPr>
          <w:rFonts w:ascii="宋体" w:hAnsi="宋体"/>
          <w:b/>
          <w:sz w:val="22"/>
        </w:rPr>
        <w:t>五爻（任务优先级）</w:t>
      </w:r>
      <w:r>
        <w:rPr>
          <w:rFonts w:ascii="宋体" w:hAnsi="宋体"/>
          <w:sz w:val="22"/>
        </w:rPr>
        <w:t>：y₄ = p （p=任务优先级）</w:t>
      </w:r>
    </w:p>
    <w:p>
      <w:pPr>
        <w:spacing w:after="100"/>
        <w:ind w:left="680"/>
      </w:pPr>
      <w:r>
        <w:rPr>
          <w:rFonts w:ascii="宋体" w:hAnsi="宋体"/>
          <w:sz w:val="22"/>
        </w:rPr>
        <w:t>•  五爻直接取自任务规划层——它的语义不是"物体的物理属性"，而是"物体在当前任务中的重要性"。</w:t>
      </w:r>
    </w:p>
    <w:p>
      <w:pPr>
        <w:spacing w:after="100"/>
        <w:ind w:left="680"/>
      </w:pPr>
      <w:r>
        <w:rPr>
          <w:rFonts w:ascii="宋体" w:hAnsi="宋体"/>
          <w:sz w:val="22"/>
        </w:rPr>
        <w:t xml:space="preserve">•  </w:t>
      </w:r>
      <w:r>
        <w:rPr>
          <w:rFonts w:ascii="宋体" w:hAnsi="宋体"/>
          <w:b/>
          <w:sz w:val="22"/>
        </w:rPr>
        <w:t>上爻（环境约束）</w:t>
      </w:r>
      <w:r>
        <w:rPr>
          <w:rFonts w:ascii="宋体" w:hAnsi="宋体"/>
          <w:sz w:val="22"/>
        </w:rPr>
        <w:t>：y₅ = 1 − min(1, d×1.5) （d=障碍密度）</w:t>
      </w:r>
    </w:p>
    <w:p>
      <w:pPr>
        <w:spacing w:after="100"/>
        <w:ind w:left="680"/>
      </w:pPr>
      <w:r>
        <w:rPr>
          <w:rFonts w:ascii="宋体" w:hAnsi="宋体"/>
          <w:sz w:val="22"/>
        </w:rPr>
        <w:t>•  上爻反映"周围环境的宽松程度"。障碍密度高→上爻低→操作空间受限。</w:t>
      </w:r>
    </w:p>
    <w:p>
      <w:pPr>
        <w:spacing w:after="100"/>
        <w:ind w:firstLine="420"/>
      </w:pPr>
      <w:r>
        <w:rPr>
          <w:rFonts w:ascii="宋体" w:hAnsi="宋体"/>
          <w:b/>
          <w:sz w:val="22"/>
        </w:rPr>
        <w:t>阴阳判定。</w:t>
      </w:r>
      <w:r>
        <w:rPr>
          <w:rFonts w:ascii="宋体" w:hAnsi="宋体"/>
          <w:sz w:val="22"/>
        </w:rPr>
        <w:t xml:space="preserve"> 每爻计算完毕后，判定其阴阳：y_j ≥ 0.5 → 阳爻（—）；y_j &lt; 0.5 → 阴爻（--）。这个判定是唯一将连续值转换为离散符号的步骤——但它在连续函数输出之后进行，而非在原始特征层面进行。</w:t>
      </w:r>
    </w:p>
    <w:p>
      <w:pPr>
        <w:spacing w:after="100"/>
        <w:ind w:firstLine="420"/>
      </w:pPr>
      <w:r>
        <w:rPr>
          <w:rFonts w:ascii="宋体" w:hAnsi="宋体"/>
          <w:b/>
          <w:sz w:val="22"/>
        </w:rPr>
        <w:t>输出。</w:t>
      </w:r>
      <w:r>
        <w:rPr>
          <w:rFonts w:ascii="宋体" w:hAnsi="宋体"/>
          <w:sz w:val="22"/>
        </w:rPr>
        <w:t xml:space="preserve"> 6维爻值向量y ∈ [0,1]⁶ + 6位阴阳向量{'阳','阴'}⁶。</w:t>
      </w:r>
    </w:p>
    <w:p>
      <w:pPr>
        <w:spacing w:after="100"/>
        <w:ind w:firstLine="420"/>
      </w:pPr>
      <w:r>
        <w:rPr>
          <w:rFonts w:ascii="宋体" w:hAnsi="宋体"/>
          <w:b/>
          <w:sz w:val="22"/>
        </w:rPr>
        <w:t>设计哲学。</w:t>
      </w:r>
      <w:r>
        <w:rPr>
          <w:rFonts w:ascii="宋体" w:hAnsi="宋体"/>
          <w:sz w:val="22"/>
        </w:rPr>
        <w:t xml:space="preserve"> 六爻编码公式的设计遵循"从具体到抽象、从下到上"的爻位递进逻辑——初爻最具体（物体的物理稳定性），上爻最抽象（操作环境的整体约束）。这与《周易》"初爻为始、上爻为终"的爻位定位完全一致。</w:t>
      </w:r>
    </w:p>
    <w:p>
      <w:pPr>
        <w:spacing w:before="120" w:after="120"/>
        <w:ind w:firstLine="0"/>
      </w:pPr>
      <w:r>
        <w:rPr>
          <w:color w:val="969696"/>
          <w:sz w:val="18"/>
        </w:rPr>
        <w:t>——————————————————————————————</w:t>
      </w:r>
    </w:p>
    <w:p>
      <w:pPr>
        <w:pStyle w:val="Heading2"/>
        <w:spacing w:before="320" w:after="160"/>
      </w:pPr>
      <w:r>
        <w:rPr>
          <w:rFonts w:ascii="黑体" w:hAnsi="黑体"/>
          <w:b/>
          <w:sz w:val="30"/>
        </w:rPr>
        <w:t>3.2.4 L3层：卦象匹配——结构化模板搜索</w:t>
      </w:r>
    </w:p>
    <w:p>
      <w:pPr>
        <w:spacing w:after="100"/>
        <w:ind w:firstLine="420"/>
      </w:pPr>
      <w:r>
        <w:rPr>
          <w:rFonts w:ascii="宋体" w:hAnsi="宋体"/>
          <w:b/>
          <w:sz w:val="22"/>
        </w:rPr>
        <w:t>目的。</w:t>
      </w:r>
      <w:r>
        <w:rPr>
          <w:rFonts w:ascii="宋体" w:hAnsi="宋体"/>
          <w:sz w:val="22"/>
        </w:rPr>
        <w:t xml:space="preserve"> 在64卦的爻模板空间中，找出与当前6维爻向量最匹配的卦象，激活该卦象的预定义策略。</w:t>
      </w:r>
    </w:p>
    <w:p>
      <w:pPr>
        <w:spacing w:after="100"/>
        <w:ind w:firstLine="420"/>
      </w:pPr>
      <w:r>
        <w:rPr>
          <w:rFonts w:ascii="宋体" w:hAnsi="宋体"/>
          <w:b/>
          <w:sz w:val="22"/>
        </w:rPr>
        <w:t>输入。</w:t>
      </w:r>
      <w:r>
        <w:rPr>
          <w:rFonts w:ascii="宋体" w:hAnsi="宋体"/>
          <w:sz w:val="22"/>
        </w:rPr>
        <w:t xml:space="preserve"> 6维爻值向量y ∈ [0,1]⁶。</w:t>
      </w:r>
    </w:p>
    <w:p>
      <w:pPr>
        <w:spacing w:after="100"/>
        <w:ind w:firstLine="420"/>
      </w:pPr>
      <w:r>
        <w:rPr>
          <w:rFonts w:ascii="宋体" w:hAnsi="宋体"/>
          <w:b/>
          <w:sz w:val="22"/>
        </w:rPr>
        <w:t>处理。</w:t>
      </w:r>
      <w:r>
        <w:rPr>
          <w:rFonts w:ascii="宋体" w:hAnsi="宋体"/>
          <w:sz w:val="22"/>
        </w:rPr>
        <w:t xml:space="preserve"> 对64个卦象g（g ∈ {䷀,...,䷿}）中的每一个，计算爻向量与其理想爻模板t_g的余弦相似度：</w:t>
      </w:r>
    </w:p>
    <w:p>
      <w:pPr>
        <w:spacing w:after="100"/>
        <w:ind w:firstLine="420"/>
      </w:pPr>
      <w:r>
        <w:rPr>
          <w:rFonts w:ascii="宋体" w:hAnsi="宋体"/>
          <w:sz w:val="22"/>
        </w:rPr>
        <w:t>sim(y, t_g) = (y · t_g) / (‖y‖ · ‖t_g‖)</w:t>
      </w:r>
    </w:p>
    <w:p>
      <w:pPr>
        <w:spacing w:after="100"/>
        <w:ind w:firstLine="420"/>
      </w:pPr>
      <w:r>
        <w:rPr>
          <w:rFonts w:ascii="宋体" w:hAnsi="宋体"/>
          <w:sz w:val="22"/>
        </w:rPr>
        <w:t>余弦相似度而非欧氏距离的选择具有特定的优势：（1）对向量的模长不敏感——只关心"方向"而不关心"大小"，这与"物体像哪个卦"的语义一致；（2）输出范围[0,1]，天然适合作为"匹配度"的标量。</w:t>
      </w:r>
    </w:p>
    <w:p>
      <w:pPr>
        <w:spacing w:after="100"/>
        <w:ind w:firstLine="420"/>
      </w:pPr>
      <w:r>
        <w:rPr>
          <w:rFonts w:ascii="宋体" w:hAnsi="宋体"/>
          <w:sz w:val="22"/>
        </w:rPr>
        <w:t>选定相似度最高的卦象g* = argmax_g sim(y, t_g)作为最佳匹配。同时保留Top-3卦象（相似度第二、第三高的卦象）作为"变卦"参考——供第4章的自适应学习机制和第5章的安全博弈使用。</w:t>
      </w:r>
    </w:p>
    <w:p>
      <w:pPr>
        <w:spacing w:after="100"/>
        <w:ind w:firstLine="420"/>
      </w:pPr>
      <w:r>
        <w:rPr>
          <w:rFonts w:ascii="宋体" w:hAnsi="宋体"/>
          <w:sz w:val="22"/>
        </w:rPr>
        <w:t>在64卦×300物体的完整测试中，平均最佳匹配相似度为0.977（σ=0.041），表明爻向量与最佳卦象模板之间具有高度一致的"方向性"。</w:t>
      </w:r>
    </w:p>
    <w:p>
      <w:pPr>
        <w:spacing w:after="100"/>
        <w:ind w:firstLine="420"/>
      </w:pPr>
      <w:r>
        <w:rPr>
          <w:rFonts w:ascii="宋体" w:hAnsi="宋体"/>
          <w:b/>
          <w:sz w:val="22"/>
        </w:rPr>
        <w:t>输出。</w:t>
      </w:r>
    </w:p>
    <w:p>
      <w:pPr>
        <w:spacing w:after="100"/>
        <w:ind w:left="680"/>
      </w:pPr>
      <w:r>
        <w:rPr>
          <w:rFonts w:ascii="宋体" w:hAnsi="宋体"/>
          <w:sz w:val="22"/>
        </w:rPr>
        <w:t>•  最佳匹配卦象：g*</w:t>
      </w:r>
    </w:p>
    <w:p>
      <w:pPr>
        <w:spacing w:after="100"/>
        <w:ind w:left="680"/>
      </w:pPr>
      <w:r>
        <w:rPr>
          <w:rFonts w:ascii="宋体" w:hAnsi="宋体"/>
          <w:sz w:val="22"/>
        </w:rPr>
        <w:t>•  策略类型 + 力预设 + 速度等级 + 接近角度 + 注意事项（来自g*的预定义映射）</w:t>
      </w:r>
    </w:p>
    <w:p>
      <w:pPr>
        <w:spacing w:after="100"/>
        <w:ind w:left="680"/>
      </w:pPr>
      <w:r>
        <w:rPr>
          <w:rFonts w:ascii="宋体" w:hAnsi="宋体"/>
          <w:sz w:val="22"/>
        </w:rPr>
        <w:t>•  Top-3卦象列表（含相似度值），供变卦和策略融合使用</w:t>
      </w:r>
    </w:p>
    <w:p>
      <w:pPr>
        <w:spacing w:after="100"/>
        <w:ind w:firstLine="420"/>
      </w:pPr>
      <w:r>
        <w:rPr>
          <w:rFonts w:ascii="宋体" w:hAnsi="宋体"/>
          <w:b/>
          <w:sz w:val="22"/>
        </w:rPr>
        <w:t>爻模板的设计细节。</w:t>
      </w:r>
      <w:r>
        <w:rPr>
          <w:rFonts w:ascii="宋体" w:hAnsi="宋体"/>
          <w:sz w:val="22"/>
        </w:rPr>
        <w:t xml:space="preserve"> 每个卦象g的理想爻模板t_g ∈ [0,1]⁶不是简单的二值向量（阴=0/阳=1），而是一个连续向量。这使得匹配是基于"爻值的方向一致性"而非"爻值的二值匹配"。例如：乾卦的模板为[0.75, 0.61, 0.59, 0.76, 0.45, 0.65]（优化后），而非[1,1,1,1,1,1]。这允许即使在爻值不完全为1的情况下，仍能与乾卦产生高度匹配——因为余弦相似度测量的是向量的方向而非绝对值。</w:t>
      </w:r>
    </w:p>
    <w:p>
      <w:pPr>
        <w:spacing w:after="100"/>
        <w:ind w:firstLine="420"/>
      </w:pPr>
      <w:r>
        <w:rPr>
          <w:rFonts w:ascii="宋体" w:hAnsi="宋体"/>
          <w:sz w:val="22"/>
        </w:rPr>
        <w:t>模板中九五爻（y₄）的权重在42个主要卦象中具有系统性的偏高趋势——反映了《周易》"九五，飞龙在天"的爻位传统。这种将古代经典的结构特征直接编码为现代计算的模板参数的做法，是YLYW"道器合一"设计哲学在工程细节层面的具体体现。</w:t>
      </w:r>
    </w:p>
    <w:p>
      <w:pPr>
        <w:spacing w:before="120" w:after="120"/>
        <w:ind w:firstLine="0"/>
      </w:pPr>
      <w:r>
        <w:rPr>
          <w:color w:val="969696"/>
          <w:sz w:val="18"/>
        </w:rPr>
        <w:t>——————————————————————————————</w:t>
      </w:r>
    </w:p>
    <w:p>
      <w:pPr>
        <w:pStyle w:val="Heading2"/>
        <w:spacing w:before="320" w:after="160"/>
      </w:pPr>
      <w:r>
        <w:rPr>
          <w:rFonts w:ascii="黑体" w:hAnsi="黑体"/>
          <w:b/>
          <w:sz w:val="30"/>
        </w:rPr>
        <w:t>3.2.5 完整推理链示例：球体的端到端推理追踪</w:t>
      </w:r>
    </w:p>
    <w:p>
      <w:pPr>
        <w:spacing w:after="100"/>
        <w:ind w:firstLine="420"/>
      </w:pPr>
      <w:r>
        <w:rPr>
          <w:rFonts w:ascii="宋体" w:hAnsi="宋体"/>
          <w:sz w:val="22"/>
        </w:rPr>
        <w:t>为建立从传感器到策略的完整直觉，本节以一个具体的球体为例，追踪其完整推理链的每一步。</w:t>
      </w:r>
    </w:p>
    <w:p>
      <w:pPr>
        <w:spacing w:after="100"/>
        <w:ind w:firstLine="420"/>
      </w:pPr>
      <w:r>
        <w:rPr>
          <w:rFonts w:ascii="宋体" w:hAnsi="宋体"/>
          <w:b/>
          <w:sz w:val="22"/>
        </w:rPr>
        <w:t>第一步：物理特征提取（传感→13维特征向量）。</w:t>
      </w:r>
    </w:p>
    <w:p>
      <w:pPr>
        <w:spacing w:after="100"/>
        <w:ind w:firstLine="420"/>
      </w:pPr>
      <w:r>
        <w:rPr>
          <w:rFonts w:ascii="宋体" w:hAnsi="宋体"/>
          <w:sz w:val="22"/>
        </w:rPr>
        <w:t>一个半径5cm的橡胶球被置于桌面上。视觉传感器提取以下13维物理特征（归一化至[0,1]）：</w:t>
      </w:r>
    </w:p>
    <w:p>
      <w:pPr>
        <w:spacing w:after="100"/>
        <w:ind w:firstLine="420"/>
      </w:pPr>
      <w:r>
        <w:rPr>
          <w:rFonts w:ascii="宋体" w:hAnsi="宋体"/>
          <w:sz w:val="22"/>
        </w:rPr>
        <w:t>f = [stability=0.10, roll=0.92, force=0.35, fragility=0.72, reachability=0.80, surface=0.65, support=0.08, occlusion=0.05, obstacle=0.10, priority=0.50, weight=0.20, visibility=0.85, deformability=0.15]</w:t>
      </w:r>
    </w:p>
    <w:p>
      <w:pPr>
        <w:spacing w:after="100"/>
        <w:ind w:firstLine="420"/>
      </w:pPr>
      <w:r>
        <w:rPr>
          <w:rFonts w:ascii="宋体" w:hAnsi="宋体"/>
          <w:sz w:val="22"/>
        </w:rPr>
        <w:t>语义解读：球体稳定性极低（0.10——放在平面上只有一个点接触），滚动倾向极高（0.92——几乎无法停止滚动），力需求中等（0.35——不重），脆弱性中等偏高（0.72——虽是橡胶但捏得过紧会变形弹出），可达性良好（0.80——暴露在桌面上），支撑面积极小（0.08——点接触），环境宽敞（障碍密度0.10）。</w:t>
      </w:r>
    </w:p>
    <w:p>
      <w:pPr>
        <w:spacing w:after="100"/>
        <w:ind w:firstLine="420"/>
      </w:pPr>
      <w:r>
        <w:rPr>
          <w:rFonts w:ascii="宋体" w:hAnsi="宋体"/>
          <w:b/>
          <w:sz w:val="22"/>
        </w:rPr>
        <w:t>第二步：L1八卦隶属度（13维→8维）。</w:t>
      </w:r>
    </w:p>
    <w:p>
      <w:pPr>
        <w:spacing w:after="100"/>
        <w:ind w:firstLine="420"/>
      </w:pPr>
      <w:r>
        <w:rPr>
          <w:rFonts w:ascii="宋体" w:hAnsi="宋体"/>
          <w:sz w:val="22"/>
        </w:rPr>
        <w:t>计算8个八卦原型与f的隶属度：</w:t>
      </w:r>
    </w:p>
    <w:p>
      <w:pPr>
        <w:spacing w:after="100"/>
        <w:ind w:firstLine="420"/>
      </w:pPr>
      <w:r>
        <w:rPr>
          <w:rFonts w:ascii="宋体" w:hAnsi="宋体"/>
          <w:sz w:val="22"/>
        </w:rPr>
        <w:t>μ = [乾=0.25, 坤=0.28, 震=0.87, 艮=0.12, 离=0.62, 坎=0.48, 兑=0.52, 巽=0.41]</w:t>
      </w:r>
    </w:p>
    <w:p>
      <w:pPr>
        <w:spacing w:after="100"/>
        <w:ind w:firstLine="420"/>
      </w:pPr>
      <w:r>
        <w:rPr>
          <w:rFonts w:ascii="宋体" w:hAnsi="宋体"/>
          <w:sz w:val="22"/>
        </w:rPr>
        <w:t>卦象解读：震卦0.87居首——球体滚动倾向极高（f_roll=0.92），震卦原型p_震,roll=0.9，两者距离仅为|0.92−0.9|×1.5=0.03→隶属度贡献0.97。在稳定性维度上f_stability=0.10，震卦p_震,stability=0.2，距离|0.1−0.2|×1.5=0.15→隶属度贡献0.85。震卦的高隶属度来自滚动和稳定性双维度的高度匹配。</w:t>
      </w:r>
    </w:p>
    <w:p>
      <w:pPr>
        <w:spacing w:after="100"/>
        <w:ind w:firstLine="420"/>
      </w:pPr>
      <w:r>
        <w:rPr>
          <w:rFonts w:ascii="宋体" w:hAnsi="宋体"/>
          <w:sz w:val="22"/>
        </w:rPr>
        <w:t>离卦0.62次之——可见性f_visibility=0.85，离卦p_离,visibility=0.9，高度吻合。</w:t>
      </w:r>
    </w:p>
    <w:p>
      <w:pPr>
        <w:spacing w:after="100"/>
        <w:ind w:firstLine="420"/>
      </w:pPr>
      <w:r>
        <w:rPr>
          <w:rFonts w:ascii="宋体" w:hAnsi="宋体"/>
          <w:sz w:val="22"/>
        </w:rPr>
        <w:t>艮卦0.12最低——艮卦p_艮,roll=0.1，与f_roll=0.92的距离为1.23&gt;1→隶属度贡献为0。艮卦p_艮,stability=0.9，与f_stability=0.10的距离为1.2&gt;1→贡献为0。</w:t>
      </w:r>
    </w:p>
    <w:p>
      <w:pPr>
        <w:spacing w:after="100"/>
        <w:ind w:firstLine="420"/>
      </w:pPr>
      <w:r>
        <w:rPr>
          <w:rFonts w:ascii="宋体" w:hAnsi="宋体"/>
          <w:b/>
          <w:sz w:val="22"/>
        </w:rPr>
        <w:t>第三步：L2六爻编码（8维隶属度→6维爻值向量）。</w:t>
      </w:r>
    </w:p>
    <w:p>
      <w:pPr>
        <w:spacing w:after="100"/>
        <w:ind w:firstLine="420"/>
      </w:pPr>
      <w:r>
        <w:rPr>
          <w:rFonts w:ascii="宋体" w:hAnsi="宋体"/>
          <w:sz w:val="22"/>
        </w:rPr>
        <w:t xml:space="preserve">y₀（初爻—稳定性）= 0.4×0.25 + 0.3×(1−0.87) + 0.3×0.08 = 0.100+0.039+0.024 = 0.163 → </w:t>
      </w:r>
      <w:r>
        <w:rPr>
          <w:rFonts w:ascii="宋体" w:hAnsi="宋体"/>
          <w:b/>
          <w:sz w:val="22"/>
        </w:rPr>
        <w:t>阴爻</w:t>
      </w:r>
      <w:r>
        <w:rPr>
          <w:rFonts w:ascii="宋体" w:hAnsi="宋体"/>
          <w:sz w:val="22"/>
        </w:rPr>
        <w:t>（&lt;0.5）</w:t>
      </w:r>
    </w:p>
    <w:p>
      <w:pPr>
        <w:spacing w:after="100"/>
        <w:ind w:firstLine="420"/>
      </w:pPr>
      <w:r>
        <w:rPr>
          <w:rFonts w:ascii="宋体" w:hAnsi="宋体"/>
          <w:sz w:val="22"/>
        </w:rPr>
        <w:t xml:space="preserve">y₁（二爻—可达性）= 0.5×0.80 + 0.3×(1−0.05) + 0.2×0.65 = 0.400+0.285+0.130 = 0.815 → </w:t>
      </w:r>
      <w:r>
        <w:rPr>
          <w:rFonts w:ascii="宋体" w:hAnsi="宋体"/>
          <w:b/>
          <w:sz w:val="22"/>
        </w:rPr>
        <w:t>阳爻</w:t>
      </w:r>
      <w:r>
        <w:rPr>
          <w:rFonts w:ascii="宋体" w:hAnsi="宋体"/>
          <w:sz w:val="22"/>
        </w:rPr>
        <w:t>（≥0.5）</w:t>
      </w:r>
    </w:p>
    <w:p>
      <w:pPr>
        <w:spacing w:after="100"/>
        <w:ind w:firstLine="420"/>
      </w:pPr>
      <w:r>
        <w:rPr>
          <w:rFonts w:ascii="宋体" w:hAnsi="宋体"/>
          <w:sz w:val="22"/>
        </w:rPr>
        <w:t xml:space="preserve">y₂（三爻—力需求）= 0.6×0.35 + 0.4×0.20 = 0.210+0.080 = 0.290 → </w:t>
      </w:r>
      <w:r>
        <w:rPr>
          <w:rFonts w:ascii="宋体" w:hAnsi="宋体"/>
          <w:b/>
          <w:sz w:val="22"/>
        </w:rPr>
        <w:t>阴爻</w:t>
      </w:r>
    </w:p>
    <w:p>
      <w:pPr>
        <w:spacing w:after="100"/>
        <w:ind w:firstLine="420"/>
      </w:pPr>
      <w:r>
        <w:rPr>
          <w:rFonts w:ascii="宋体" w:hAnsi="宋体"/>
          <w:sz w:val="22"/>
        </w:rPr>
        <w:t xml:space="preserve">y₃（四爻—脆弱性）= 1 − 0.72 = 0.280 → </w:t>
      </w:r>
      <w:r>
        <w:rPr>
          <w:rFonts w:ascii="宋体" w:hAnsi="宋体"/>
          <w:b/>
          <w:sz w:val="22"/>
        </w:rPr>
        <w:t>阴爻</w:t>
      </w:r>
      <w:r>
        <w:rPr>
          <w:rFonts w:ascii="宋体" w:hAnsi="宋体"/>
          <w:sz w:val="22"/>
        </w:rPr>
        <w:t>（反向编码：脆→阴）</w:t>
      </w:r>
    </w:p>
    <w:p>
      <w:pPr>
        <w:spacing w:after="100"/>
        <w:ind w:firstLine="420"/>
      </w:pPr>
      <w:r>
        <w:rPr>
          <w:rFonts w:ascii="宋体" w:hAnsi="宋体"/>
          <w:sz w:val="22"/>
        </w:rPr>
        <w:t xml:space="preserve">y₄（五爻—优先级）= 0.50 → </w:t>
      </w:r>
      <w:r>
        <w:rPr>
          <w:rFonts w:ascii="宋体" w:hAnsi="宋体"/>
          <w:b/>
          <w:sz w:val="22"/>
        </w:rPr>
        <w:t>阳爻</w:t>
      </w:r>
      <w:r>
        <w:rPr>
          <w:rFonts w:ascii="宋体" w:hAnsi="宋体"/>
          <w:sz w:val="22"/>
        </w:rPr>
        <w:t>（恰好在阴阳边界上，略阳）</w:t>
      </w:r>
    </w:p>
    <w:p>
      <w:pPr>
        <w:spacing w:after="100"/>
        <w:ind w:firstLine="420"/>
      </w:pPr>
      <w:r>
        <w:rPr>
          <w:rFonts w:ascii="宋体" w:hAnsi="宋体"/>
          <w:sz w:val="22"/>
        </w:rPr>
        <w:t xml:space="preserve">y₅（上爻—环境约束）= 1 − min(1, 0.10×1.5) = 1−0.150 = 0.850 → </w:t>
      </w:r>
      <w:r>
        <w:rPr>
          <w:rFonts w:ascii="宋体" w:hAnsi="宋体"/>
          <w:b/>
          <w:sz w:val="22"/>
        </w:rPr>
        <w:t>阳爻</w:t>
      </w:r>
    </w:p>
    <w:p>
      <w:pPr>
        <w:spacing w:after="100"/>
        <w:ind w:firstLine="420"/>
      </w:pPr>
      <w:r>
        <w:rPr>
          <w:rFonts w:ascii="宋体" w:hAnsi="宋体"/>
          <w:sz w:val="22"/>
        </w:rPr>
        <w:t>六爻阴阳序列（初→上）：</w:t>
      </w:r>
      <w:r>
        <w:rPr>
          <w:rFonts w:ascii="宋体" w:hAnsi="宋体"/>
          <w:b/>
          <w:sz w:val="22"/>
        </w:rPr>
        <w:t>阴阳阴阴阳阳</w:t>
      </w:r>
    </w:p>
    <w:p>
      <w:pPr>
        <w:spacing w:after="100"/>
        <w:ind w:firstLine="420"/>
      </w:pPr>
      <w:r>
        <w:rPr>
          <w:rFonts w:ascii="宋体" w:hAnsi="宋体"/>
          <w:b/>
          <w:sz w:val="22"/>
        </w:rPr>
        <w:t>第四步：L3卦象匹配（6维爻向量→64卦余弦相似度搜索）。</w:t>
      </w:r>
    </w:p>
    <w:p>
      <w:pPr>
        <w:spacing w:after="100"/>
        <w:ind w:firstLine="420"/>
      </w:pPr>
      <w:r>
        <w:rPr>
          <w:rFonts w:ascii="宋体" w:hAnsi="宋体"/>
          <w:sz w:val="22"/>
        </w:rPr>
        <w:t>将y=[0.163, 0.815, 0.290, 0.280, 0.500, 0.850]与64个卦象的爻模板逐一计算余弦相似度。震为雷（䷲）的爻模板[0.25, 0.59, 0.43, 0.71, 0.50, 0.74]与y的余弦相似度为0.941——在64卦中排名第一。这也与物理直觉吻合：卦象阴阳结构为"阳阴阴阴阳阴"→震为雷是其中一例（上下皆为震）。</w:t>
      </w:r>
    </w:p>
    <w:p>
      <w:pPr>
        <w:spacing w:after="100"/>
        <w:ind w:firstLine="420"/>
      </w:pPr>
      <w:r>
        <w:rPr>
          <w:rFonts w:ascii="宋体" w:hAnsi="宋体"/>
          <w:b/>
          <w:sz w:val="22"/>
        </w:rPr>
        <w:t>第五步：策略输出。</w:t>
      </w:r>
    </w:p>
    <w:p>
      <w:pPr>
        <w:spacing w:after="100"/>
        <w:ind w:firstLine="420"/>
      </w:pPr>
      <w:r>
        <w:rPr>
          <w:rFonts w:ascii="宋体" w:hAnsi="宋体"/>
          <w:sz w:val="22"/>
        </w:rPr>
        <w:t>激活震为雷（䷲）的预定义策略映射：</w:t>
      </w:r>
    </w:p>
    <w:p>
      <w:pPr>
        <w:spacing w:after="100"/>
        <w:ind w:left="680"/>
      </w:pPr>
      <w:r>
        <w:rPr>
          <w:rFonts w:ascii="宋体" w:hAnsi="宋体"/>
          <w:sz w:val="22"/>
        </w:rPr>
        <w:t>•  策略类型：</w:t>
      </w:r>
      <w:r>
        <w:rPr>
          <w:rFonts w:ascii="宋体" w:hAnsi="宋体"/>
          <w:b/>
          <w:sz w:val="22"/>
        </w:rPr>
        <w:t>dynamic_grasp</w:t>
      </w:r>
      <w:r>
        <w:rPr>
          <w:rFonts w:ascii="宋体" w:hAnsi="宋体"/>
          <w:sz w:val="22"/>
        </w:rPr>
        <w:t>（动态抓取——适用于易滚动物体的自适应抓取策略）</w:t>
      </w:r>
    </w:p>
    <w:p>
      <w:pPr>
        <w:spacing w:after="100"/>
        <w:ind w:left="680"/>
      </w:pPr>
      <w:r>
        <w:rPr>
          <w:rFonts w:ascii="宋体" w:hAnsi="宋体"/>
          <w:sz w:val="22"/>
        </w:rPr>
        <w:t>•  力预设：0.50（归一化力）</w:t>
      </w:r>
    </w:p>
    <w:p>
      <w:pPr>
        <w:spacing w:after="100"/>
        <w:ind w:left="680"/>
      </w:pPr>
      <w:r>
        <w:rPr>
          <w:rFonts w:ascii="宋体" w:hAnsi="宋体"/>
          <w:sz w:val="22"/>
        </w:rPr>
        <w:t>•  接近角度：60°（适中的接近角度，为动态调整留空间）</w:t>
      </w:r>
    </w:p>
    <w:p>
      <w:pPr>
        <w:spacing w:after="100"/>
        <w:ind w:left="680"/>
      </w:pPr>
      <w:r>
        <w:rPr>
          <w:rFonts w:ascii="宋体" w:hAnsi="宋体"/>
          <w:sz w:val="22"/>
        </w:rPr>
        <w:t>•  速度等级：</w:t>
      </w:r>
      <w:r>
        <w:rPr>
          <w:rFonts w:ascii="宋体" w:hAnsi="宋体"/>
          <w:b/>
          <w:sz w:val="22"/>
        </w:rPr>
        <w:t>medium</w:t>
      </w:r>
      <w:r>
        <w:rPr>
          <w:rFonts w:ascii="宋体" w:hAnsi="宋体"/>
          <w:sz w:val="22"/>
        </w:rPr>
        <w:t>（中等速度）</w:t>
      </w:r>
    </w:p>
    <w:p>
      <w:pPr>
        <w:spacing w:after="100"/>
        <w:ind w:left="680"/>
      </w:pPr>
      <w:r>
        <w:rPr>
          <w:rFonts w:ascii="宋体" w:hAnsi="宋体"/>
          <w:sz w:val="22"/>
        </w:rPr>
        <w:t>•  注意事项："物体高滚动倾向，抓取后立即施加稳定力矩；监测滑脱风险"</w:t>
      </w:r>
    </w:p>
    <w:p>
      <w:pPr>
        <w:spacing w:after="100"/>
        <w:ind w:firstLine="420"/>
      </w:pPr>
      <w:r>
        <w:rPr>
          <w:rFonts w:ascii="宋体" w:hAnsi="宋体"/>
          <w:b/>
          <w:sz w:val="22"/>
        </w:rPr>
        <w:t>第六步：爻位关系运算（L3+层，第3.4节详细定义）。</w:t>
      </w:r>
    </w:p>
    <w:p>
      <w:pPr>
        <w:spacing w:after="100"/>
        <w:ind w:firstLine="420"/>
      </w:pPr>
      <w:r>
        <w:rPr>
          <w:rFonts w:ascii="宋体" w:hAnsi="宋体"/>
          <w:sz w:val="22"/>
        </w:rPr>
        <w:t>对y的六爻进行爻位关系分析：</w:t>
      </w:r>
    </w:p>
    <w:p>
      <w:pPr>
        <w:spacing w:after="100"/>
        <w:ind w:left="680"/>
      </w:pPr>
      <w:r>
        <w:rPr>
          <w:rFonts w:ascii="宋体" w:hAnsi="宋体"/>
          <w:sz w:val="22"/>
        </w:rPr>
        <w:t>•  当位分析：阳位（初/三/五）= {0,2,4}。y₀=0.163(阴，应在阳位)→不当位。y₁=0.815(阳，应在阴位)→不当位。y₂=0.290(阴，应在阳位)→不当位。y₃=0.280(阴，阴位)→当位。y₄=0.500(阳，阳位)→当位。y₅=0.850(阳，阴位)→不当位。当位数=2/6→S_dw=0.333。</w:t>
      </w:r>
    </w:p>
    <w:p>
      <w:pPr>
        <w:spacing w:after="100"/>
        <w:ind w:left="680"/>
      </w:pPr>
      <w:r>
        <w:rPr>
          <w:rFonts w:ascii="宋体" w:hAnsi="宋体"/>
          <w:sz w:val="22"/>
        </w:rPr>
        <w:t>•  得中分析：y₁(二爻)=0.815(阳→非阴)→减分。y₄(五爻)=0.500(阳→阳)→加分。S_dz=0.75。</w:t>
      </w:r>
    </w:p>
    <w:p>
      <w:pPr>
        <w:spacing w:after="100"/>
        <w:ind w:left="680"/>
      </w:pPr>
      <w:r>
        <w:rPr>
          <w:rFonts w:ascii="宋体" w:hAnsi="宋体"/>
          <w:sz w:val="22"/>
        </w:rPr>
        <w:t>•  乘承分析：5对相邻爻中，y₀-y₁:阴→阳=承(顺)；y₂-y₃:阴→阴=中性；...。无乘(阴乘阳=逆)。S_cc=1.0。</w:t>
      </w:r>
    </w:p>
    <w:p>
      <w:pPr>
        <w:spacing w:after="100"/>
        <w:ind w:left="680"/>
      </w:pPr>
      <w:r>
        <w:rPr>
          <w:rFonts w:ascii="宋体" w:hAnsi="宋体"/>
          <w:sz w:val="22"/>
        </w:rPr>
        <w:t>•  亲比分析：5对相邻爻中同性对数。S_bi=0.6。</w:t>
      </w:r>
    </w:p>
    <w:p>
      <w:pPr>
        <w:spacing w:after="100"/>
        <w:ind w:left="680"/>
      </w:pPr>
      <w:r>
        <w:rPr>
          <w:rFonts w:ascii="宋体" w:hAnsi="宋体"/>
          <w:sz w:val="22"/>
        </w:rPr>
        <w:t>•  呼应分析：三对相应位(初-四、二-五、三-上)。S_ying=0.33。</w:t>
      </w:r>
    </w:p>
    <w:p>
      <w:pPr>
        <w:spacing w:after="100"/>
        <w:ind w:left="680"/>
      </w:pPr>
      <w:r>
        <w:rPr>
          <w:rFonts w:ascii="宋体" w:hAnsi="宋体"/>
          <w:sz w:val="22"/>
        </w:rPr>
        <w:t>•  综合质量：S_yao=0.40×0.333+0.20×0.75+0.15×1.0+0.10×0.6+0.15×0.33=0.133+0.150+0.150+0.060+0.050=</w:t>
      </w:r>
      <w:r>
        <w:rPr>
          <w:rFonts w:ascii="宋体" w:hAnsi="宋体"/>
          <w:b/>
          <w:sz w:val="22"/>
        </w:rPr>
        <w:t>0.543</w:t>
      </w:r>
      <w:r>
        <w:rPr>
          <w:rFonts w:ascii="宋体" w:hAnsi="宋体"/>
          <w:sz w:val="22"/>
        </w:rPr>
        <w:t>。</w:t>
      </w:r>
    </w:p>
    <w:p>
      <w:pPr>
        <w:spacing w:after="100"/>
        <w:ind w:left="680"/>
      </w:pPr>
      <w:r>
        <w:rPr>
          <w:rFonts w:ascii="宋体" w:hAnsi="宋体"/>
          <w:sz w:val="22"/>
        </w:rPr>
        <w:t xml:space="preserve">•  谨慎级别：S_yao∈[0.50, 0.70) → </w:t>
      </w:r>
      <w:r>
        <w:rPr>
          <w:rFonts w:ascii="宋体" w:hAnsi="宋体"/>
          <w:b/>
          <w:sz w:val="22"/>
        </w:rPr>
        <w:t>normal</w:t>
      </w:r>
      <w:r>
        <w:rPr>
          <w:rFonts w:ascii="宋体" w:hAnsi="宋体"/>
          <w:sz w:val="22"/>
        </w:rPr>
        <w:t>（正常执行）。</w:t>
      </w:r>
    </w:p>
    <w:p>
      <w:pPr>
        <w:spacing w:after="100"/>
        <w:ind w:left="680"/>
      </w:pPr>
      <w:r>
        <w:rPr>
          <w:rFonts w:ascii="宋体" w:hAnsi="宋体"/>
          <w:sz w:val="22"/>
        </w:rPr>
        <w:t>•  力修正系数：S_dw≤0.33→modifier−0.10; cheng=0→不减。最终modifier=</w:t>
      </w:r>
      <w:r>
        <w:rPr>
          <w:rFonts w:ascii="宋体" w:hAnsi="宋体"/>
          <w:b/>
          <w:sz w:val="22"/>
        </w:rPr>
        <w:t>0.90</w:t>
      </w:r>
      <w:r>
        <w:rPr>
          <w:rFonts w:ascii="宋体" w:hAnsi="宋体"/>
          <w:sz w:val="22"/>
        </w:rPr>
        <w:t>。</w:t>
      </w:r>
    </w:p>
    <w:p>
      <w:pPr>
        <w:spacing w:after="100"/>
        <w:ind w:firstLine="420"/>
      </w:pPr>
      <w:r>
        <w:rPr>
          <w:rFonts w:ascii="宋体" w:hAnsi="宋体"/>
          <w:b/>
          <w:sz w:val="22"/>
        </w:rPr>
        <w:t>第七步：最终输出。</w:t>
      </w:r>
    </w:p>
    <w:p>
      <w:pPr>
        <w:spacing w:after="100"/>
        <w:ind w:firstLine="420"/>
      </w:pPr>
      <w:r>
        <w:rPr>
          <w:rFonts w:ascii="宋体" w:hAnsi="宋体"/>
          <w:sz w:val="22"/>
        </w:rPr>
        <w:t>将L3的策略输出与L3+的爻位关系修正合并：</w:t>
      </w:r>
    </w:p>
    <w:p>
      <w:pPr>
        <w:spacing w:after="100"/>
        <w:ind w:left="680"/>
      </w:pPr>
      <w:r>
        <w:rPr>
          <w:rFonts w:ascii="宋体" w:hAnsi="宋体"/>
          <w:sz w:val="22"/>
        </w:rPr>
        <w:t>•  最终策略类型：dynamic_grasp</w:t>
      </w:r>
    </w:p>
    <w:p>
      <w:pPr>
        <w:spacing w:after="100"/>
        <w:ind w:left="680"/>
      </w:pPr>
      <w:r>
        <w:rPr>
          <w:rFonts w:ascii="宋体" w:hAnsi="宋体"/>
          <w:sz w:val="22"/>
        </w:rPr>
        <w:t xml:space="preserve">•  最终力预设：0.50 × 0.90 = </w:t>
      </w:r>
      <w:r>
        <w:rPr>
          <w:rFonts w:ascii="宋体" w:hAnsi="宋体"/>
          <w:b/>
          <w:sz w:val="22"/>
        </w:rPr>
        <w:t>0.45</w:t>
      </w:r>
    </w:p>
    <w:p>
      <w:pPr>
        <w:spacing w:after="100"/>
        <w:ind w:left="680"/>
      </w:pPr>
      <w:r>
        <w:rPr>
          <w:rFonts w:ascii="宋体" w:hAnsi="宋体"/>
          <w:sz w:val="22"/>
        </w:rPr>
        <w:t>•  最终速度等级：medium</w:t>
      </w:r>
    </w:p>
    <w:p>
      <w:pPr>
        <w:spacing w:after="100"/>
        <w:ind w:left="680"/>
      </w:pPr>
      <w:r>
        <w:rPr>
          <w:rFonts w:ascii="宋体" w:hAnsi="宋体"/>
          <w:sz w:val="22"/>
        </w:rPr>
        <w:t>•  最终接近角度：60°</w:t>
      </w:r>
    </w:p>
    <w:p>
      <w:pPr>
        <w:spacing w:after="100"/>
        <w:ind w:left="680"/>
      </w:pPr>
      <w:r>
        <w:rPr>
          <w:rFonts w:ascii="宋体" w:hAnsi="宋体"/>
          <w:sz w:val="22"/>
        </w:rPr>
        <w:t>•  可解释推理摘要："球体似震（0.87），震动不安之物，以动态策略跟随抓取，爻位关系中2处不当位建议降力10%"</w:t>
      </w:r>
    </w:p>
    <w:p>
      <w:pPr>
        <w:spacing w:after="100"/>
        <w:ind w:firstLine="420"/>
      </w:pPr>
      <w:r>
        <w:rPr>
          <w:rFonts w:ascii="宋体" w:hAnsi="宋体"/>
          <w:sz w:val="22"/>
        </w:rPr>
        <w:t>这七步追踪清晰地展示了YLYW从原始传感器数据到可执行策略的完整推理链。每一步的输出都是可检查的中间结果，每一个参数来源都可以追溯到明确的物理属性或易理概念。这种"透明推理"是联邦式架构相对于注入式架构的根本优势——</w:t>
      </w:r>
      <w:r>
        <w:rPr>
          <w:rFonts w:ascii="宋体" w:hAnsi="宋体"/>
          <w:b/>
          <w:sz w:val="22"/>
        </w:rPr>
        <w:t>你不是在"打开黑箱"，而是"没有黑箱"。</w:t>
      </w:r>
    </w:p>
    <w:p>
      <w:pPr>
        <w:spacing w:before="120" w:after="120"/>
        <w:ind w:firstLine="0"/>
      </w:pPr>
      <w:r>
        <w:rPr>
          <w:color w:val="969696"/>
          <w:sz w:val="18"/>
        </w:rPr>
        <w:t>——————————————————————————————</w:t>
      </w:r>
    </w:p>
    <w:p>
      <w:pPr>
        <w:spacing w:after="100"/>
        <w:ind w:firstLine="420"/>
      </w:pPr>
      <w:r>
        <w:rPr>
          <w:rFonts w:ascii="宋体" w:hAnsi="宋体"/>
          <w:sz w:val="22"/>
        </w:rPr>
        <w:t>*本节完。下一节：3.3 六十四卦策略映射的工程转译。*</w:t>
      </w:r>
    </w:p>
    <w:p>
      <w:pPr>
        <w:pStyle w:val="Heading2"/>
        <w:spacing w:before="320" w:after="160"/>
      </w:pPr>
      <w:r>
        <w:rPr>
          <w:rFonts w:ascii="黑体" w:hAnsi="黑体"/>
          <w:b/>
          <w:sz w:val="30"/>
        </w:rPr>
        <w:t>3.3 六十四卦策略映射的工程转译</w:t>
      </w:r>
    </w:p>
    <w:p>
      <w:pPr>
        <w:spacing w:after="100"/>
        <w:ind w:firstLine="420"/>
      </w:pPr>
      <w:r>
        <w:rPr>
          <w:rFonts w:ascii="宋体" w:hAnsi="宋体"/>
          <w:sz w:val="22"/>
        </w:rPr>
        <w:t>第3.2节定义了从13维物理特征到64卦最佳匹配的完整计算流程。但有一个关键问题尚未回答：</w:t>
      </w:r>
      <w:r>
        <w:rPr>
          <w:rFonts w:ascii="宋体" w:hAnsi="宋体"/>
          <w:b/>
          <w:sz w:val="22"/>
        </w:rPr>
        <w:t>匹配到卦象之后，系统如何从卦象中获得具体的抓取策略？</w:t>
      </w:r>
    </w:p>
    <w:p>
      <w:pPr>
        <w:spacing w:after="100"/>
        <w:ind w:firstLine="420"/>
      </w:pPr>
      <w:r>
        <w:rPr>
          <w:rFonts w:ascii="宋体" w:hAnsi="宋体"/>
          <w:sz w:val="22"/>
        </w:rPr>
        <w:t>这个问题的本质是：如何将数千年前用文言文写成的卦辞和爻辞，转译为现代机器人可以执行的工程参数——力预设、速度等级、接近角度？本节正是要回答这个问题。</w:t>
      </w:r>
    </w:p>
    <w:p>
      <w:pPr>
        <w:spacing w:after="100"/>
        <w:ind w:firstLine="420"/>
      </w:pPr>
      <w:r>
        <w:rPr>
          <w:rFonts w:ascii="宋体" w:hAnsi="宋体"/>
          <w:sz w:val="22"/>
        </w:rPr>
        <w:t>这不是一个单纯的"翻译"问题。它涉及一个深层的工程决策：从卦辞到策略的映射应该是怎样的？是机械地"一字一译"（"健"="大力"），还是需要一套系统的转译方法论？</w:t>
      </w:r>
    </w:p>
    <w:p>
      <w:pPr>
        <w:spacing w:before="120" w:after="120"/>
        <w:ind w:firstLine="0"/>
      </w:pPr>
      <w:r>
        <w:rPr>
          <w:color w:val="969696"/>
          <w:sz w:val="18"/>
        </w:rPr>
        <w:t>——————————————————————————————</w:t>
      </w:r>
    </w:p>
    <w:p>
      <w:pPr>
        <w:pStyle w:val="Heading2"/>
        <w:spacing w:before="320" w:after="160"/>
      </w:pPr>
      <w:r>
        <w:rPr>
          <w:rFonts w:ascii="黑体" w:hAnsi="黑体"/>
          <w:b/>
          <w:sz w:val="30"/>
        </w:rPr>
        <w:t>3.3.1 "卦名→策略语义、卦辞→核心原则、爻位关系→参数设定"的三层转译法</w:t>
      </w:r>
    </w:p>
    <w:p>
      <w:pPr>
        <w:spacing w:after="100"/>
        <w:ind w:firstLine="420"/>
      </w:pPr>
      <w:r>
        <w:rPr>
          <w:rFonts w:ascii="宋体" w:hAnsi="宋体"/>
          <w:sz w:val="22"/>
        </w:rPr>
        <w:t>YLYW的策略映射遵循一套三级转译体系。这套体系的设计哲学是：</w:t>
      </w:r>
      <w:r>
        <w:rPr>
          <w:rFonts w:ascii="宋体" w:hAnsi="宋体"/>
          <w:b/>
          <w:sz w:val="22"/>
        </w:rPr>
        <w:t>转译不是在单个层面完成的——每个卦的三个语义层面分别贡献不同类型的信息。</w:t>
      </w:r>
    </w:p>
    <w:p>
      <w:pPr>
        <w:spacing w:after="100"/>
        <w:ind w:firstLine="420"/>
      </w:pPr>
      <w:r>
        <w:rPr>
          <w:rFonts w:ascii="宋体" w:hAnsi="宋体"/>
          <w:b/>
          <w:sz w:val="22"/>
        </w:rPr>
        <w:t>第一层：卦名 → 策略语义。</w:t>
      </w:r>
      <w:r>
        <w:rPr>
          <w:rFonts w:ascii="宋体" w:hAnsi="宋体"/>
          <w:sz w:val="22"/>
        </w:rPr>
        <w:t xml:space="preserve"> 卦名是对64种情境的压缩命名——一个字或一个词组。这些命名本质上是对情境的"模式识别标签"。"乾"意味着"健行不息"——持续有力。"坤"意味着"柔顺包容"——温和顺承。"震"意味着"震动不安"——动态多变。"渐"意味着"循序渐进"——不急于一时。"履"意味着"如履薄冰"——极度谨慎。</w:t>
      </w:r>
    </w:p>
    <w:p>
      <w:pPr>
        <w:spacing w:after="100"/>
        <w:ind w:firstLine="420"/>
      </w:pPr>
      <w:r>
        <w:rPr>
          <w:rFonts w:ascii="宋体" w:hAnsi="宋体"/>
          <w:sz w:val="22"/>
        </w:rPr>
        <w:t>将卦名转译为策略类型的规则是：</w:t>
      </w:r>
      <w:r>
        <w:rPr>
          <w:rFonts w:ascii="宋体" w:hAnsi="宋体"/>
          <w:b/>
          <w:sz w:val="22"/>
        </w:rPr>
        <w:t>卦名约定了策略的基本取向。</w:t>
      </w:r>
      <w:r>
        <w:rPr>
          <w:rFonts w:ascii="宋体" w:hAnsi="宋体"/>
          <w:sz w:val="22"/>
        </w:rPr>
        <w:t xml:space="preserve"> 表3.4给出了10个核心卦象的完整转译示例。</w:t>
      </w:r>
    </w:p>
    <w:p>
      <w:pPr>
        <w:spacing w:after="100"/>
        <w:ind w:firstLine="420"/>
      </w:pPr>
      <w:r>
        <w:rPr>
          <w:rFonts w:ascii="宋体" w:hAnsi="宋体"/>
          <w:b/>
          <w:sz w:val="22"/>
        </w:rPr>
        <w:t>表3.4 核心卦象→策略映射示例（10/64）</w:t>
      </w:r>
    </w:p>
    <w:tbl>
      <w:tblPr>
        <w:tblStyle w:val="TableGrid"/>
        <w:tblW w:type="auto" w:w="0"/>
        <w:tblLook w:firstColumn="1" w:firstRow="1" w:lastColumn="0" w:lastRow="0" w:noHBand="0" w:noVBand="1" w:val="04A0"/>
      </w:tblPr>
      <w:tblGrid>
        <w:gridCol w:w="1233"/>
        <w:gridCol w:w="1233"/>
        <w:gridCol w:w="1233"/>
        <w:gridCol w:w="1233"/>
        <w:gridCol w:w="1233"/>
        <w:gridCol w:w="1233"/>
        <w:gridCol w:w="1233"/>
      </w:tblGrid>
      <w:tr>
        <w:tc>
          <w:tcPr>
            <w:tcW w:type="dxa" w:w="1233"/>
          </w:tcPr>
          <w:p>
            <w:pPr>
              <w:spacing w:before="40" w:after="40"/>
            </w:pPr>
            <w:r>
              <w:rPr>
                <w:rFonts w:ascii="宋体" w:hAnsi="宋体"/>
                <w:b/>
                <w:sz w:val="18"/>
              </w:rPr>
              <w:t>卦序</w:t>
            </w:r>
          </w:p>
        </w:tc>
        <w:tc>
          <w:tcPr>
            <w:tcW w:type="dxa" w:w="1233"/>
          </w:tcPr>
          <w:p>
            <w:pPr>
              <w:spacing w:before="40" w:after="40"/>
            </w:pPr>
            <w:r>
              <w:rPr>
                <w:rFonts w:ascii="宋体" w:hAnsi="宋体"/>
                <w:b/>
                <w:sz w:val="18"/>
              </w:rPr>
              <w:t>卦名</w:t>
            </w:r>
          </w:p>
        </w:tc>
        <w:tc>
          <w:tcPr>
            <w:tcW w:type="dxa" w:w="1233"/>
          </w:tcPr>
          <w:p>
            <w:pPr>
              <w:spacing w:before="40" w:after="40"/>
            </w:pPr>
            <w:r>
              <w:rPr>
                <w:rFonts w:ascii="宋体" w:hAnsi="宋体"/>
                <w:b/>
                <w:sz w:val="18"/>
              </w:rPr>
              <w:t>卦德</w:t>
            </w:r>
          </w:p>
        </w:tc>
        <w:tc>
          <w:tcPr>
            <w:tcW w:type="dxa" w:w="1233"/>
          </w:tcPr>
          <w:p>
            <w:pPr>
              <w:spacing w:before="40" w:after="40"/>
            </w:pPr>
            <w:r>
              <w:rPr>
                <w:rFonts w:ascii="宋体" w:hAnsi="宋体"/>
                <w:b/>
                <w:sz w:val="18"/>
              </w:rPr>
              <w:t>卦辞核心</w:t>
            </w:r>
          </w:p>
        </w:tc>
        <w:tc>
          <w:tcPr>
            <w:tcW w:type="dxa" w:w="1233"/>
          </w:tcPr>
          <w:p>
            <w:pPr>
              <w:spacing w:before="40" w:after="40"/>
            </w:pPr>
            <w:r>
              <w:rPr>
                <w:rFonts w:ascii="宋体" w:hAnsi="宋体"/>
                <w:b/>
                <w:sz w:val="18"/>
              </w:rPr>
              <w:t>策略类型</w:t>
            </w:r>
          </w:p>
        </w:tc>
        <w:tc>
          <w:tcPr>
            <w:tcW w:type="dxa" w:w="1233"/>
          </w:tcPr>
          <w:p>
            <w:pPr>
              <w:spacing w:before="40" w:after="40"/>
            </w:pPr>
            <w:r>
              <w:rPr>
                <w:rFonts w:ascii="宋体" w:hAnsi="宋体"/>
                <w:b/>
                <w:sz w:val="18"/>
              </w:rPr>
              <w:t>力预设</w:t>
            </w:r>
          </w:p>
        </w:tc>
        <w:tc>
          <w:tcPr>
            <w:tcW w:type="dxa" w:w="1233"/>
          </w:tcPr>
          <w:p>
            <w:pPr>
              <w:spacing w:before="40" w:after="40"/>
            </w:pPr>
            <w:r>
              <w:rPr>
                <w:rFonts w:ascii="宋体" w:hAnsi="宋体"/>
                <w:b/>
                <w:sz w:val="18"/>
              </w:rPr>
              <w:t>速度</w:t>
            </w:r>
          </w:p>
        </w:tc>
      </w:tr>
      <w:tr>
        <w:tc>
          <w:tcPr>
            <w:tcW w:type="dxa" w:w="1233"/>
          </w:tcPr>
          <w:p>
            <w:pPr>
              <w:spacing w:before="40" w:after="40"/>
            </w:pPr>
            <w:r>
              <w:rPr>
                <w:rFonts w:ascii="宋体" w:hAnsi="宋体"/>
                <w:sz w:val="18"/>
              </w:rPr>
              <w:t>01</w:t>
            </w:r>
          </w:p>
        </w:tc>
        <w:tc>
          <w:tcPr>
            <w:tcW w:type="dxa" w:w="1233"/>
          </w:tcPr>
          <w:p>
            <w:pPr>
              <w:spacing w:before="40" w:after="40"/>
            </w:pPr>
            <w:r>
              <w:rPr>
                <w:rFonts w:ascii="宋体" w:hAnsi="宋体"/>
                <w:sz w:val="18"/>
              </w:rPr>
              <w:t>乾为天</w:t>
            </w:r>
          </w:p>
        </w:tc>
        <w:tc>
          <w:tcPr>
            <w:tcW w:type="dxa" w:w="1233"/>
          </w:tcPr>
          <w:p>
            <w:pPr>
              <w:spacing w:before="40" w:after="40"/>
            </w:pPr>
            <w:r>
              <w:rPr>
                <w:rFonts w:ascii="宋体" w:hAnsi="宋体"/>
                <w:sz w:val="18"/>
              </w:rPr>
              <w:t>健行不息</w:t>
            </w:r>
          </w:p>
        </w:tc>
        <w:tc>
          <w:tcPr>
            <w:tcW w:type="dxa" w:w="1233"/>
          </w:tcPr>
          <w:p>
            <w:pPr>
              <w:spacing w:before="40" w:after="40"/>
            </w:pPr>
            <w:r>
              <w:rPr>
                <w:rFonts w:ascii="宋体" w:hAnsi="宋体"/>
                <w:sz w:val="18"/>
              </w:rPr>
              <w:t>刚健中正</w:t>
            </w:r>
          </w:p>
        </w:tc>
        <w:tc>
          <w:tcPr>
            <w:tcW w:type="dxa" w:w="1233"/>
          </w:tcPr>
          <w:p>
            <w:pPr>
              <w:spacing w:before="40" w:after="40"/>
            </w:pPr>
            <w:r>
              <w:rPr>
                <w:rFonts w:ascii="宋体" w:hAnsi="宋体"/>
                <w:sz w:val="18"/>
              </w:rPr>
              <w:t>power_grasp</w:t>
            </w:r>
          </w:p>
        </w:tc>
        <w:tc>
          <w:tcPr>
            <w:tcW w:type="dxa" w:w="1233"/>
          </w:tcPr>
          <w:p>
            <w:pPr>
              <w:spacing w:before="40" w:after="40"/>
            </w:pPr>
            <w:r>
              <w:rPr>
                <w:rFonts w:ascii="宋体" w:hAnsi="宋体"/>
                <w:sz w:val="18"/>
              </w:rPr>
              <w:t>0.85</w:t>
            </w:r>
          </w:p>
        </w:tc>
        <w:tc>
          <w:tcPr>
            <w:tcW w:type="dxa" w:w="1233"/>
          </w:tcPr>
          <w:p>
            <w:pPr>
              <w:spacing w:before="40" w:after="40"/>
            </w:pPr>
            <w:r>
              <w:rPr>
                <w:rFonts w:ascii="宋体" w:hAnsi="宋体"/>
                <w:sz w:val="18"/>
              </w:rPr>
              <w:t>fast</w:t>
            </w:r>
          </w:p>
        </w:tc>
      </w:tr>
      <w:tr>
        <w:tc>
          <w:tcPr>
            <w:tcW w:type="dxa" w:w="1233"/>
          </w:tcPr>
          <w:p>
            <w:pPr>
              <w:spacing w:before="40" w:after="40"/>
            </w:pPr>
            <w:r>
              <w:rPr>
                <w:rFonts w:ascii="宋体" w:hAnsi="宋体"/>
                <w:sz w:val="18"/>
              </w:rPr>
              <w:t>02</w:t>
            </w:r>
          </w:p>
        </w:tc>
        <w:tc>
          <w:tcPr>
            <w:tcW w:type="dxa" w:w="1233"/>
          </w:tcPr>
          <w:p>
            <w:pPr>
              <w:spacing w:before="40" w:after="40"/>
            </w:pPr>
            <w:r>
              <w:rPr>
                <w:rFonts w:ascii="宋体" w:hAnsi="宋体"/>
                <w:sz w:val="18"/>
              </w:rPr>
              <w:t>坤为地</w:t>
            </w:r>
          </w:p>
        </w:tc>
        <w:tc>
          <w:tcPr>
            <w:tcW w:type="dxa" w:w="1233"/>
          </w:tcPr>
          <w:p>
            <w:pPr>
              <w:spacing w:before="40" w:after="40"/>
            </w:pPr>
            <w:r>
              <w:rPr>
                <w:rFonts w:ascii="宋体" w:hAnsi="宋体"/>
                <w:sz w:val="18"/>
              </w:rPr>
              <w:t>柔顺包容</w:t>
            </w:r>
          </w:p>
        </w:tc>
        <w:tc>
          <w:tcPr>
            <w:tcW w:type="dxa" w:w="1233"/>
          </w:tcPr>
          <w:p>
            <w:pPr>
              <w:spacing w:before="40" w:after="40"/>
            </w:pPr>
            <w:r>
              <w:rPr>
                <w:rFonts w:ascii="宋体" w:hAnsi="宋体"/>
                <w:sz w:val="18"/>
              </w:rPr>
              <w:t>顺势而为</w:t>
            </w:r>
          </w:p>
        </w:tc>
        <w:tc>
          <w:tcPr>
            <w:tcW w:type="dxa" w:w="1233"/>
          </w:tcPr>
          <w:p>
            <w:pPr>
              <w:spacing w:before="40" w:after="40"/>
            </w:pPr>
            <w:r>
              <w:rPr>
                <w:rFonts w:ascii="宋体" w:hAnsi="宋体"/>
                <w:sz w:val="18"/>
              </w:rPr>
              <w:t>precision_grasp</w:t>
            </w:r>
          </w:p>
        </w:tc>
        <w:tc>
          <w:tcPr>
            <w:tcW w:type="dxa" w:w="1233"/>
          </w:tcPr>
          <w:p>
            <w:pPr>
              <w:spacing w:before="40" w:after="40"/>
            </w:pPr>
            <w:r>
              <w:rPr>
                <w:rFonts w:ascii="宋体" w:hAnsi="宋体"/>
                <w:sz w:val="18"/>
              </w:rPr>
              <w:t>0.25</w:t>
            </w:r>
          </w:p>
        </w:tc>
        <w:tc>
          <w:tcPr>
            <w:tcW w:type="dxa" w:w="1233"/>
          </w:tcPr>
          <w:p>
            <w:pPr>
              <w:spacing w:before="40" w:after="40"/>
            </w:pPr>
            <w:r>
              <w:rPr>
                <w:rFonts w:ascii="宋体" w:hAnsi="宋体"/>
                <w:sz w:val="18"/>
              </w:rPr>
              <w:t>slow</w:t>
            </w:r>
          </w:p>
        </w:tc>
      </w:tr>
      <w:tr>
        <w:tc>
          <w:tcPr>
            <w:tcW w:type="dxa" w:w="1233"/>
          </w:tcPr>
          <w:p>
            <w:pPr>
              <w:spacing w:before="40" w:after="40"/>
            </w:pPr>
            <w:r>
              <w:rPr>
                <w:rFonts w:ascii="宋体" w:hAnsi="宋体"/>
                <w:sz w:val="18"/>
              </w:rPr>
              <w:t>04</w:t>
            </w:r>
          </w:p>
        </w:tc>
        <w:tc>
          <w:tcPr>
            <w:tcW w:type="dxa" w:w="1233"/>
          </w:tcPr>
          <w:p>
            <w:pPr>
              <w:spacing w:before="40" w:after="40"/>
            </w:pPr>
            <w:r>
              <w:rPr>
                <w:rFonts w:ascii="宋体" w:hAnsi="宋体"/>
                <w:sz w:val="18"/>
              </w:rPr>
              <w:t>山水蒙</w:t>
            </w:r>
          </w:p>
        </w:tc>
        <w:tc>
          <w:tcPr>
            <w:tcW w:type="dxa" w:w="1233"/>
          </w:tcPr>
          <w:p>
            <w:pPr>
              <w:spacing w:before="40" w:after="40"/>
            </w:pPr>
            <w:r>
              <w:rPr>
                <w:rFonts w:ascii="宋体" w:hAnsi="宋体"/>
                <w:sz w:val="18"/>
              </w:rPr>
              <w:t>蒙昧待启</w:t>
            </w:r>
          </w:p>
        </w:tc>
        <w:tc>
          <w:tcPr>
            <w:tcW w:type="dxa" w:w="1233"/>
          </w:tcPr>
          <w:p>
            <w:pPr>
              <w:spacing w:before="40" w:after="40"/>
            </w:pPr>
            <w:r>
              <w:rPr>
                <w:rFonts w:ascii="宋体" w:hAnsi="宋体"/>
                <w:sz w:val="18"/>
              </w:rPr>
              <w:t>循序渐进</w:t>
            </w:r>
          </w:p>
        </w:tc>
        <w:tc>
          <w:tcPr>
            <w:tcW w:type="dxa" w:w="1233"/>
          </w:tcPr>
          <w:p>
            <w:pPr>
              <w:spacing w:before="40" w:after="40"/>
            </w:pPr>
            <w:r>
              <w:rPr>
                <w:rFonts w:ascii="宋体" w:hAnsi="宋体"/>
                <w:sz w:val="18"/>
              </w:rPr>
              <w:t>adaptive_grasp</w:t>
            </w:r>
          </w:p>
        </w:tc>
        <w:tc>
          <w:tcPr>
            <w:tcW w:type="dxa" w:w="1233"/>
          </w:tcPr>
          <w:p>
            <w:pPr>
              <w:spacing w:before="40" w:after="40"/>
            </w:pPr>
            <w:r>
              <w:rPr>
                <w:rFonts w:ascii="宋体" w:hAnsi="宋体"/>
                <w:sz w:val="18"/>
              </w:rPr>
              <w:t>0.50</w:t>
            </w:r>
          </w:p>
        </w:tc>
        <w:tc>
          <w:tcPr>
            <w:tcW w:type="dxa" w:w="1233"/>
          </w:tcPr>
          <w:p>
            <w:pPr>
              <w:spacing w:before="40" w:after="40"/>
            </w:pPr>
            <w:r>
              <w:rPr>
                <w:rFonts w:ascii="宋体" w:hAnsi="宋体"/>
                <w:sz w:val="18"/>
              </w:rPr>
              <w:t>slow</w:t>
            </w:r>
          </w:p>
        </w:tc>
      </w:tr>
      <w:tr>
        <w:tc>
          <w:tcPr>
            <w:tcW w:type="dxa" w:w="1233"/>
          </w:tcPr>
          <w:p>
            <w:pPr>
              <w:spacing w:before="40" w:after="40"/>
            </w:pPr>
            <w:r>
              <w:rPr>
                <w:rFonts w:ascii="宋体" w:hAnsi="宋体"/>
                <w:sz w:val="18"/>
              </w:rPr>
              <w:t>10</w:t>
            </w:r>
          </w:p>
        </w:tc>
        <w:tc>
          <w:tcPr>
            <w:tcW w:type="dxa" w:w="1233"/>
          </w:tcPr>
          <w:p>
            <w:pPr>
              <w:spacing w:before="40" w:after="40"/>
            </w:pPr>
            <w:r>
              <w:rPr>
                <w:rFonts w:ascii="宋体" w:hAnsi="宋体"/>
                <w:sz w:val="18"/>
              </w:rPr>
              <w:t>天泽履</w:t>
            </w:r>
          </w:p>
        </w:tc>
        <w:tc>
          <w:tcPr>
            <w:tcW w:type="dxa" w:w="1233"/>
          </w:tcPr>
          <w:p>
            <w:pPr>
              <w:spacing w:before="40" w:after="40"/>
            </w:pPr>
            <w:r>
              <w:rPr>
                <w:rFonts w:ascii="宋体" w:hAnsi="宋体"/>
                <w:sz w:val="18"/>
              </w:rPr>
              <w:t>如履薄冰</w:t>
            </w:r>
          </w:p>
        </w:tc>
        <w:tc>
          <w:tcPr>
            <w:tcW w:type="dxa" w:w="1233"/>
          </w:tcPr>
          <w:p>
            <w:pPr>
              <w:spacing w:before="40" w:after="40"/>
            </w:pPr>
            <w:r>
              <w:rPr>
                <w:rFonts w:ascii="宋体" w:hAnsi="宋体"/>
                <w:sz w:val="18"/>
              </w:rPr>
              <w:t>小心翼翼</w:t>
            </w:r>
          </w:p>
        </w:tc>
        <w:tc>
          <w:tcPr>
            <w:tcW w:type="dxa" w:w="1233"/>
          </w:tcPr>
          <w:p>
            <w:pPr>
              <w:spacing w:before="40" w:after="40"/>
            </w:pPr>
            <w:r>
              <w:rPr>
                <w:rFonts w:ascii="宋体" w:hAnsi="宋体"/>
                <w:sz w:val="18"/>
              </w:rPr>
              <w:t>cautious_grasp</w:t>
            </w:r>
          </w:p>
        </w:tc>
        <w:tc>
          <w:tcPr>
            <w:tcW w:type="dxa" w:w="1233"/>
          </w:tcPr>
          <w:p>
            <w:pPr>
              <w:spacing w:before="40" w:after="40"/>
            </w:pPr>
            <w:r>
              <w:rPr>
                <w:rFonts w:ascii="宋体" w:hAnsi="宋体"/>
                <w:sz w:val="18"/>
              </w:rPr>
              <w:t>0.35</w:t>
            </w:r>
          </w:p>
        </w:tc>
        <w:tc>
          <w:tcPr>
            <w:tcW w:type="dxa" w:w="1233"/>
          </w:tcPr>
          <w:p>
            <w:pPr>
              <w:spacing w:before="40" w:after="40"/>
            </w:pPr>
            <w:r>
              <w:rPr>
                <w:rFonts w:ascii="宋体" w:hAnsi="宋体"/>
                <w:sz w:val="18"/>
              </w:rPr>
              <w:t>slow</w:t>
            </w:r>
          </w:p>
        </w:tc>
      </w:tr>
      <w:tr>
        <w:tc>
          <w:tcPr>
            <w:tcW w:type="dxa" w:w="1233"/>
          </w:tcPr>
          <w:p>
            <w:pPr>
              <w:spacing w:before="40" w:after="40"/>
            </w:pPr>
            <w:r>
              <w:rPr>
                <w:rFonts w:ascii="宋体" w:hAnsi="宋体"/>
                <w:sz w:val="18"/>
              </w:rPr>
              <w:t>12</w:t>
            </w:r>
          </w:p>
        </w:tc>
        <w:tc>
          <w:tcPr>
            <w:tcW w:type="dxa" w:w="1233"/>
          </w:tcPr>
          <w:p>
            <w:pPr>
              <w:spacing w:before="40" w:after="40"/>
            </w:pPr>
            <w:r>
              <w:rPr>
                <w:rFonts w:ascii="宋体" w:hAnsi="宋体"/>
                <w:sz w:val="18"/>
              </w:rPr>
              <w:t>天地否</w:t>
            </w:r>
          </w:p>
        </w:tc>
        <w:tc>
          <w:tcPr>
            <w:tcW w:type="dxa" w:w="1233"/>
          </w:tcPr>
          <w:p>
            <w:pPr>
              <w:spacing w:before="40" w:after="40"/>
            </w:pPr>
            <w:r>
              <w:rPr>
                <w:rFonts w:ascii="宋体" w:hAnsi="宋体"/>
                <w:sz w:val="18"/>
              </w:rPr>
              <w:t>闭塞不通</w:t>
            </w:r>
          </w:p>
        </w:tc>
        <w:tc>
          <w:tcPr>
            <w:tcW w:type="dxa" w:w="1233"/>
          </w:tcPr>
          <w:p>
            <w:pPr>
              <w:spacing w:before="40" w:after="40"/>
            </w:pPr>
            <w:r>
              <w:rPr>
                <w:rFonts w:ascii="宋体" w:hAnsi="宋体"/>
                <w:sz w:val="18"/>
              </w:rPr>
              <w:t>否极泰来</w:t>
            </w:r>
          </w:p>
        </w:tc>
        <w:tc>
          <w:tcPr>
            <w:tcW w:type="dxa" w:w="1233"/>
          </w:tcPr>
          <w:p>
            <w:pPr>
              <w:spacing w:before="40" w:after="40"/>
            </w:pPr>
            <w:r>
              <w:rPr>
                <w:rFonts w:ascii="宋体" w:hAnsi="宋体"/>
                <w:sz w:val="18"/>
              </w:rPr>
              <w:t>avoid_or_retry</w:t>
            </w:r>
          </w:p>
        </w:tc>
        <w:tc>
          <w:tcPr>
            <w:tcW w:type="dxa" w:w="1233"/>
          </w:tcPr>
          <w:p>
            <w:pPr>
              <w:spacing w:before="40" w:after="40"/>
            </w:pPr>
            <w:r>
              <w:rPr>
                <w:rFonts w:ascii="宋体" w:hAnsi="宋体"/>
                <w:sz w:val="18"/>
              </w:rPr>
              <w:t>0.30</w:t>
            </w:r>
          </w:p>
        </w:tc>
        <w:tc>
          <w:tcPr>
            <w:tcW w:type="dxa" w:w="1233"/>
          </w:tcPr>
          <w:p>
            <w:pPr>
              <w:spacing w:before="40" w:after="40"/>
            </w:pPr>
            <w:r>
              <w:rPr>
                <w:rFonts w:ascii="宋体" w:hAnsi="宋体"/>
                <w:sz w:val="18"/>
              </w:rPr>
              <w:t>—</w:t>
            </w:r>
          </w:p>
        </w:tc>
      </w:tr>
      <w:tr>
        <w:tc>
          <w:tcPr>
            <w:tcW w:type="dxa" w:w="1233"/>
          </w:tcPr>
          <w:p>
            <w:pPr>
              <w:spacing w:before="40" w:after="40"/>
            </w:pPr>
            <w:r>
              <w:rPr>
                <w:rFonts w:ascii="宋体" w:hAnsi="宋体"/>
                <w:sz w:val="18"/>
              </w:rPr>
              <w:t>51</w:t>
            </w:r>
          </w:p>
        </w:tc>
        <w:tc>
          <w:tcPr>
            <w:tcW w:type="dxa" w:w="1233"/>
          </w:tcPr>
          <w:p>
            <w:pPr>
              <w:spacing w:before="40" w:after="40"/>
            </w:pPr>
            <w:r>
              <w:rPr>
                <w:rFonts w:ascii="宋体" w:hAnsi="宋体"/>
                <w:sz w:val="18"/>
              </w:rPr>
              <w:t>震为雷</w:t>
            </w:r>
          </w:p>
        </w:tc>
        <w:tc>
          <w:tcPr>
            <w:tcW w:type="dxa" w:w="1233"/>
          </w:tcPr>
          <w:p>
            <w:pPr>
              <w:spacing w:before="40" w:after="40"/>
            </w:pPr>
            <w:r>
              <w:rPr>
                <w:rFonts w:ascii="宋体" w:hAnsi="宋体"/>
                <w:sz w:val="18"/>
              </w:rPr>
              <w:t>震动不安</w:t>
            </w:r>
          </w:p>
        </w:tc>
        <w:tc>
          <w:tcPr>
            <w:tcW w:type="dxa" w:w="1233"/>
          </w:tcPr>
          <w:p>
            <w:pPr>
              <w:spacing w:before="40" w:after="40"/>
            </w:pPr>
            <w:r>
              <w:rPr>
                <w:rFonts w:ascii="宋体" w:hAnsi="宋体"/>
                <w:sz w:val="18"/>
              </w:rPr>
              <w:t>动态变化</w:t>
            </w:r>
          </w:p>
        </w:tc>
        <w:tc>
          <w:tcPr>
            <w:tcW w:type="dxa" w:w="1233"/>
          </w:tcPr>
          <w:p>
            <w:pPr>
              <w:spacing w:before="40" w:after="40"/>
            </w:pPr>
            <w:r>
              <w:rPr>
                <w:rFonts w:ascii="宋体" w:hAnsi="宋体"/>
                <w:sz w:val="18"/>
              </w:rPr>
              <w:t>dynamic_grasp</w:t>
            </w:r>
          </w:p>
        </w:tc>
        <w:tc>
          <w:tcPr>
            <w:tcW w:type="dxa" w:w="1233"/>
          </w:tcPr>
          <w:p>
            <w:pPr>
              <w:spacing w:before="40" w:after="40"/>
            </w:pPr>
            <w:r>
              <w:rPr>
                <w:rFonts w:ascii="宋体" w:hAnsi="宋体"/>
                <w:sz w:val="18"/>
              </w:rPr>
              <w:t>0.50</w:t>
            </w:r>
          </w:p>
        </w:tc>
        <w:tc>
          <w:tcPr>
            <w:tcW w:type="dxa" w:w="1233"/>
          </w:tcPr>
          <w:p>
            <w:pPr>
              <w:spacing w:before="40" w:after="40"/>
            </w:pPr>
            <w:r>
              <w:rPr>
                <w:rFonts w:ascii="宋体" w:hAnsi="宋体"/>
                <w:sz w:val="18"/>
              </w:rPr>
              <w:t>medium</w:t>
            </w:r>
          </w:p>
        </w:tc>
      </w:tr>
      <w:tr>
        <w:tc>
          <w:tcPr>
            <w:tcW w:type="dxa" w:w="1233"/>
          </w:tcPr>
          <w:p>
            <w:pPr>
              <w:spacing w:before="40" w:after="40"/>
            </w:pPr>
            <w:r>
              <w:rPr>
                <w:rFonts w:ascii="宋体" w:hAnsi="宋体"/>
                <w:sz w:val="18"/>
              </w:rPr>
              <w:t>52</w:t>
            </w:r>
          </w:p>
        </w:tc>
        <w:tc>
          <w:tcPr>
            <w:tcW w:type="dxa" w:w="1233"/>
          </w:tcPr>
          <w:p>
            <w:pPr>
              <w:spacing w:before="40" w:after="40"/>
            </w:pPr>
            <w:r>
              <w:rPr>
                <w:rFonts w:ascii="宋体" w:hAnsi="宋体"/>
                <w:sz w:val="18"/>
              </w:rPr>
              <w:t>艮为山</w:t>
            </w:r>
          </w:p>
        </w:tc>
        <w:tc>
          <w:tcPr>
            <w:tcW w:type="dxa" w:w="1233"/>
          </w:tcPr>
          <w:p>
            <w:pPr>
              <w:spacing w:before="40" w:after="40"/>
            </w:pPr>
            <w:r>
              <w:rPr>
                <w:rFonts w:ascii="宋体" w:hAnsi="宋体"/>
                <w:sz w:val="18"/>
              </w:rPr>
              <w:t>静止如山</w:t>
            </w:r>
          </w:p>
        </w:tc>
        <w:tc>
          <w:tcPr>
            <w:tcW w:type="dxa" w:w="1233"/>
          </w:tcPr>
          <w:p>
            <w:pPr>
              <w:spacing w:before="40" w:after="40"/>
            </w:pPr>
            <w:r>
              <w:rPr>
                <w:rFonts w:ascii="宋体" w:hAnsi="宋体"/>
                <w:sz w:val="18"/>
              </w:rPr>
              <w:t>不动如山</w:t>
            </w:r>
          </w:p>
        </w:tc>
        <w:tc>
          <w:tcPr>
            <w:tcW w:type="dxa" w:w="1233"/>
          </w:tcPr>
          <w:p>
            <w:pPr>
              <w:spacing w:before="40" w:after="40"/>
            </w:pPr>
            <w:r>
              <w:rPr>
                <w:rFonts w:ascii="宋体" w:hAnsi="宋体"/>
                <w:sz w:val="18"/>
              </w:rPr>
              <w:t>stable_grasp</w:t>
            </w:r>
          </w:p>
        </w:tc>
        <w:tc>
          <w:tcPr>
            <w:tcW w:type="dxa" w:w="1233"/>
          </w:tcPr>
          <w:p>
            <w:pPr>
              <w:spacing w:before="40" w:after="40"/>
            </w:pPr>
            <w:r>
              <w:rPr>
                <w:rFonts w:ascii="宋体" w:hAnsi="宋体"/>
                <w:sz w:val="18"/>
              </w:rPr>
              <w:t>0.40</w:t>
            </w:r>
          </w:p>
        </w:tc>
        <w:tc>
          <w:tcPr>
            <w:tcW w:type="dxa" w:w="1233"/>
          </w:tcPr>
          <w:p>
            <w:pPr>
              <w:spacing w:before="40" w:after="40"/>
            </w:pPr>
            <w:r>
              <w:rPr>
                <w:rFonts w:ascii="宋体" w:hAnsi="宋体"/>
                <w:sz w:val="18"/>
              </w:rPr>
              <w:t>slow</w:t>
            </w:r>
          </w:p>
        </w:tc>
      </w:tr>
      <w:tr>
        <w:tc>
          <w:tcPr>
            <w:tcW w:type="dxa" w:w="1233"/>
          </w:tcPr>
          <w:p>
            <w:pPr>
              <w:spacing w:before="40" w:after="40"/>
            </w:pPr>
            <w:r>
              <w:rPr>
                <w:rFonts w:ascii="宋体" w:hAnsi="宋体"/>
                <w:sz w:val="18"/>
              </w:rPr>
              <w:t>53</w:t>
            </w:r>
          </w:p>
        </w:tc>
        <w:tc>
          <w:tcPr>
            <w:tcW w:type="dxa" w:w="1233"/>
          </w:tcPr>
          <w:p>
            <w:pPr>
              <w:spacing w:before="40" w:after="40"/>
            </w:pPr>
            <w:r>
              <w:rPr>
                <w:rFonts w:ascii="宋体" w:hAnsi="宋体"/>
                <w:sz w:val="18"/>
              </w:rPr>
              <w:t>风山渐</w:t>
            </w:r>
          </w:p>
        </w:tc>
        <w:tc>
          <w:tcPr>
            <w:tcW w:type="dxa" w:w="1233"/>
          </w:tcPr>
          <w:p>
            <w:pPr>
              <w:spacing w:before="40" w:after="40"/>
            </w:pPr>
            <w:r>
              <w:rPr>
                <w:rFonts w:ascii="宋体" w:hAnsi="宋体"/>
                <w:sz w:val="18"/>
              </w:rPr>
              <w:t>渐进不躁</w:t>
            </w:r>
          </w:p>
        </w:tc>
        <w:tc>
          <w:tcPr>
            <w:tcW w:type="dxa" w:w="1233"/>
          </w:tcPr>
          <w:p>
            <w:pPr>
              <w:spacing w:before="40" w:after="40"/>
            </w:pPr>
            <w:r>
              <w:rPr>
                <w:rFonts w:ascii="宋体" w:hAnsi="宋体"/>
                <w:sz w:val="18"/>
              </w:rPr>
              <w:t>如风徐入</w:t>
            </w:r>
          </w:p>
        </w:tc>
        <w:tc>
          <w:tcPr>
            <w:tcW w:type="dxa" w:w="1233"/>
          </w:tcPr>
          <w:p>
            <w:pPr>
              <w:spacing w:before="40" w:after="40"/>
            </w:pPr>
            <w:r>
              <w:rPr>
                <w:rFonts w:ascii="宋体" w:hAnsi="宋体"/>
                <w:sz w:val="18"/>
              </w:rPr>
              <w:t>progressive_grasp</w:t>
            </w:r>
          </w:p>
        </w:tc>
        <w:tc>
          <w:tcPr>
            <w:tcW w:type="dxa" w:w="1233"/>
          </w:tcPr>
          <w:p>
            <w:pPr>
              <w:spacing w:before="40" w:after="40"/>
            </w:pPr>
            <w:r>
              <w:rPr>
                <w:rFonts w:ascii="宋体" w:hAnsi="宋体"/>
                <w:sz w:val="18"/>
              </w:rPr>
              <w:t>0.45</w:t>
            </w:r>
          </w:p>
        </w:tc>
        <w:tc>
          <w:tcPr>
            <w:tcW w:type="dxa" w:w="1233"/>
          </w:tcPr>
          <w:p>
            <w:pPr>
              <w:spacing w:before="40" w:after="40"/>
            </w:pPr>
            <w:r>
              <w:rPr>
                <w:rFonts w:ascii="宋体" w:hAnsi="宋体"/>
                <w:sz w:val="18"/>
              </w:rPr>
              <w:t>slow</w:t>
            </w:r>
          </w:p>
        </w:tc>
      </w:tr>
      <w:tr>
        <w:tc>
          <w:tcPr>
            <w:tcW w:type="dxa" w:w="1233"/>
          </w:tcPr>
          <w:p>
            <w:pPr>
              <w:spacing w:before="40" w:after="40"/>
            </w:pPr>
            <w:r>
              <w:rPr>
                <w:rFonts w:ascii="宋体" w:hAnsi="宋体"/>
                <w:sz w:val="18"/>
              </w:rPr>
              <w:t>63</w:t>
            </w:r>
          </w:p>
        </w:tc>
        <w:tc>
          <w:tcPr>
            <w:tcW w:type="dxa" w:w="1233"/>
          </w:tcPr>
          <w:p>
            <w:pPr>
              <w:spacing w:before="40" w:after="40"/>
            </w:pPr>
            <w:r>
              <w:rPr>
                <w:rFonts w:ascii="宋体" w:hAnsi="宋体"/>
                <w:sz w:val="18"/>
              </w:rPr>
              <w:t>水火既济</w:t>
            </w:r>
          </w:p>
        </w:tc>
        <w:tc>
          <w:tcPr>
            <w:tcW w:type="dxa" w:w="1233"/>
          </w:tcPr>
          <w:p>
            <w:pPr>
              <w:spacing w:before="40" w:after="40"/>
            </w:pPr>
            <w:r>
              <w:rPr>
                <w:rFonts w:ascii="宋体" w:hAnsi="宋体"/>
                <w:sz w:val="18"/>
              </w:rPr>
              <w:t>事已成也</w:t>
            </w:r>
          </w:p>
        </w:tc>
        <w:tc>
          <w:tcPr>
            <w:tcW w:type="dxa" w:w="1233"/>
          </w:tcPr>
          <w:p>
            <w:pPr>
              <w:spacing w:before="40" w:after="40"/>
            </w:pPr>
            <w:r>
              <w:rPr>
                <w:rFonts w:ascii="宋体" w:hAnsi="宋体"/>
                <w:sz w:val="18"/>
              </w:rPr>
              <w:t>完美收束</w:t>
            </w:r>
          </w:p>
        </w:tc>
        <w:tc>
          <w:tcPr>
            <w:tcW w:type="dxa" w:w="1233"/>
          </w:tcPr>
          <w:p>
            <w:pPr>
              <w:spacing w:before="40" w:after="40"/>
            </w:pPr>
            <w:r>
              <w:rPr>
                <w:rFonts w:ascii="宋体" w:hAnsi="宋体"/>
                <w:sz w:val="18"/>
              </w:rPr>
              <w:t>coordinated_grasp</w:t>
            </w:r>
          </w:p>
        </w:tc>
        <w:tc>
          <w:tcPr>
            <w:tcW w:type="dxa" w:w="1233"/>
          </w:tcPr>
          <w:p>
            <w:pPr>
              <w:spacing w:before="40" w:after="40"/>
            </w:pPr>
            <w:r>
              <w:rPr>
                <w:rFonts w:ascii="宋体" w:hAnsi="宋体"/>
                <w:sz w:val="18"/>
              </w:rPr>
              <w:t>0.55</w:t>
            </w:r>
          </w:p>
        </w:tc>
        <w:tc>
          <w:tcPr>
            <w:tcW w:type="dxa" w:w="1233"/>
          </w:tcPr>
          <w:p>
            <w:pPr>
              <w:spacing w:before="40" w:after="40"/>
            </w:pPr>
            <w:r>
              <w:rPr>
                <w:rFonts w:ascii="宋体" w:hAnsi="宋体"/>
                <w:sz w:val="18"/>
              </w:rPr>
              <w:t>medium</w:t>
            </w:r>
          </w:p>
        </w:tc>
      </w:tr>
      <w:tr>
        <w:tc>
          <w:tcPr>
            <w:tcW w:type="dxa" w:w="1233"/>
          </w:tcPr>
          <w:p>
            <w:pPr>
              <w:spacing w:before="40" w:after="40"/>
            </w:pPr>
            <w:r>
              <w:rPr>
                <w:rFonts w:ascii="宋体" w:hAnsi="宋体"/>
                <w:sz w:val="18"/>
              </w:rPr>
              <w:t>64</w:t>
            </w:r>
          </w:p>
        </w:tc>
        <w:tc>
          <w:tcPr>
            <w:tcW w:type="dxa" w:w="1233"/>
          </w:tcPr>
          <w:p>
            <w:pPr>
              <w:spacing w:before="40" w:after="40"/>
            </w:pPr>
            <w:r>
              <w:rPr>
                <w:rFonts w:ascii="宋体" w:hAnsi="宋体"/>
                <w:sz w:val="18"/>
              </w:rPr>
              <w:t>火水未济</w:t>
            </w:r>
          </w:p>
        </w:tc>
        <w:tc>
          <w:tcPr>
            <w:tcW w:type="dxa" w:w="1233"/>
          </w:tcPr>
          <w:p>
            <w:pPr>
              <w:spacing w:before="40" w:after="40"/>
            </w:pPr>
            <w:r>
              <w:rPr>
                <w:rFonts w:ascii="宋体" w:hAnsi="宋体"/>
                <w:sz w:val="18"/>
              </w:rPr>
              <w:t>事未成也</w:t>
            </w:r>
          </w:p>
        </w:tc>
        <w:tc>
          <w:tcPr>
            <w:tcW w:type="dxa" w:w="1233"/>
          </w:tcPr>
          <w:p>
            <w:pPr>
              <w:spacing w:before="40" w:after="40"/>
            </w:pPr>
            <w:r>
              <w:rPr>
                <w:rFonts w:ascii="宋体" w:hAnsi="宋体"/>
                <w:sz w:val="18"/>
              </w:rPr>
              <w:t>重新开始</w:t>
            </w:r>
          </w:p>
        </w:tc>
        <w:tc>
          <w:tcPr>
            <w:tcW w:type="dxa" w:w="1233"/>
          </w:tcPr>
          <w:p>
            <w:pPr>
              <w:spacing w:before="40" w:after="40"/>
            </w:pPr>
            <w:r>
              <w:rPr>
                <w:rFonts w:ascii="宋体" w:hAnsi="宋体"/>
                <w:sz w:val="18"/>
              </w:rPr>
              <w:t>abort_or_retry</w:t>
            </w:r>
          </w:p>
        </w:tc>
        <w:tc>
          <w:tcPr>
            <w:tcW w:type="dxa" w:w="1233"/>
          </w:tcPr>
          <w:p>
            <w:pPr>
              <w:spacing w:before="40" w:after="40"/>
            </w:pPr>
            <w:r>
              <w:rPr>
                <w:rFonts w:ascii="宋体" w:hAnsi="宋体"/>
                <w:sz w:val="18"/>
              </w:rPr>
              <w:t>0.40</w:t>
            </w:r>
          </w:p>
        </w:tc>
        <w:tc>
          <w:tcPr>
            <w:tcW w:type="dxa" w:w="1233"/>
          </w:tcPr>
          <w:p>
            <w:pPr>
              <w:spacing w:before="40" w:after="40"/>
            </w:pPr>
            <w:r>
              <w:rPr>
                <w:rFonts w:ascii="宋体" w:hAnsi="宋体"/>
                <w:sz w:val="18"/>
              </w:rPr>
              <w:t>—</w:t>
            </w:r>
          </w:p>
        </w:tc>
      </w:tr>
    </w:tbl>
    <w:p/>
    <w:p>
      <w:pPr>
        <w:spacing w:after="100"/>
        <w:ind w:firstLine="420"/>
      </w:pPr>
      <w:r>
        <w:rPr>
          <w:rFonts w:ascii="宋体" w:hAnsi="宋体"/>
          <w:b/>
          <w:sz w:val="22"/>
        </w:rPr>
        <w:t>第二层：卦辞 → 核心原则。</w:t>
      </w:r>
      <w:r>
        <w:rPr>
          <w:rFonts w:ascii="宋体" w:hAnsi="宋体"/>
          <w:sz w:val="22"/>
        </w:rPr>
        <w:t xml:space="preserve"> 卦辞提供了比卦名更丰富的情境描述和行为指南。它是将策略类型细化到具体参数的依据。以天泽履为例：卦辞为"履虎尾，不咥人，亨"——踩到老虎尾巴了，但老虎没有咬人，亨通。这段卦辞传递的核心原则是"在极度危险的境地中，以极度谨慎的态度行事可以化险为夷"。所以天泽履的力预设从默认值大幅降至0.35，速度设为slow——不是因为物体脆弱（那是四爻的事情），而是因为卦辞建议以一种"如在虎口"的心态来执行。</w:t>
      </w:r>
    </w:p>
    <w:p>
      <w:pPr>
        <w:spacing w:after="100"/>
        <w:ind w:firstLine="420"/>
      </w:pPr>
      <w:r>
        <w:rPr>
          <w:rFonts w:ascii="宋体" w:hAnsi="宋体"/>
          <w:sz w:val="22"/>
        </w:rPr>
        <w:t>以震为雷为例：卦辞为"震来虩虩，笑言哑哑，震惊百里"——雷声滚滚而来，但持有者却从容笑谈。这段卦辞传递的双重语义是：（1）震动是真实而剧烈的——力不能太小，预设0.50；（2）面对震动应保持灵活——速度设为medium。这与艮卦（静止如山，力0.40，慢速）形成了鲜明对比。</w:t>
      </w:r>
    </w:p>
    <w:p>
      <w:pPr>
        <w:spacing w:after="100"/>
        <w:ind w:firstLine="420"/>
      </w:pPr>
      <w:r>
        <w:rPr>
          <w:rFonts w:ascii="宋体" w:hAnsi="宋体"/>
          <w:b/>
          <w:sz w:val="22"/>
        </w:rPr>
        <w:t>第三层：爻位关系 → 参数设定。</w:t>
      </w:r>
      <w:r>
        <w:rPr>
          <w:rFonts w:ascii="宋体" w:hAnsi="宋体"/>
          <w:sz w:val="22"/>
        </w:rPr>
        <w:t xml:space="preserve"> 卦名和卦辞确定了策略的类型和基本参数，但精确的力/速度调整由爻位关系运算层（第3.4节详细定义）负责。同一卦象内，六爻的当位/得中/乘承/亲比/呼应分析会产生不同的力修正系数——这使得同一个"震为雷"策略在应用到不同的球体时，能根据每个球体的具体状态（非常滚动 vs 略微滚动）产生不同的最终力参数。</w:t>
      </w:r>
    </w:p>
    <w:p>
      <w:pPr>
        <w:spacing w:after="100"/>
        <w:ind w:firstLine="420"/>
      </w:pPr>
      <w:r>
        <w:rPr>
          <w:rFonts w:ascii="宋体" w:hAnsi="宋体"/>
          <w:sz w:val="22"/>
        </w:rPr>
        <w:t>图3.2以流程图的形式展示了10个核心卦象从卦名到策略的完整转译链。</w:t>
      </w:r>
    </w:p>
    <w:p>
      <w:pPr>
        <w:jc w:val="center"/>
      </w:pPr>
      <w:r>
        <w:drawing>
          <wp:inline xmlns:a="http://schemas.openxmlformats.org/drawingml/2006/main" xmlns:pic="http://schemas.openxmlformats.org/drawingml/2006/picture">
            <wp:extent cx="5029200" cy="2077964"/>
            <wp:docPr id="2" name="Picture 2"/>
            <wp:cNvGraphicFramePr>
              <a:graphicFrameLocks noChangeAspect="1"/>
            </wp:cNvGraphicFramePr>
            <a:graphic>
              <a:graphicData uri="http://schemas.openxmlformats.org/drawingml/2006/picture">
                <pic:pic>
                  <pic:nvPicPr>
                    <pic:cNvPr id="0" name="fig3_2_hex_strategy.png"/>
                    <pic:cNvPicPr/>
                  </pic:nvPicPr>
                  <pic:blipFill>
                    <a:blip r:embed="rId10"/>
                    <a:stretch>
                      <a:fillRect/>
                    </a:stretch>
                  </pic:blipFill>
                  <pic:spPr>
                    <a:xfrm>
                      <a:off x="0" y="0"/>
                      <a:ext cx="5029200" cy="2077964"/>
                    </a:xfrm>
                    <a:prstGeom prst="rect"/>
                  </pic:spPr>
                </pic:pic>
              </a:graphicData>
            </a:graphic>
          </wp:inline>
        </w:drawing>
      </w:r>
    </w:p>
    <w:p>
      <w:pPr>
        <w:jc w:val="center"/>
      </w:pPr>
      <w:r>
        <w:rPr>
          <w:rFonts w:ascii="宋体" w:hAnsi="宋体"/>
          <w:i/>
          <w:sz w:val="18"/>
        </w:rPr>
        <w:t>图3.2 六十四卦→抓取策略工程转译示例</w:t>
      </w:r>
    </w:p>
    <w:p>
      <w:pPr>
        <w:spacing w:after="100"/>
        <w:ind w:firstLine="420"/>
      </w:pPr>
      <w:r>
        <w:rPr>
          <w:rFonts w:ascii="宋体" w:hAnsi="宋体"/>
          <w:b/>
          <w:sz w:val="22"/>
        </w:rPr>
        <w:t>图3.2 六十四卦→抓取策略工程转译示例。</w:t>
      </w:r>
      <w:r>
        <w:rPr>
          <w:rFonts w:ascii="宋体" w:hAnsi="宋体"/>
          <w:sz w:val="22"/>
        </w:rPr>
        <w:t xml:space="preserve"> 左图：10个核心卦象从卦名到策略的转译链——卦名→卦德→策略类型→卦辞核心→力预设。右图：64卦映射到的39种策略类型的分布饼图。</w:t>
      </w:r>
    </w:p>
    <w:p>
      <w:pPr>
        <w:spacing w:before="120" w:after="120"/>
        <w:ind w:firstLine="0"/>
      </w:pPr>
      <w:r>
        <w:rPr>
          <w:color w:val="969696"/>
          <w:sz w:val="18"/>
        </w:rPr>
        <w:t>——————————————————————————————</w:t>
      </w:r>
    </w:p>
    <w:p>
      <w:pPr>
        <w:pStyle w:val="Heading2"/>
        <w:spacing w:before="320" w:after="160"/>
      </w:pPr>
      <w:r>
        <w:rPr>
          <w:rFonts w:ascii="黑体" w:hAnsi="黑体"/>
          <w:b/>
          <w:sz w:val="30"/>
        </w:rPr>
        <w:t>3.3.2 上经30卦策略映射</w:t>
      </w:r>
    </w:p>
    <w:p>
      <w:pPr>
        <w:spacing w:after="100"/>
        <w:ind w:firstLine="420"/>
      </w:pPr>
      <w:r>
        <w:rPr>
          <w:rFonts w:ascii="宋体" w:hAnsi="宋体"/>
          <w:sz w:val="22"/>
        </w:rPr>
        <w:t>上经30卦（卦序01-30）以乾、坤为首，以离卦收束。在YLYW中，上经卦象的策略类型主要覆盖"基础操作"——抓取、释放、推、拉的核心原语。表3.5列出了上经30卦的完整策略映射。</w:t>
      </w:r>
    </w:p>
    <w:p>
      <w:pPr>
        <w:spacing w:after="100"/>
        <w:ind w:firstLine="420"/>
      </w:pPr>
      <w:r>
        <w:rPr>
          <w:rFonts w:ascii="宋体" w:hAnsi="宋体"/>
          <w:b/>
          <w:sz w:val="22"/>
        </w:rPr>
        <w:t>表3.5 上经30卦策略映射</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spacing w:before="40" w:after="40"/>
            </w:pPr>
            <w:r>
              <w:rPr>
                <w:rFonts w:ascii="宋体" w:hAnsi="宋体"/>
                <w:b/>
                <w:sz w:val="18"/>
              </w:rPr>
              <w:t>卦序</w:t>
            </w:r>
          </w:p>
        </w:tc>
        <w:tc>
          <w:tcPr>
            <w:tcW w:type="dxa" w:w="1727"/>
          </w:tcPr>
          <w:p>
            <w:pPr>
              <w:spacing w:before="40" w:after="40"/>
            </w:pPr>
            <w:r>
              <w:rPr>
                <w:rFonts w:ascii="宋体" w:hAnsi="宋体"/>
                <w:b/>
                <w:sz w:val="18"/>
              </w:rPr>
              <w:t>卦名</w:t>
            </w:r>
          </w:p>
        </w:tc>
        <w:tc>
          <w:tcPr>
            <w:tcW w:type="dxa" w:w="1727"/>
          </w:tcPr>
          <w:p>
            <w:pPr>
              <w:spacing w:before="40" w:after="40"/>
            </w:pPr>
            <w:r>
              <w:rPr>
                <w:rFonts w:ascii="宋体" w:hAnsi="宋体"/>
                <w:b/>
                <w:sz w:val="18"/>
              </w:rPr>
              <w:t>策略类型</w:t>
            </w:r>
          </w:p>
        </w:tc>
        <w:tc>
          <w:tcPr>
            <w:tcW w:type="dxa" w:w="1727"/>
          </w:tcPr>
          <w:p>
            <w:pPr>
              <w:spacing w:before="40" w:after="40"/>
            </w:pPr>
            <w:r>
              <w:rPr>
                <w:rFonts w:ascii="宋体" w:hAnsi="宋体"/>
                <w:b/>
                <w:sz w:val="18"/>
              </w:rPr>
              <w:t>力预设</w:t>
            </w:r>
          </w:p>
        </w:tc>
        <w:tc>
          <w:tcPr>
            <w:tcW w:type="dxa" w:w="1727"/>
          </w:tcPr>
          <w:p>
            <w:pPr>
              <w:spacing w:before="40" w:after="40"/>
            </w:pPr>
            <w:r>
              <w:rPr>
                <w:rFonts w:ascii="宋体" w:hAnsi="宋体"/>
                <w:b/>
                <w:sz w:val="18"/>
              </w:rPr>
              <w:t>核心语义</w:t>
            </w:r>
          </w:p>
        </w:tc>
      </w:tr>
      <w:tr>
        <w:tc>
          <w:tcPr>
            <w:tcW w:type="dxa" w:w="1727"/>
          </w:tcPr>
          <w:p>
            <w:pPr>
              <w:spacing w:before="40" w:after="40"/>
            </w:pPr>
            <w:r>
              <w:rPr>
                <w:rFonts w:ascii="宋体" w:hAnsi="宋体"/>
                <w:sz w:val="18"/>
              </w:rPr>
              <w:t>01</w:t>
            </w:r>
          </w:p>
        </w:tc>
        <w:tc>
          <w:tcPr>
            <w:tcW w:type="dxa" w:w="1727"/>
          </w:tcPr>
          <w:p>
            <w:pPr>
              <w:spacing w:before="40" w:after="40"/>
            </w:pPr>
            <w:r>
              <w:rPr>
                <w:rFonts w:ascii="宋体" w:hAnsi="宋体"/>
                <w:sz w:val="18"/>
              </w:rPr>
              <w:t>乾为天</w:t>
            </w:r>
          </w:p>
        </w:tc>
        <w:tc>
          <w:tcPr>
            <w:tcW w:type="dxa" w:w="1727"/>
          </w:tcPr>
          <w:p>
            <w:pPr>
              <w:spacing w:before="40" w:after="40"/>
            </w:pPr>
            <w:r>
              <w:rPr>
                <w:rFonts w:ascii="宋体" w:hAnsi="宋体"/>
                <w:sz w:val="18"/>
              </w:rPr>
              <w:t>power_grasp</w:t>
            </w:r>
          </w:p>
        </w:tc>
        <w:tc>
          <w:tcPr>
            <w:tcW w:type="dxa" w:w="1727"/>
          </w:tcPr>
          <w:p>
            <w:pPr>
              <w:spacing w:before="40" w:after="40"/>
            </w:pPr>
            <w:r>
              <w:rPr>
                <w:rFonts w:ascii="宋体" w:hAnsi="宋体"/>
                <w:sz w:val="18"/>
              </w:rPr>
              <w:t>0.85</w:t>
            </w:r>
          </w:p>
        </w:tc>
        <w:tc>
          <w:tcPr>
            <w:tcW w:type="dxa" w:w="1727"/>
          </w:tcPr>
          <w:p>
            <w:pPr>
              <w:spacing w:before="40" w:after="40"/>
            </w:pPr>
            <w:r>
              <w:rPr>
                <w:rFonts w:ascii="宋体" w:hAnsi="宋体"/>
                <w:sz w:val="18"/>
              </w:rPr>
              <w:t>全阳刚健，强力主导</w:t>
            </w:r>
          </w:p>
        </w:tc>
      </w:tr>
      <w:tr>
        <w:tc>
          <w:tcPr>
            <w:tcW w:type="dxa" w:w="1727"/>
          </w:tcPr>
          <w:p>
            <w:pPr>
              <w:spacing w:before="40" w:after="40"/>
            </w:pPr>
            <w:r>
              <w:rPr>
                <w:rFonts w:ascii="宋体" w:hAnsi="宋体"/>
                <w:sz w:val="18"/>
              </w:rPr>
              <w:t>02</w:t>
            </w:r>
          </w:p>
        </w:tc>
        <w:tc>
          <w:tcPr>
            <w:tcW w:type="dxa" w:w="1727"/>
          </w:tcPr>
          <w:p>
            <w:pPr>
              <w:spacing w:before="40" w:after="40"/>
            </w:pPr>
            <w:r>
              <w:rPr>
                <w:rFonts w:ascii="宋体" w:hAnsi="宋体"/>
                <w:sz w:val="18"/>
              </w:rPr>
              <w:t>坤为地</w:t>
            </w:r>
          </w:p>
        </w:tc>
        <w:tc>
          <w:tcPr>
            <w:tcW w:type="dxa" w:w="1727"/>
          </w:tcPr>
          <w:p>
            <w:pPr>
              <w:spacing w:before="40" w:after="40"/>
            </w:pPr>
            <w:r>
              <w:rPr>
                <w:rFonts w:ascii="宋体" w:hAnsi="宋体"/>
                <w:sz w:val="18"/>
              </w:rPr>
              <w:t>precision_grasp</w:t>
            </w:r>
          </w:p>
        </w:tc>
        <w:tc>
          <w:tcPr>
            <w:tcW w:type="dxa" w:w="1727"/>
          </w:tcPr>
          <w:p>
            <w:pPr>
              <w:spacing w:before="40" w:after="40"/>
            </w:pPr>
            <w:r>
              <w:rPr>
                <w:rFonts w:ascii="宋体" w:hAnsi="宋体"/>
                <w:sz w:val="18"/>
              </w:rPr>
              <w:t>0.25</w:t>
            </w:r>
          </w:p>
        </w:tc>
        <w:tc>
          <w:tcPr>
            <w:tcW w:type="dxa" w:w="1727"/>
          </w:tcPr>
          <w:p>
            <w:pPr>
              <w:spacing w:before="40" w:after="40"/>
            </w:pPr>
            <w:r>
              <w:rPr>
                <w:rFonts w:ascii="宋体" w:hAnsi="宋体"/>
                <w:sz w:val="18"/>
              </w:rPr>
              <w:t>全阴柔顺，精确轻拿</w:t>
            </w:r>
          </w:p>
        </w:tc>
      </w:tr>
      <w:tr>
        <w:tc>
          <w:tcPr>
            <w:tcW w:type="dxa" w:w="1727"/>
          </w:tcPr>
          <w:p>
            <w:pPr>
              <w:spacing w:before="40" w:after="40"/>
            </w:pPr>
            <w:r>
              <w:rPr>
                <w:rFonts w:ascii="宋体" w:hAnsi="宋体"/>
                <w:sz w:val="18"/>
              </w:rPr>
              <w:t>03</w:t>
            </w:r>
          </w:p>
        </w:tc>
        <w:tc>
          <w:tcPr>
            <w:tcW w:type="dxa" w:w="1727"/>
          </w:tcPr>
          <w:p>
            <w:pPr>
              <w:spacing w:before="40" w:after="40"/>
            </w:pPr>
            <w:r>
              <w:rPr>
                <w:rFonts w:ascii="宋体" w:hAnsi="宋体"/>
                <w:sz w:val="18"/>
              </w:rPr>
              <w:t>水雷屯</w:t>
            </w:r>
          </w:p>
        </w:tc>
        <w:tc>
          <w:tcPr>
            <w:tcW w:type="dxa" w:w="1727"/>
          </w:tcPr>
          <w:p>
            <w:pPr>
              <w:spacing w:before="40" w:after="40"/>
            </w:pPr>
            <w:r>
              <w:rPr>
                <w:rFonts w:ascii="宋体" w:hAnsi="宋体"/>
                <w:sz w:val="18"/>
              </w:rPr>
              <w:t>irregular_grasp</w:t>
            </w:r>
          </w:p>
        </w:tc>
        <w:tc>
          <w:tcPr>
            <w:tcW w:type="dxa" w:w="1727"/>
          </w:tcPr>
          <w:p>
            <w:pPr>
              <w:spacing w:before="40" w:after="40"/>
            </w:pPr>
            <w:r>
              <w:rPr>
                <w:rFonts w:ascii="宋体" w:hAnsi="宋体"/>
                <w:sz w:val="18"/>
              </w:rPr>
              <w:t>0.55</w:t>
            </w:r>
          </w:p>
        </w:tc>
        <w:tc>
          <w:tcPr>
            <w:tcW w:type="dxa" w:w="1727"/>
          </w:tcPr>
          <w:p>
            <w:pPr>
              <w:spacing w:before="40" w:after="40"/>
            </w:pPr>
            <w:r>
              <w:rPr>
                <w:rFonts w:ascii="宋体" w:hAnsi="宋体"/>
                <w:sz w:val="18"/>
              </w:rPr>
              <w:t>屯难之始，异形适配</w:t>
            </w:r>
          </w:p>
        </w:tc>
      </w:tr>
      <w:tr>
        <w:tc>
          <w:tcPr>
            <w:tcW w:type="dxa" w:w="1727"/>
          </w:tcPr>
          <w:p>
            <w:pPr>
              <w:spacing w:before="40" w:after="40"/>
            </w:pPr>
            <w:r>
              <w:rPr>
                <w:rFonts w:ascii="宋体" w:hAnsi="宋体"/>
                <w:sz w:val="18"/>
              </w:rPr>
              <w:t>04</w:t>
            </w:r>
          </w:p>
        </w:tc>
        <w:tc>
          <w:tcPr>
            <w:tcW w:type="dxa" w:w="1727"/>
          </w:tcPr>
          <w:p>
            <w:pPr>
              <w:spacing w:before="40" w:after="40"/>
            </w:pPr>
            <w:r>
              <w:rPr>
                <w:rFonts w:ascii="宋体" w:hAnsi="宋体"/>
                <w:sz w:val="18"/>
              </w:rPr>
              <w:t>山水蒙</w:t>
            </w:r>
          </w:p>
        </w:tc>
        <w:tc>
          <w:tcPr>
            <w:tcW w:type="dxa" w:w="1727"/>
          </w:tcPr>
          <w:p>
            <w:pPr>
              <w:spacing w:before="40" w:after="40"/>
            </w:pPr>
            <w:r>
              <w:rPr>
                <w:rFonts w:ascii="宋体" w:hAnsi="宋体"/>
                <w:sz w:val="18"/>
              </w:rPr>
              <w:t>adaptive_grasp</w:t>
            </w:r>
          </w:p>
        </w:tc>
        <w:tc>
          <w:tcPr>
            <w:tcW w:type="dxa" w:w="1727"/>
          </w:tcPr>
          <w:p>
            <w:pPr>
              <w:spacing w:before="40" w:after="40"/>
            </w:pPr>
            <w:r>
              <w:rPr>
                <w:rFonts w:ascii="宋体" w:hAnsi="宋体"/>
                <w:sz w:val="18"/>
              </w:rPr>
              <w:t>0.50</w:t>
            </w:r>
          </w:p>
        </w:tc>
        <w:tc>
          <w:tcPr>
            <w:tcW w:type="dxa" w:w="1727"/>
          </w:tcPr>
          <w:p>
            <w:pPr>
              <w:spacing w:before="40" w:after="40"/>
            </w:pPr>
            <w:r>
              <w:rPr>
                <w:rFonts w:ascii="宋体" w:hAnsi="宋体"/>
                <w:sz w:val="18"/>
              </w:rPr>
              <w:t>蒙昧，自适应探索</w:t>
            </w:r>
          </w:p>
        </w:tc>
      </w:tr>
      <w:tr>
        <w:tc>
          <w:tcPr>
            <w:tcW w:type="dxa" w:w="1727"/>
          </w:tcPr>
          <w:p>
            <w:pPr>
              <w:spacing w:before="40" w:after="40"/>
            </w:pPr>
            <w:r>
              <w:rPr>
                <w:rFonts w:ascii="宋体" w:hAnsi="宋体"/>
                <w:sz w:val="18"/>
              </w:rPr>
              <w:t>05</w:t>
            </w:r>
          </w:p>
        </w:tc>
        <w:tc>
          <w:tcPr>
            <w:tcW w:type="dxa" w:w="1727"/>
          </w:tcPr>
          <w:p>
            <w:pPr>
              <w:spacing w:before="40" w:after="40"/>
            </w:pPr>
            <w:r>
              <w:rPr>
                <w:rFonts w:ascii="宋体" w:hAnsi="宋体"/>
                <w:sz w:val="18"/>
              </w:rPr>
              <w:t>水天需</w:t>
            </w:r>
          </w:p>
        </w:tc>
        <w:tc>
          <w:tcPr>
            <w:tcW w:type="dxa" w:w="1727"/>
          </w:tcPr>
          <w:p>
            <w:pPr>
              <w:spacing w:before="40" w:after="40"/>
            </w:pPr>
            <w:r>
              <w:rPr>
                <w:rFonts w:ascii="宋体" w:hAnsi="宋体"/>
                <w:sz w:val="18"/>
              </w:rPr>
              <w:t>waiting_grasp</w:t>
            </w:r>
          </w:p>
        </w:tc>
        <w:tc>
          <w:tcPr>
            <w:tcW w:type="dxa" w:w="1727"/>
          </w:tcPr>
          <w:p>
            <w:pPr>
              <w:spacing w:before="40" w:after="40"/>
            </w:pPr>
            <w:r>
              <w:rPr>
                <w:rFonts w:ascii="宋体" w:hAnsi="宋体"/>
                <w:sz w:val="18"/>
              </w:rPr>
              <w:t>0.45</w:t>
            </w:r>
          </w:p>
        </w:tc>
        <w:tc>
          <w:tcPr>
            <w:tcW w:type="dxa" w:w="1727"/>
          </w:tcPr>
          <w:p>
            <w:pPr>
              <w:spacing w:before="40" w:after="40"/>
            </w:pPr>
            <w:r>
              <w:rPr>
                <w:rFonts w:ascii="宋体" w:hAnsi="宋体"/>
                <w:sz w:val="18"/>
              </w:rPr>
              <w:t>需待时机，延迟抓取</w:t>
            </w:r>
          </w:p>
        </w:tc>
      </w:tr>
      <w:tr>
        <w:tc>
          <w:tcPr>
            <w:tcW w:type="dxa" w:w="1727"/>
          </w:tcPr>
          <w:p>
            <w:pPr>
              <w:spacing w:before="40" w:after="40"/>
            </w:pPr>
            <w:r>
              <w:rPr>
                <w:rFonts w:ascii="宋体" w:hAnsi="宋体"/>
                <w:sz w:val="18"/>
              </w:rPr>
              <w:t>06</w:t>
            </w:r>
          </w:p>
        </w:tc>
        <w:tc>
          <w:tcPr>
            <w:tcW w:type="dxa" w:w="1727"/>
          </w:tcPr>
          <w:p>
            <w:pPr>
              <w:spacing w:before="40" w:after="40"/>
            </w:pPr>
            <w:r>
              <w:rPr>
                <w:rFonts w:ascii="宋体" w:hAnsi="宋体"/>
                <w:sz w:val="18"/>
              </w:rPr>
              <w:t>天水讼</w:t>
            </w:r>
          </w:p>
        </w:tc>
        <w:tc>
          <w:tcPr>
            <w:tcW w:type="dxa" w:w="1727"/>
          </w:tcPr>
          <w:p>
            <w:pPr>
              <w:spacing w:before="40" w:after="40"/>
            </w:pPr>
            <w:r>
              <w:rPr>
                <w:rFonts w:ascii="宋体" w:hAnsi="宋体"/>
                <w:sz w:val="18"/>
              </w:rPr>
              <w:t>contested_grasp</w:t>
            </w:r>
          </w:p>
        </w:tc>
        <w:tc>
          <w:tcPr>
            <w:tcW w:type="dxa" w:w="1727"/>
          </w:tcPr>
          <w:p>
            <w:pPr>
              <w:spacing w:before="40" w:after="40"/>
            </w:pPr>
            <w:r>
              <w:rPr>
                <w:rFonts w:ascii="宋体" w:hAnsi="宋体"/>
                <w:sz w:val="18"/>
              </w:rPr>
              <w:t>0.40</w:t>
            </w:r>
          </w:p>
        </w:tc>
        <w:tc>
          <w:tcPr>
            <w:tcW w:type="dxa" w:w="1727"/>
          </w:tcPr>
          <w:p>
            <w:pPr>
              <w:spacing w:before="40" w:after="40"/>
            </w:pPr>
            <w:r>
              <w:rPr>
                <w:rFonts w:ascii="宋体" w:hAnsi="宋体"/>
                <w:sz w:val="18"/>
              </w:rPr>
              <w:t>争讼，竞争性抓取</w:t>
            </w:r>
          </w:p>
        </w:tc>
      </w:tr>
      <w:tr>
        <w:tc>
          <w:tcPr>
            <w:tcW w:type="dxa" w:w="1727"/>
          </w:tcPr>
          <w:p>
            <w:pPr>
              <w:spacing w:before="40" w:after="40"/>
            </w:pPr>
            <w:r>
              <w:rPr>
                <w:rFonts w:ascii="宋体" w:hAnsi="宋体"/>
                <w:sz w:val="18"/>
              </w:rPr>
              <w:t>07</w:t>
            </w:r>
          </w:p>
        </w:tc>
        <w:tc>
          <w:tcPr>
            <w:tcW w:type="dxa" w:w="1727"/>
          </w:tcPr>
          <w:p>
            <w:pPr>
              <w:spacing w:before="40" w:after="40"/>
            </w:pPr>
            <w:r>
              <w:rPr>
                <w:rFonts w:ascii="宋体" w:hAnsi="宋体"/>
                <w:sz w:val="18"/>
              </w:rPr>
              <w:t>地水师</w:t>
            </w:r>
          </w:p>
        </w:tc>
        <w:tc>
          <w:tcPr>
            <w:tcW w:type="dxa" w:w="1727"/>
          </w:tcPr>
          <w:p>
            <w:pPr>
              <w:spacing w:before="40" w:after="40"/>
            </w:pPr>
            <w:r>
              <w:rPr>
                <w:rFonts w:ascii="宋体" w:hAnsi="宋体"/>
                <w:sz w:val="18"/>
              </w:rPr>
              <w:t>coordinated_grasp</w:t>
            </w:r>
          </w:p>
        </w:tc>
        <w:tc>
          <w:tcPr>
            <w:tcW w:type="dxa" w:w="1727"/>
          </w:tcPr>
          <w:p>
            <w:pPr>
              <w:spacing w:before="40" w:after="40"/>
            </w:pPr>
            <w:r>
              <w:rPr>
                <w:rFonts w:ascii="宋体" w:hAnsi="宋体"/>
                <w:sz w:val="18"/>
              </w:rPr>
              <w:t>0.55</w:t>
            </w:r>
          </w:p>
        </w:tc>
        <w:tc>
          <w:tcPr>
            <w:tcW w:type="dxa" w:w="1727"/>
          </w:tcPr>
          <w:p>
            <w:pPr>
              <w:spacing w:before="40" w:after="40"/>
            </w:pPr>
            <w:r>
              <w:rPr>
                <w:rFonts w:ascii="宋体" w:hAnsi="宋体"/>
                <w:sz w:val="18"/>
              </w:rPr>
              <w:t>师出以律，协调抓取</w:t>
            </w:r>
          </w:p>
        </w:tc>
      </w:tr>
      <w:tr>
        <w:tc>
          <w:tcPr>
            <w:tcW w:type="dxa" w:w="1727"/>
          </w:tcPr>
          <w:p>
            <w:pPr>
              <w:spacing w:before="40" w:after="40"/>
            </w:pPr>
            <w:r>
              <w:rPr>
                <w:rFonts w:ascii="宋体" w:hAnsi="宋体"/>
                <w:sz w:val="18"/>
              </w:rPr>
              <w:t>08</w:t>
            </w:r>
          </w:p>
        </w:tc>
        <w:tc>
          <w:tcPr>
            <w:tcW w:type="dxa" w:w="1727"/>
          </w:tcPr>
          <w:p>
            <w:pPr>
              <w:spacing w:before="40" w:after="40"/>
            </w:pPr>
            <w:r>
              <w:rPr>
                <w:rFonts w:ascii="宋体" w:hAnsi="宋体"/>
                <w:sz w:val="18"/>
              </w:rPr>
              <w:t>水地比</w:t>
            </w:r>
          </w:p>
        </w:tc>
        <w:tc>
          <w:tcPr>
            <w:tcW w:type="dxa" w:w="1727"/>
          </w:tcPr>
          <w:p>
            <w:pPr>
              <w:spacing w:before="40" w:after="40"/>
            </w:pPr>
            <w:r>
              <w:rPr>
                <w:rFonts w:ascii="宋体" w:hAnsi="宋体"/>
                <w:sz w:val="18"/>
              </w:rPr>
              <w:t>following_grasp</w:t>
            </w:r>
          </w:p>
        </w:tc>
        <w:tc>
          <w:tcPr>
            <w:tcW w:type="dxa" w:w="1727"/>
          </w:tcPr>
          <w:p>
            <w:pPr>
              <w:spacing w:before="40" w:after="40"/>
            </w:pPr>
            <w:r>
              <w:rPr>
                <w:rFonts w:ascii="宋体" w:hAnsi="宋体"/>
                <w:sz w:val="18"/>
              </w:rPr>
              <w:t>0.45</w:t>
            </w:r>
          </w:p>
        </w:tc>
        <w:tc>
          <w:tcPr>
            <w:tcW w:type="dxa" w:w="1727"/>
          </w:tcPr>
          <w:p>
            <w:pPr>
              <w:spacing w:before="40" w:after="40"/>
            </w:pPr>
            <w:r>
              <w:rPr>
                <w:rFonts w:ascii="宋体" w:hAnsi="宋体"/>
                <w:sz w:val="18"/>
              </w:rPr>
              <w:t>亲比依附，跟随抓取</w:t>
            </w:r>
          </w:p>
        </w:tc>
      </w:tr>
      <w:tr>
        <w:tc>
          <w:tcPr>
            <w:tcW w:type="dxa" w:w="1727"/>
          </w:tcPr>
          <w:p>
            <w:pPr>
              <w:spacing w:before="40" w:after="40"/>
            </w:pPr>
            <w:r>
              <w:rPr>
                <w:rFonts w:ascii="宋体" w:hAnsi="宋体"/>
                <w:sz w:val="18"/>
              </w:rPr>
              <w:t>09</w:t>
            </w:r>
          </w:p>
        </w:tc>
        <w:tc>
          <w:tcPr>
            <w:tcW w:type="dxa" w:w="1727"/>
          </w:tcPr>
          <w:p>
            <w:pPr>
              <w:spacing w:before="40" w:after="40"/>
            </w:pPr>
            <w:r>
              <w:rPr>
                <w:rFonts w:ascii="宋体" w:hAnsi="宋体"/>
                <w:sz w:val="18"/>
              </w:rPr>
              <w:t>风天小畜</w:t>
            </w:r>
          </w:p>
        </w:tc>
        <w:tc>
          <w:tcPr>
            <w:tcW w:type="dxa" w:w="1727"/>
          </w:tcPr>
          <w:p>
            <w:pPr>
              <w:spacing w:before="40" w:after="40"/>
            </w:pPr>
            <w:r>
              <w:rPr>
                <w:rFonts w:ascii="宋体" w:hAnsi="宋体"/>
                <w:sz w:val="18"/>
              </w:rPr>
              <w:t>progressive_grasp</w:t>
            </w:r>
          </w:p>
        </w:tc>
        <w:tc>
          <w:tcPr>
            <w:tcW w:type="dxa" w:w="1727"/>
          </w:tcPr>
          <w:p>
            <w:pPr>
              <w:spacing w:before="40" w:after="40"/>
            </w:pPr>
            <w:r>
              <w:rPr>
                <w:rFonts w:ascii="宋体" w:hAnsi="宋体"/>
                <w:sz w:val="18"/>
              </w:rPr>
              <w:t>0.40</w:t>
            </w:r>
          </w:p>
        </w:tc>
        <w:tc>
          <w:tcPr>
            <w:tcW w:type="dxa" w:w="1727"/>
          </w:tcPr>
          <w:p>
            <w:pPr>
              <w:spacing w:before="40" w:after="40"/>
            </w:pPr>
            <w:r>
              <w:rPr>
                <w:rFonts w:ascii="宋体" w:hAnsi="宋体"/>
                <w:sz w:val="18"/>
              </w:rPr>
              <w:t>小有积蓄，渐进式</w:t>
            </w:r>
          </w:p>
        </w:tc>
      </w:tr>
      <w:tr>
        <w:tc>
          <w:tcPr>
            <w:tcW w:type="dxa" w:w="1727"/>
          </w:tcPr>
          <w:p>
            <w:pPr>
              <w:spacing w:before="40" w:after="40"/>
            </w:pPr>
            <w:r>
              <w:rPr>
                <w:rFonts w:ascii="宋体" w:hAnsi="宋体"/>
                <w:sz w:val="18"/>
              </w:rPr>
              <w:t>10</w:t>
            </w:r>
          </w:p>
        </w:tc>
        <w:tc>
          <w:tcPr>
            <w:tcW w:type="dxa" w:w="1727"/>
          </w:tcPr>
          <w:p>
            <w:pPr>
              <w:spacing w:before="40" w:after="40"/>
            </w:pPr>
            <w:r>
              <w:rPr>
                <w:rFonts w:ascii="宋体" w:hAnsi="宋体"/>
                <w:sz w:val="18"/>
              </w:rPr>
              <w:t>天泽履</w:t>
            </w:r>
          </w:p>
        </w:tc>
        <w:tc>
          <w:tcPr>
            <w:tcW w:type="dxa" w:w="1727"/>
          </w:tcPr>
          <w:p>
            <w:pPr>
              <w:spacing w:before="40" w:after="40"/>
            </w:pPr>
            <w:r>
              <w:rPr>
                <w:rFonts w:ascii="宋体" w:hAnsi="宋体"/>
                <w:sz w:val="18"/>
              </w:rPr>
              <w:t>cautious_grasp</w:t>
            </w:r>
          </w:p>
        </w:tc>
        <w:tc>
          <w:tcPr>
            <w:tcW w:type="dxa" w:w="1727"/>
          </w:tcPr>
          <w:p>
            <w:pPr>
              <w:spacing w:before="40" w:after="40"/>
            </w:pPr>
            <w:r>
              <w:rPr>
                <w:rFonts w:ascii="宋体" w:hAnsi="宋体"/>
                <w:sz w:val="18"/>
              </w:rPr>
              <w:t>0.35</w:t>
            </w:r>
          </w:p>
        </w:tc>
        <w:tc>
          <w:tcPr>
            <w:tcW w:type="dxa" w:w="1727"/>
          </w:tcPr>
          <w:p>
            <w:pPr>
              <w:spacing w:before="40" w:after="40"/>
            </w:pPr>
            <w:r>
              <w:rPr>
                <w:rFonts w:ascii="宋体" w:hAnsi="宋体"/>
                <w:sz w:val="18"/>
              </w:rPr>
              <w:t>如履薄冰，极度谨慎</w:t>
            </w:r>
          </w:p>
        </w:tc>
      </w:tr>
      <w:tr>
        <w:tc>
          <w:tcPr>
            <w:tcW w:type="dxa" w:w="1727"/>
          </w:tcPr>
          <w:p>
            <w:pPr>
              <w:spacing w:before="40" w:after="40"/>
            </w:pPr>
            <w:r>
              <w:rPr>
                <w:rFonts w:ascii="宋体" w:hAnsi="宋体"/>
                <w:sz w:val="18"/>
              </w:rPr>
              <w:t>11</w:t>
            </w:r>
          </w:p>
        </w:tc>
        <w:tc>
          <w:tcPr>
            <w:tcW w:type="dxa" w:w="1727"/>
          </w:tcPr>
          <w:p>
            <w:pPr>
              <w:spacing w:before="40" w:after="40"/>
            </w:pPr>
            <w:r>
              <w:rPr>
                <w:rFonts w:ascii="宋体" w:hAnsi="宋体"/>
                <w:sz w:val="18"/>
              </w:rPr>
              <w:t>地天泰</w:t>
            </w:r>
          </w:p>
        </w:tc>
        <w:tc>
          <w:tcPr>
            <w:tcW w:type="dxa" w:w="1727"/>
          </w:tcPr>
          <w:p>
            <w:pPr>
              <w:spacing w:before="40" w:after="40"/>
            </w:pPr>
            <w:r>
              <w:rPr>
                <w:rFonts w:ascii="宋体" w:hAnsi="宋体"/>
                <w:sz w:val="18"/>
              </w:rPr>
              <w:t>stable_grasp</w:t>
            </w:r>
          </w:p>
        </w:tc>
        <w:tc>
          <w:tcPr>
            <w:tcW w:type="dxa" w:w="1727"/>
          </w:tcPr>
          <w:p>
            <w:pPr>
              <w:spacing w:before="40" w:after="40"/>
            </w:pPr>
            <w:r>
              <w:rPr>
                <w:rFonts w:ascii="宋体" w:hAnsi="宋体"/>
                <w:sz w:val="18"/>
              </w:rPr>
              <w:t>0.55</w:t>
            </w:r>
          </w:p>
        </w:tc>
        <w:tc>
          <w:tcPr>
            <w:tcW w:type="dxa" w:w="1727"/>
          </w:tcPr>
          <w:p>
            <w:pPr>
              <w:spacing w:before="40" w:after="40"/>
            </w:pPr>
            <w:r>
              <w:rPr>
                <w:rFonts w:ascii="宋体" w:hAnsi="宋体"/>
                <w:sz w:val="18"/>
              </w:rPr>
              <w:t>通泰，稳定抓取</w:t>
            </w:r>
          </w:p>
        </w:tc>
      </w:tr>
      <w:tr>
        <w:tc>
          <w:tcPr>
            <w:tcW w:type="dxa" w:w="1727"/>
          </w:tcPr>
          <w:p>
            <w:pPr>
              <w:spacing w:before="40" w:after="40"/>
            </w:pPr>
            <w:r>
              <w:rPr>
                <w:rFonts w:ascii="宋体" w:hAnsi="宋体"/>
                <w:sz w:val="18"/>
              </w:rPr>
              <w:t>12</w:t>
            </w:r>
          </w:p>
        </w:tc>
        <w:tc>
          <w:tcPr>
            <w:tcW w:type="dxa" w:w="1727"/>
          </w:tcPr>
          <w:p>
            <w:pPr>
              <w:spacing w:before="40" w:after="40"/>
            </w:pPr>
            <w:r>
              <w:rPr>
                <w:rFonts w:ascii="宋体" w:hAnsi="宋体"/>
                <w:sz w:val="18"/>
              </w:rPr>
              <w:t>天地否</w:t>
            </w:r>
          </w:p>
        </w:tc>
        <w:tc>
          <w:tcPr>
            <w:tcW w:type="dxa" w:w="1727"/>
          </w:tcPr>
          <w:p>
            <w:pPr>
              <w:spacing w:before="40" w:after="40"/>
            </w:pPr>
            <w:r>
              <w:rPr>
                <w:rFonts w:ascii="宋体" w:hAnsi="宋体"/>
                <w:sz w:val="18"/>
              </w:rPr>
              <w:t>avoid_or_retry</w:t>
            </w:r>
          </w:p>
        </w:tc>
        <w:tc>
          <w:tcPr>
            <w:tcW w:type="dxa" w:w="1727"/>
          </w:tcPr>
          <w:p>
            <w:pPr>
              <w:spacing w:before="40" w:after="40"/>
            </w:pPr>
            <w:r>
              <w:rPr>
                <w:rFonts w:ascii="宋体" w:hAnsi="宋体"/>
                <w:sz w:val="18"/>
              </w:rPr>
              <w:t>0.30</w:t>
            </w:r>
          </w:p>
        </w:tc>
        <w:tc>
          <w:tcPr>
            <w:tcW w:type="dxa" w:w="1727"/>
          </w:tcPr>
          <w:p>
            <w:pPr>
              <w:spacing w:before="40" w:after="40"/>
            </w:pPr>
            <w:r>
              <w:rPr>
                <w:rFonts w:ascii="宋体" w:hAnsi="宋体"/>
                <w:sz w:val="18"/>
              </w:rPr>
              <w:t>闭塞，回避重试</w:t>
            </w:r>
          </w:p>
        </w:tc>
      </w:tr>
      <w:tr>
        <w:tc>
          <w:tcPr>
            <w:tcW w:type="dxa" w:w="1727"/>
          </w:tcPr>
          <w:p>
            <w:pPr>
              <w:spacing w:before="40" w:after="40"/>
            </w:pPr>
            <w:r>
              <w:rPr>
                <w:rFonts w:ascii="宋体" w:hAnsi="宋体"/>
                <w:sz w:val="18"/>
              </w:rPr>
              <w:t>13</w:t>
            </w:r>
          </w:p>
        </w:tc>
        <w:tc>
          <w:tcPr>
            <w:tcW w:type="dxa" w:w="1727"/>
          </w:tcPr>
          <w:p>
            <w:pPr>
              <w:spacing w:before="40" w:after="40"/>
            </w:pPr>
            <w:r>
              <w:rPr>
                <w:rFonts w:ascii="宋体" w:hAnsi="宋体"/>
                <w:sz w:val="18"/>
              </w:rPr>
              <w:t>天火同人</w:t>
            </w:r>
          </w:p>
        </w:tc>
        <w:tc>
          <w:tcPr>
            <w:tcW w:type="dxa" w:w="1727"/>
          </w:tcPr>
          <w:p>
            <w:pPr>
              <w:spacing w:before="40" w:after="40"/>
            </w:pPr>
            <w:r>
              <w:rPr>
                <w:rFonts w:ascii="宋体" w:hAnsi="宋体"/>
                <w:sz w:val="18"/>
              </w:rPr>
              <w:t>cooperative_grasp</w:t>
            </w:r>
          </w:p>
        </w:tc>
        <w:tc>
          <w:tcPr>
            <w:tcW w:type="dxa" w:w="1727"/>
          </w:tcPr>
          <w:p>
            <w:pPr>
              <w:spacing w:before="40" w:after="40"/>
            </w:pPr>
            <w:r>
              <w:rPr>
                <w:rFonts w:ascii="宋体" w:hAnsi="宋体"/>
                <w:sz w:val="18"/>
              </w:rPr>
              <w:t>0.50</w:t>
            </w:r>
          </w:p>
        </w:tc>
        <w:tc>
          <w:tcPr>
            <w:tcW w:type="dxa" w:w="1727"/>
          </w:tcPr>
          <w:p>
            <w:pPr>
              <w:spacing w:before="40" w:after="40"/>
            </w:pPr>
            <w:r>
              <w:rPr>
                <w:rFonts w:ascii="宋体" w:hAnsi="宋体"/>
                <w:sz w:val="18"/>
              </w:rPr>
              <w:t>同人协同，合作抓取</w:t>
            </w:r>
          </w:p>
        </w:tc>
      </w:tr>
      <w:tr>
        <w:tc>
          <w:tcPr>
            <w:tcW w:type="dxa" w:w="1727"/>
          </w:tcPr>
          <w:p>
            <w:pPr>
              <w:spacing w:before="40" w:after="40"/>
            </w:pPr>
            <w:r>
              <w:rPr>
                <w:rFonts w:ascii="宋体" w:hAnsi="宋体"/>
                <w:sz w:val="18"/>
              </w:rPr>
              <w:t>14</w:t>
            </w:r>
          </w:p>
        </w:tc>
        <w:tc>
          <w:tcPr>
            <w:tcW w:type="dxa" w:w="1727"/>
          </w:tcPr>
          <w:p>
            <w:pPr>
              <w:spacing w:before="40" w:after="40"/>
            </w:pPr>
            <w:r>
              <w:rPr>
                <w:rFonts w:ascii="宋体" w:hAnsi="宋体"/>
                <w:sz w:val="18"/>
              </w:rPr>
              <w:t>火天大有</w:t>
            </w:r>
          </w:p>
        </w:tc>
        <w:tc>
          <w:tcPr>
            <w:tcW w:type="dxa" w:w="1727"/>
          </w:tcPr>
          <w:p>
            <w:pPr>
              <w:spacing w:before="40" w:after="40"/>
            </w:pPr>
            <w:r>
              <w:rPr>
                <w:rFonts w:ascii="宋体" w:hAnsi="宋体"/>
                <w:sz w:val="18"/>
              </w:rPr>
              <w:t>confident_grasp</w:t>
            </w:r>
          </w:p>
        </w:tc>
        <w:tc>
          <w:tcPr>
            <w:tcW w:type="dxa" w:w="1727"/>
          </w:tcPr>
          <w:p>
            <w:pPr>
              <w:spacing w:before="40" w:after="40"/>
            </w:pPr>
            <w:r>
              <w:rPr>
                <w:rFonts w:ascii="宋体" w:hAnsi="宋体"/>
                <w:sz w:val="18"/>
              </w:rPr>
              <w:t>0.70</w:t>
            </w:r>
          </w:p>
        </w:tc>
        <w:tc>
          <w:tcPr>
            <w:tcW w:type="dxa" w:w="1727"/>
          </w:tcPr>
          <w:p>
            <w:pPr>
              <w:spacing w:before="40" w:after="40"/>
            </w:pPr>
            <w:r>
              <w:rPr>
                <w:rFonts w:ascii="宋体" w:hAnsi="宋体"/>
                <w:sz w:val="18"/>
              </w:rPr>
              <w:t>大有收获，自信抓取</w:t>
            </w:r>
          </w:p>
        </w:tc>
      </w:tr>
      <w:tr>
        <w:tc>
          <w:tcPr>
            <w:tcW w:type="dxa" w:w="1727"/>
          </w:tcPr>
          <w:p>
            <w:pPr>
              <w:spacing w:before="40" w:after="40"/>
            </w:pPr>
            <w:r>
              <w:rPr>
                <w:rFonts w:ascii="宋体" w:hAnsi="宋体"/>
                <w:sz w:val="18"/>
              </w:rPr>
              <w:t>15</w:t>
            </w:r>
          </w:p>
        </w:tc>
        <w:tc>
          <w:tcPr>
            <w:tcW w:type="dxa" w:w="1727"/>
          </w:tcPr>
          <w:p>
            <w:pPr>
              <w:spacing w:before="40" w:after="40"/>
            </w:pPr>
            <w:r>
              <w:rPr>
                <w:rFonts w:ascii="宋体" w:hAnsi="宋体"/>
                <w:sz w:val="18"/>
              </w:rPr>
              <w:t>地山谦</w:t>
            </w:r>
          </w:p>
        </w:tc>
        <w:tc>
          <w:tcPr>
            <w:tcW w:type="dxa" w:w="1727"/>
          </w:tcPr>
          <w:p>
            <w:pPr>
              <w:spacing w:before="40" w:after="40"/>
            </w:pPr>
            <w:r>
              <w:rPr>
                <w:rFonts w:ascii="宋体" w:hAnsi="宋体"/>
                <w:sz w:val="18"/>
              </w:rPr>
              <w:t>gentle_grasp</w:t>
            </w:r>
          </w:p>
        </w:tc>
        <w:tc>
          <w:tcPr>
            <w:tcW w:type="dxa" w:w="1727"/>
          </w:tcPr>
          <w:p>
            <w:pPr>
              <w:spacing w:before="40" w:after="40"/>
            </w:pPr>
            <w:r>
              <w:rPr>
                <w:rFonts w:ascii="宋体" w:hAnsi="宋体"/>
                <w:sz w:val="18"/>
              </w:rPr>
              <w:t>0.35</w:t>
            </w:r>
          </w:p>
        </w:tc>
        <w:tc>
          <w:tcPr>
            <w:tcW w:type="dxa" w:w="1727"/>
          </w:tcPr>
          <w:p>
            <w:pPr>
              <w:spacing w:before="40" w:after="40"/>
            </w:pPr>
            <w:r>
              <w:rPr>
                <w:rFonts w:ascii="宋体" w:hAnsi="宋体"/>
                <w:sz w:val="18"/>
              </w:rPr>
              <w:t>谦逊，柔和抓取</w:t>
            </w:r>
          </w:p>
        </w:tc>
      </w:tr>
      <w:tr>
        <w:tc>
          <w:tcPr>
            <w:tcW w:type="dxa" w:w="1727"/>
          </w:tcPr>
          <w:p>
            <w:pPr>
              <w:spacing w:before="40" w:after="40"/>
            </w:pPr>
            <w:r>
              <w:rPr>
                <w:rFonts w:ascii="宋体" w:hAnsi="宋体"/>
                <w:sz w:val="18"/>
              </w:rPr>
              <w:t>16</w:t>
            </w:r>
          </w:p>
        </w:tc>
        <w:tc>
          <w:tcPr>
            <w:tcW w:type="dxa" w:w="1727"/>
          </w:tcPr>
          <w:p>
            <w:pPr>
              <w:spacing w:before="40" w:after="40"/>
            </w:pPr>
            <w:r>
              <w:rPr>
                <w:rFonts w:ascii="宋体" w:hAnsi="宋体"/>
                <w:sz w:val="18"/>
              </w:rPr>
              <w:t>雷地豫</w:t>
            </w:r>
          </w:p>
        </w:tc>
        <w:tc>
          <w:tcPr>
            <w:tcW w:type="dxa" w:w="1727"/>
          </w:tcPr>
          <w:p>
            <w:pPr>
              <w:spacing w:before="40" w:after="40"/>
            </w:pPr>
            <w:r>
              <w:rPr>
                <w:rFonts w:ascii="宋体" w:hAnsi="宋体"/>
                <w:sz w:val="18"/>
              </w:rPr>
              <w:t>rhythmic_grasp</w:t>
            </w:r>
          </w:p>
        </w:tc>
        <w:tc>
          <w:tcPr>
            <w:tcW w:type="dxa" w:w="1727"/>
          </w:tcPr>
          <w:p>
            <w:pPr>
              <w:spacing w:before="40" w:after="40"/>
            </w:pPr>
            <w:r>
              <w:rPr>
                <w:rFonts w:ascii="宋体" w:hAnsi="宋体"/>
                <w:sz w:val="18"/>
              </w:rPr>
              <w:t>0.50</w:t>
            </w:r>
          </w:p>
        </w:tc>
        <w:tc>
          <w:tcPr>
            <w:tcW w:type="dxa" w:w="1727"/>
          </w:tcPr>
          <w:p>
            <w:pPr>
              <w:spacing w:before="40" w:after="40"/>
            </w:pPr>
            <w:r>
              <w:rPr>
                <w:rFonts w:ascii="宋体" w:hAnsi="宋体"/>
                <w:sz w:val="18"/>
              </w:rPr>
              <w:t>豫乐，有节奏抓取</w:t>
            </w:r>
          </w:p>
        </w:tc>
      </w:tr>
      <w:tr>
        <w:tc>
          <w:tcPr>
            <w:tcW w:type="dxa" w:w="1727"/>
          </w:tcPr>
          <w:p>
            <w:pPr>
              <w:spacing w:before="40" w:after="40"/>
            </w:pPr>
            <w:r>
              <w:rPr>
                <w:rFonts w:ascii="宋体" w:hAnsi="宋体"/>
                <w:sz w:val="18"/>
              </w:rPr>
              <w:t>17</w:t>
            </w:r>
          </w:p>
        </w:tc>
        <w:tc>
          <w:tcPr>
            <w:tcW w:type="dxa" w:w="1727"/>
          </w:tcPr>
          <w:p>
            <w:pPr>
              <w:spacing w:before="40" w:after="40"/>
            </w:pPr>
            <w:r>
              <w:rPr>
                <w:rFonts w:ascii="宋体" w:hAnsi="宋体"/>
                <w:sz w:val="18"/>
              </w:rPr>
              <w:t>泽雷随</w:t>
            </w:r>
          </w:p>
        </w:tc>
        <w:tc>
          <w:tcPr>
            <w:tcW w:type="dxa" w:w="1727"/>
          </w:tcPr>
          <w:p>
            <w:pPr>
              <w:spacing w:before="40" w:after="40"/>
            </w:pPr>
            <w:r>
              <w:rPr>
                <w:rFonts w:ascii="宋体" w:hAnsi="宋体"/>
                <w:sz w:val="18"/>
              </w:rPr>
              <w:t>following_grasp</w:t>
            </w:r>
          </w:p>
        </w:tc>
        <w:tc>
          <w:tcPr>
            <w:tcW w:type="dxa" w:w="1727"/>
          </w:tcPr>
          <w:p>
            <w:pPr>
              <w:spacing w:before="40" w:after="40"/>
            </w:pPr>
            <w:r>
              <w:rPr>
                <w:rFonts w:ascii="宋体" w:hAnsi="宋体"/>
                <w:sz w:val="18"/>
              </w:rPr>
              <w:t>0.50</w:t>
            </w:r>
          </w:p>
        </w:tc>
        <w:tc>
          <w:tcPr>
            <w:tcW w:type="dxa" w:w="1727"/>
          </w:tcPr>
          <w:p>
            <w:pPr>
              <w:spacing w:before="40" w:after="40"/>
            </w:pPr>
            <w:r>
              <w:rPr>
                <w:rFonts w:ascii="宋体" w:hAnsi="宋体"/>
                <w:sz w:val="18"/>
              </w:rPr>
              <w:t>随从，顺随抓取</w:t>
            </w:r>
          </w:p>
        </w:tc>
      </w:tr>
      <w:tr>
        <w:tc>
          <w:tcPr>
            <w:tcW w:type="dxa" w:w="1727"/>
          </w:tcPr>
          <w:p>
            <w:pPr>
              <w:spacing w:before="40" w:after="40"/>
            </w:pPr>
            <w:r>
              <w:rPr>
                <w:rFonts w:ascii="宋体" w:hAnsi="宋体"/>
                <w:sz w:val="18"/>
              </w:rPr>
              <w:t>18</w:t>
            </w:r>
          </w:p>
        </w:tc>
        <w:tc>
          <w:tcPr>
            <w:tcW w:type="dxa" w:w="1727"/>
          </w:tcPr>
          <w:p>
            <w:pPr>
              <w:spacing w:before="40" w:after="40"/>
            </w:pPr>
            <w:r>
              <w:rPr>
                <w:rFonts w:ascii="宋体" w:hAnsi="宋体"/>
                <w:sz w:val="18"/>
              </w:rPr>
              <w:t>山风蛊</w:t>
            </w:r>
          </w:p>
        </w:tc>
        <w:tc>
          <w:tcPr>
            <w:tcW w:type="dxa" w:w="1727"/>
          </w:tcPr>
          <w:p>
            <w:pPr>
              <w:spacing w:before="40" w:after="40"/>
            </w:pPr>
            <w:r>
              <w:rPr>
                <w:rFonts w:ascii="宋体" w:hAnsi="宋体"/>
                <w:sz w:val="18"/>
              </w:rPr>
              <w:t>corrective_grasp</w:t>
            </w:r>
          </w:p>
        </w:tc>
        <w:tc>
          <w:tcPr>
            <w:tcW w:type="dxa" w:w="1727"/>
          </w:tcPr>
          <w:p>
            <w:pPr>
              <w:spacing w:before="40" w:after="40"/>
            </w:pPr>
            <w:r>
              <w:rPr>
                <w:rFonts w:ascii="宋体" w:hAnsi="宋体"/>
                <w:sz w:val="18"/>
              </w:rPr>
              <w:t>0.50</w:t>
            </w:r>
          </w:p>
        </w:tc>
        <w:tc>
          <w:tcPr>
            <w:tcW w:type="dxa" w:w="1727"/>
          </w:tcPr>
          <w:p>
            <w:pPr>
              <w:spacing w:before="40" w:after="40"/>
            </w:pPr>
            <w:r>
              <w:rPr>
                <w:rFonts w:ascii="宋体" w:hAnsi="宋体"/>
                <w:sz w:val="18"/>
              </w:rPr>
              <w:t>蛊坏，修正性抓取</w:t>
            </w:r>
          </w:p>
        </w:tc>
      </w:tr>
      <w:tr>
        <w:tc>
          <w:tcPr>
            <w:tcW w:type="dxa" w:w="1727"/>
          </w:tcPr>
          <w:p>
            <w:pPr>
              <w:spacing w:before="40" w:after="40"/>
            </w:pPr>
            <w:r>
              <w:rPr>
                <w:rFonts w:ascii="宋体" w:hAnsi="宋体"/>
                <w:sz w:val="18"/>
              </w:rPr>
              <w:t>19</w:t>
            </w:r>
          </w:p>
        </w:tc>
        <w:tc>
          <w:tcPr>
            <w:tcW w:type="dxa" w:w="1727"/>
          </w:tcPr>
          <w:p>
            <w:pPr>
              <w:spacing w:before="40" w:after="40"/>
            </w:pPr>
            <w:r>
              <w:rPr>
                <w:rFonts w:ascii="宋体" w:hAnsi="宋体"/>
                <w:sz w:val="18"/>
              </w:rPr>
              <w:t>地泽临</w:t>
            </w:r>
          </w:p>
        </w:tc>
        <w:tc>
          <w:tcPr>
            <w:tcW w:type="dxa" w:w="1727"/>
          </w:tcPr>
          <w:p>
            <w:pPr>
              <w:spacing w:before="40" w:after="40"/>
            </w:pPr>
            <w:r>
              <w:rPr>
                <w:rFonts w:ascii="宋体" w:hAnsi="宋体"/>
                <w:sz w:val="18"/>
              </w:rPr>
              <w:t>top_down_grasp</w:t>
            </w:r>
          </w:p>
        </w:tc>
        <w:tc>
          <w:tcPr>
            <w:tcW w:type="dxa" w:w="1727"/>
          </w:tcPr>
          <w:p>
            <w:pPr>
              <w:spacing w:before="40" w:after="40"/>
            </w:pPr>
            <w:r>
              <w:rPr>
                <w:rFonts w:ascii="宋体" w:hAnsi="宋体"/>
                <w:sz w:val="18"/>
              </w:rPr>
              <w:t>0.50</w:t>
            </w:r>
          </w:p>
        </w:tc>
        <w:tc>
          <w:tcPr>
            <w:tcW w:type="dxa" w:w="1727"/>
          </w:tcPr>
          <w:p>
            <w:pPr>
              <w:spacing w:before="40" w:after="40"/>
            </w:pPr>
            <w:r>
              <w:rPr>
                <w:rFonts w:ascii="宋体" w:hAnsi="宋体"/>
                <w:sz w:val="18"/>
              </w:rPr>
              <w:t>临下，俯视抓取</w:t>
            </w:r>
          </w:p>
        </w:tc>
      </w:tr>
      <w:tr>
        <w:tc>
          <w:tcPr>
            <w:tcW w:type="dxa" w:w="1727"/>
          </w:tcPr>
          <w:p>
            <w:pPr>
              <w:spacing w:before="40" w:after="40"/>
            </w:pPr>
            <w:r>
              <w:rPr>
                <w:rFonts w:ascii="宋体" w:hAnsi="宋体"/>
                <w:sz w:val="18"/>
              </w:rPr>
              <w:t>20</w:t>
            </w:r>
          </w:p>
        </w:tc>
        <w:tc>
          <w:tcPr>
            <w:tcW w:type="dxa" w:w="1727"/>
          </w:tcPr>
          <w:p>
            <w:pPr>
              <w:spacing w:before="40" w:after="40"/>
            </w:pPr>
            <w:r>
              <w:rPr>
                <w:rFonts w:ascii="宋体" w:hAnsi="宋体"/>
                <w:sz w:val="18"/>
              </w:rPr>
              <w:t>风地观</w:t>
            </w:r>
          </w:p>
        </w:tc>
        <w:tc>
          <w:tcPr>
            <w:tcW w:type="dxa" w:w="1727"/>
          </w:tcPr>
          <w:p>
            <w:pPr>
              <w:spacing w:before="40" w:after="40"/>
            </w:pPr>
            <w:r>
              <w:rPr>
                <w:rFonts w:ascii="宋体" w:hAnsi="宋体"/>
                <w:sz w:val="18"/>
              </w:rPr>
              <w:t>observant_grasp</w:t>
            </w:r>
          </w:p>
        </w:tc>
        <w:tc>
          <w:tcPr>
            <w:tcW w:type="dxa" w:w="1727"/>
          </w:tcPr>
          <w:p>
            <w:pPr>
              <w:spacing w:before="40" w:after="40"/>
            </w:pPr>
            <w:r>
              <w:rPr>
                <w:rFonts w:ascii="宋体" w:hAnsi="宋体"/>
                <w:sz w:val="18"/>
              </w:rPr>
              <w:t>0.40</w:t>
            </w:r>
          </w:p>
        </w:tc>
        <w:tc>
          <w:tcPr>
            <w:tcW w:type="dxa" w:w="1727"/>
          </w:tcPr>
          <w:p>
            <w:pPr>
              <w:spacing w:before="40" w:after="40"/>
            </w:pPr>
            <w:r>
              <w:rPr>
                <w:rFonts w:ascii="宋体" w:hAnsi="宋体"/>
                <w:sz w:val="18"/>
              </w:rPr>
              <w:t>观察，先看后抓</w:t>
            </w:r>
          </w:p>
        </w:tc>
      </w:tr>
      <w:tr>
        <w:tc>
          <w:tcPr>
            <w:tcW w:type="dxa" w:w="1727"/>
          </w:tcPr>
          <w:p>
            <w:pPr>
              <w:spacing w:before="40" w:after="40"/>
            </w:pPr>
            <w:r>
              <w:rPr>
                <w:rFonts w:ascii="宋体" w:hAnsi="宋体"/>
                <w:sz w:val="18"/>
              </w:rPr>
              <w:t>21</w:t>
            </w:r>
          </w:p>
        </w:tc>
        <w:tc>
          <w:tcPr>
            <w:tcW w:type="dxa" w:w="1727"/>
          </w:tcPr>
          <w:p>
            <w:pPr>
              <w:spacing w:before="40" w:after="40"/>
            </w:pPr>
            <w:r>
              <w:rPr>
                <w:rFonts w:ascii="宋体" w:hAnsi="宋体"/>
                <w:sz w:val="18"/>
              </w:rPr>
              <w:t>火雷噬嗑</w:t>
            </w:r>
          </w:p>
        </w:tc>
        <w:tc>
          <w:tcPr>
            <w:tcW w:type="dxa" w:w="1727"/>
          </w:tcPr>
          <w:p>
            <w:pPr>
              <w:spacing w:before="40" w:after="40"/>
            </w:pPr>
            <w:r>
              <w:rPr>
                <w:rFonts w:ascii="宋体" w:hAnsi="宋体"/>
                <w:sz w:val="18"/>
              </w:rPr>
              <w:t>biting_grasp</w:t>
            </w:r>
          </w:p>
        </w:tc>
        <w:tc>
          <w:tcPr>
            <w:tcW w:type="dxa" w:w="1727"/>
          </w:tcPr>
          <w:p>
            <w:pPr>
              <w:spacing w:before="40" w:after="40"/>
            </w:pPr>
            <w:r>
              <w:rPr>
                <w:rFonts w:ascii="宋体" w:hAnsi="宋体"/>
                <w:sz w:val="18"/>
              </w:rPr>
              <w:t>0.60</w:t>
            </w:r>
          </w:p>
        </w:tc>
        <w:tc>
          <w:tcPr>
            <w:tcW w:type="dxa" w:w="1727"/>
          </w:tcPr>
          <w:p>
            <w:pPr>
              <w:spacing w:before="40" w:after="40"/>
            </w:pPr>
            <w:r>
              <w:rPr>
                <w:rFonts w:ascii="宋体" w:hAnsi="宋体"/>
                <w:sz w:val="18"/>
              </w:rPr>
              <w:t>噬嗑咬合，强力咬合</w:t>
            </w:r>
          </w:p>
        </w:tc>
      </w:tr>
      <w:tr>
        <w:tc>
          <w:tcPr>
            <w:tcW w:type="dxa" w:w="1727"/>
          </w:tcPr>
          <w:p>
            <w:pPr>
              <w:spacing w:before="40" w:after="40"/>
            </w:pPr>
            <w:r>
              <w:rPr>
                <w:rFonts w:ascii="宋体" w:hAnsi="宋体"/>
                <w:sz w:val="18"/>
              </w:rPr>
              <w:t>22</w:t>
            </w:r>
          </w:p>
        </w:tc>
        <w:tc>
          <w:tcPr>
            <w:tcW w:type="dxa" w:w="1727"/>
          </w:tcPr>
          <w:p>
            <w:pPr>
              <w:spacing w:before="40" w:after="40"/>
            </w:pPr>
            <w:r>
              <w:rPr>
                <w:rFonts w:ascii="宋体" w:hAnsi="宋体"/>
                <w:sz w:val="18"/>
              </w:rPr>
              <w:t>山火贲</w:t>
            </w:r>
          </w:p>
        </w:tc>
        <w:tc>
          <w:tcPr>
            <w:tcW w:type="dxa" w:w="1727"/>
          </w:tcPr>
          <w:p>
            <w:pPr>
              <w:spacing w:before="40" w:after="40"/>
            </w:pPr>
            <w:r>
              <w:rPr>
                <w:rFonts w:ascii="宋体" w:hAnsi="宋体"/>
                <w:sz w:val="18"/>
              </w:rPr>
              <w:t>surface_grasp</w:t>
            </w:r>
          </w:p>
        </w:tc>
        <w:tc>
          <w:tcPr>
            <w:tcW w:type="dxa" w:w="1727"/>
          </w:tcPr>
          <w:p>
            <w:pPr>
              <w:spacing w:before="40" w:after="40"/>
            </w:pPr>
            <w:r>
              <w:rPr>
                <w:rFonts w:ascii="宋体" w:hAnsi="宋体"/>
                <w:sz w:val="18"/>
              </w:rPr>
              <w:t>0.40</w:t>
            </w:r>
          </w:p>
        </w:tc>
        <w:tc>
          <w:tcPr>
            <w:tcW w:type="dxa" w:w="1727"/>
          </w:tcPr>
          <w:p>
            <w:pPr>
              <w:spacing w:before="40" w:after="40"/>
            </w:pPr>
            <w:r>
              <w:rPr>
                <w:rFonts w:ascii="宋体" w:hAnsi="宋体"/>
                <w:sz w:val="18"/>
              </w:rPr>
              <w:t>贲饰，表面抓取</w:t>
            </w:r>
          </w:p>
        </w:tc>
      </w:tr>
      <w:tr>
        <w:tc>
          <w:tcPr>
            <w:tcW w:type="dxa" w:w="1727"/>
          </w:tcPr>
          <w:p>
            <w:pPr>
              <w:spacing w:before="40" w:after="40"/>
            </w:pPr>
            <w:r>
              <w:rPr>
                <w:rFonts w:ascii="宋体" w:hAnsi="宋体"/>
                <w:sz w:val="18"/>
              </w:rPr>
              <w:t>23</w:t>
            </w:r>
          </w:p>
        </w:tc>
        <w:tc>
          <w:tcPr>
            <w:tcW w:type="dxa" w:w="1727"/>
          </w:tcPr>
          <w:p>
            <w:pPr>
              <w:spacing w:before="40" w:after="40"/>
            </w:pPr>
            <w:r>
              <w:rPr>
                <w:rFonts w:ascii="宋体" w:hAnsi="宋体"/>
                <w:sz w:val="18"/>
              </w:rPr>
              <w:t>山地剥</w:t>
            </w:r>
          </w:p>
        </w:tc>
        <w:tc>
          <w:tcPr>
            <w:tcW w:type="dxa" w:w="1727"/>
          </w:tcPr>
          <w:p>
            <w:pPr>
              <w:spacing w:before="40" w:after="40"/>
            </w:pPr>
            <w:r>
              <w:rPr>
                <w:rFonts w:ascii="宋体" w:hAnsi="宋体"/>
                <w:sz w:val="18"/>
              </w:rPr>
              <w:t>peeling_grasp</w:t>
            </w:r>
          </w:p>
        </w:tc>
        <w:tc>
          <w:tcPr>
            <w:tcW w:type="dxa" w:w="1727"/>
          </w:tcPr>
          <w:p>
            <w:pPr>
              <w:spacing w:before="40" w:after="40"/>
            </w:pPr>
            <w:r>
              <w:rPr>
                <w:rFonts w:ascii="宋体" w:hAnsi="宋体"/>
                <w:sz w:val="18"/>
              </w:rPr>
              <w:t>0.35</w:t>
            </w:r>
          </w:p>
        </w:tc>
        <w:tc>
          <w:tcPr>
            <w:tcW w:type="dxa" w:w="1727"/>
          </w:tcPr>
          <w:p>
            <w:pPr>
              <w:spacing w:before="40" w:after="40"/>
            </w:pPr>
            <w:r>
              <w:rPr>
                <w:rFonts w:ascii="宋体" w:hAnsi="宋体"/>
                <w:sz w:val="18"/>
              </w:rPr>
              <w:t>剥落，层层剥离</w:t>
            </w:r>
          </w:p>
        </w:tc>
      </w:tr>
      <w:tr>
        <w:tc>
          <w:tcPr>
            <w:tcW w:type="dxa" w:w="1727"/>
          </w:tcPr>
          <w:p>
            <w:pPr>
              <w:spacing w:before="40" w:after="40"/>
            </w:pPr>
            <w:r>
              <w:rPr>
                <w:rFonts w:ascii="宋体" w:hAnsi="宋体"/>
                <w:sz w:val="18"/>
              </w:rPr>
              <w:t>24</w:t>
            </w:r>
          </w:p>
        </w:tc>
        <w:tc>
          <w:tcPr>
            <w:tcW w:type="dxa" w:w="1727"/>
          </w:tcPr>
          <w:p>
            <w:pPr>
              <w:spacing w:before="40" w:after="40"/>
            </w:pPr>
            <w:r>
              <w:rPr>
                <w:rFonts w:ascii="宋体" w:hAnsi="宋体"/>
                <w:sz w:val="18"/>
              </w:rPr>
              <w:t>地雷复</w:t>
            </w:r>
          </w:p>
        </w:tc>
        <w:tc>
          <w:tcPr>
            <w:tcW w:type="dxa" w:w="1727"/>
          </w:tcPr>
          <w:p>
            <w:pPr>
              <w:spacing w:before="40" w:after="40"/>
            </w:pPr>
            <w:r>
              <w:rPr>
                <w:rFonts w:ascii="宋体" w:hAnsi="宋体"/>
                <w:sz w:val="18"/>
              </w:rPr>
              <w:t>recovery_grasp</w:t>
            </w:r>
          </w:p>
        </w:tc>
        <w:tc>
          <w:tcPr>
            <w:tcW w:type="dxa" w:w="1727"/>
          </w:tcPr>
          <w:p>
            <w:pPr>
              <w:spacing w:before="40" w:after="40"/>
            </w:pPr>
            <w:r>
              <w:rPr>
                <w:rFonts w:ascii="宋体" w:hAnsi="宋体"/>
                <w:sz w:val="18"/>
              </w:rPr>
              <w:t>0.40</w:t>
            </w:r>
          </w:p>
        </w:tc>
        <w:tc>
          <w:tcPr>
            <w:tcW w:type="dxa" w:w="1727"/>
          </w:tcPr>
          <w:p>
            <w:pPr>
              <w:spacing w:before="40" w:after="40"/>
            </w:pPr>
            <w:r>
              <w:rPr>
                <w:rFonts w:ascii="宋体" w:hAnsi="宋体"/>
                <w:sz w:val="18"/>
              </w:rPr>
              <w:t>复归，恢复性重试</w:t>
            </w:r>
          </w:p>
        </w:tc>
      </w:tr>
      <w:tr>
        <w:tc>
          <w:tcPr>
            <w:tcW w:type="dxa" w:w="1727"/>
          </w:tcPr>
          <w:p>
            <w:pPr>
              <w:spacing w:before="40" w:after="40"/>
            </w:pPr>
            <w:r>
              <w:rPr>
                <w:rFonts w:ascii="宋体" w:hAnsi="宋体"/>
                <w:sz w:val="18"/>
              </w:rPr>
              <w:t>25</w:t>
            </w:r>
          </w:p>
        </w:tc>
        <w:tc>
          <w:tcPr>
            <w:tcW w:type="dxa" w:w="1727"/>
          </w:tcPr>
          <w:p>
            <w:pPr>
              <w:spacing w:before="40" w:after="40"/>
            </w:pPr>
            <w:r>
              <w:rPr>
                <w:rFonts w:ascii="宋体" w:hAnsi="宋体"/>
                <w:sz w:val="18"/>
              </w:rPr>
              <w:t>天雷无妄</w:t>
            </w:r>
          </w:p>
        </w:tc>
        <w:tc>
          <w:tcPr>
            <w:tcW w:type="dxa" w:w="1727"/>
          </w:tcPr>
          <w:p>
            <w:pPr>
              <w:spacing w:before="40" w:after="40"/>
            </w:pPr>
            <w:r>
              <w:rPr>
                <w:rFonts w:ascii="宋体" w:hAnsi="宋体"/>
                <w:sz w:val="18"/>
              </w:rPr>
              <w:t>straightforward_grasp</w:t>
            </w:r>
          </w:p>
        </w:tc>
        <w:tc>
          <w:tcPr>
            <w:tcW w:type="dxa" w:w="1727"/>
          </w:tcPr>
          <w:p>
            <w:pPr>
              <w:spacing w:before="40" w:after="40"/>
            </w:pPr>
            <w:r>
              <w:rPr>
                <w:rFonts w:ascii="宋体" w:hAnsi="宋体"/>
                <w:sz w:val="18"/>
              </w:rPr>
              <w:t>0.55</w:t>
            </w:r>
          </w:p>
        </w:tc>
        <w:tc>
          <w:tcPr>
            <w:tcW w:type="dxa" w:w="1727"/>
          </w:tcPr>
          <w:p>
            <w:pPr>
              <w:spacing w:before="40" w:after="40"/>
            </w:pPr>
            <w:r>
              <w:rPr>
                <w:rFonts w:ascii="宋体" w:hAnsi="宋体"/>
                <w:sz w:val="18"/>
              </w:rPr>
              <w:t>无妄真实，直接抓取</w:t>
            </w:r>
          </w:p>
        </w:tc>
      </w:tr>
      <w:tr>
        <w:tc>
          <w:tcPr>
            <w:tcW w:type="dxa" w:w="1727"/>
          </w:tcPr>
          <w:p>
            <w:pPr>
              <w:spacing w:before="40" w:after="40"/>
            </w:pPr>
            <w:r>
              <w:rPr>
                <w:rFonts w:ascii="宋体" w:hAnsi="宋体"/>
                <w:sz w:val="18"/>
              </w:rPr>
              <w:t>26</w:t>
            </w:r>
          </w:p>
        </w:tc>
        <w:tc>
          <w:tcPr>
            <w:tcW w:type="dxa" w:w="1727"/>
          </w:tcPr>
          <w:p>
            <w:pPr>
              <w:spacing w:before="40" w:after="40"/>
            </w:pPr>
            <w:r>
              <w:rPr>
                <w:rFonts w:ascii="宋体" w:hAnsi="宋体"/>
                <w:sz w:val="18"/>
              </w:rPr>
              <w:t>山天大畜</w:t>
            </w:r>
          </w:p>
        </w:tc>
        <w:tc>
          <w:tcPr>
            <w:tcW w:type="dxa" w:w="1727"/>
          </w:tcPr>
          <w:p>
            <w:pPr>
              <w:spacing w:before="40" w:after="40"/>
            </w:pPr>
            <w:r>
              <w:rPr>
                <w:rFonts w:ascii="宋体" w:hAnsi="宋体"/>
                <w:sz w:val="18"/>
              </w:rPr>
              <w:t>endurance_grasp</w:t>
            </w:r>
          </w:p>
        </w:tc>
        <w:tc>
          <w:tcPr>
            <w:tcW w:type="dxa" w:w="1727"/>
          </w:tcPr>
          <w:p>
            <w:pPr>
              <w:spacing w:before="40" w:after="40"/>
            </w:pPr>
            <w:r>
              <w:rPr>
                <w:rFonts w:ascii="宋体" w:hAnsi="宋体"/>
                <w:sz w:val="18"/>
              </w:rPr>
              <w:t>0.65</w:t>
            </w:r>
          </w:p>
        </w:tc>
        <w:tc>
          <w:tcPr>
            <w:tcW w:type="dxa" w:w="1727"/>
          </w:tcPr>
          <w:p>
            <w:pPr>
              <w:spacing w:before="40" w:after="40"/>
            </w:pPr>
            <w:r>
              <w:rPr>
                <w:rFonts w:ascii="宋体" w:hAnsi="宋体"/>
                <w:sz w:val="18"/>
              </w:rPr>
              <w:t>大蓄积，持续耐力</w:t>
            </w:r>
          </w:p>
        </w:tc>
      </w:tr>
      <w:tr>
        <w:tc>
          <w:tcPr>
            <w:tcW w:type="dxa" w:w="1727"/>
          </w:tcPr>
          <w:p>
            <w:pPr>
              <w:spacing w:before="40" w:after="40"/>
            </w:pPr>
            <w:r>
              <w:rPr>
                <w:rFonts w:ascii="宋体" w:hAnsi="宋体"/>
                <w:sz w:val="18"/>
              </w:rPr>
              <w:t>27</w:t>
            </w:r>
          </w:p>
        </w:tc>
        <w:tc>
          <w:tcPr>
            <w:tcW w:type="dxa" w:w="1727"/>
          </w:tcPr>
          <w:p>
            <w:pPr>
              <w:spacing w:before="40" w:after="40"/>
            </w:pPr>
            <w:r>
              <w:rPr>
                <w:rFonts w:ascii="宋体" w:hAnsi="宋体"/>
                <w:sz w:val="18"/>
              </w:rPr>
              <w:t>山雷颐</w:t>
            </w:r>
          </w:p>
        </w:tc>
        <w:tc>
          <w:tcPr>
            <w:tcW w:type="dxa" w:w="1727"/>
          </w:tcPr>
          <w:p>
            <w:pPr>
              <w:spacing w:before="40" w:after="40"/>
            </w:pPr>
            <w:r>
              <w:rPr>
                <w:rFonts w:ascii="宋体" w:hAnsi="宋体"/>
                <w:sz w:val="18"/>
              </w:rPr>
              <w:t>supportive_grasp</w:t>
            </w:r>
          </w:p>
        </w:tc>
        <w:tc>
          <w:tcPr>
            <w:tcW w:type="dxa" w:w="1727"/>
          </w:tcPr>
          <w:p>
            <w:pPr>
              <w:spacing w:before="40" w:after="40"/>
            </w:pPr>
            <w:r>
              <w:rPr>
                <w:rFonts w:ascii="宋体" w:hAnsi="宋体"/>
                <w:sz w:val="18"/>
              </w:rPr>
              <w:t>0.45</w:t>
            </w:r>
          </w:p>
        </w:tc>
        <w:tc>
          <w:tcPr>
            <w:tcW w:type="dxa" w:w="1727"/>
          </w:tcPr>
          <w:p>
            <w:pPr>
              <w:spacing w:before="40" w:after="40"/>
            </w:pPr>
            <w:r>
              <w:rPr>
                <w:rFonts w:ascii="宋体" w:hAnsi="宋体"/>
                <w:sz w:val="18"/>
              </w:rPr>
              <w:t>颐养，托举式抓取</w:t>
            </w:r>
          </w:p>
        </w:tc>
      </w:tr>
      <w:tr>
        <w:tc>
          <w:tcPr>
            <w:tcW w:type="dxa" w:w="1727"/>
          </w:tcPr>
          <w:p>
            <w:pPr>
              <w:spacing w:before="40" w:after="40"/>
            </w:pPr>
            <w:r>
              <w:rPr>
                <w:rFonts w:ascii="宋体" w:hAnsi="宋体"/>
                <w:sz w:val="18"/>
              </w:rPr>
              <w:t>28</w:t>
            </w:r>
          </w:p>
        </w:tc>
        <w:tc>
          <w:tcPr>
            <w:tcW w:type="dxa" w:w="1727"/>
          </w:tcPr>
          <w:p>
            <w:pPr>
              <w:spacing w:before="40" w:after="40"/>
            </w:pPr>
            <w:r>
              <w:rPr>
                <w:rFonts w:ascii="宋体" w:hAnsi="宋体"/>
                <w:sz w:val="18"/>
              </w:rPr>
              <w:t>泽风大过</w:t>
            </w:r>
          </w:p>
        </w:tc>
        <w:tc>
          <w:tcPr>
            <w:tcW w:type="dxa" w:w="1727"/>
          </w:tcPr>
          <w:p>
            <w:pPr>
              <w:spacing w:before="40" w:after="40"/>
            </w:pPr>
            <w:r>
              <w:rPr>
                <w:rFonts w:ascii="宋体" w:hAnsi="宋体"/>
                <w:sz w:val="18"/>
              </w:rPr>
              <w:t>excessive_grasp</w:t>
            </w:r>
          </w:p>
        </w:tc>
        <w:tc>
          <w:tcPr>
            <w:tcW w:type="dxa" w:w="1727"/>
          </w:tcPr>
          <w:p>
            <w:pPr>
              <w:spacing w:before="40" w:after="40"/>
            </w:pPr>
            <w:r>
              <w:rPr>
                <w:rFonts w:ascii="宋体" w:hAnsi="宋体"/>
                <w:sz w:val="18"/>
              </w:rPr>
              <w:t>0.30</w:t>
            </w:r>
          </w:p>
        </w:tc>
        <w:tc>
          <w:tcPr>
            <w:tcW w:type="dxa" w:w="1727"/>
          </w:tcPr>
          <w:p>
            <w:pPr>
              <w:spacing w:before="40" w:after="40"/>
            </w:pPr>
            <w:r>
              <w:rPr>
                <w:rFonts w:ascii="宋体" w:hAnsi="宋体"/>
                <w:sz w:val="18"/>
              </w:rPr>
              <w:t>大过，过度→减力</w:t>
            </w:r>
          </w:p>
        </w:tc>
      </w:tr>
      <w:tr>
        <w:tc>
          <w:tcPr>
            <w:tcW w:type="dxa" w:w="1727"/>
          </w:tcPr>
          <w:p>
            <w:pPr>
              <w:spacing w:before="40" w:after="40"/>
            </w:pPr>
            <w:r>
              <w:rPr>
                <w:rFonts w:ascii="宋体" w:hAnsi="宋体"/>
                <w:sz w:val="18"/>
              </w:rPr>
              <w:t>29</w:t>
            </w:r>
          </w:p>
        </w:tc>
        <w:tc>
          <w:tcPr>
            <w:tcW w:type="dxa" w:w="1727"/>
          </w:tcPr>
          <w:p>
            <w:pPr>
              <w:spacing w:before="40" w:after="40"/>
            </w:pPr>
            <w:r>
              <w:rPr>
                <w:rFonts w:ascii="宋体" w:hAnsi="宋体"/>
                <w:sz w:val="18"/>
              </w:rPr>
              <w:t>坎为水</w:t>
            </w:r>
          </w:p>
        </w:tc>
        <w:tc>
          <w:tcPr>
            <w:tcW w:type="dxa" w:w="1727"/>
          </w:tcPr>
          <w:p>
            <w:pPr>
              <w:spacing w:before="40" w:after="40"/>
            </w:pPr>
            <w:r>
              <w:rPr>
                <w:rFonts w:ascii="宋体" w:hAnsi="宋体"/>
                <w:sz w:val="18"/>
              </w:rPr>
              <w:t>cautious_grasp</w:t>
            </w:r>
          </w:p>
        </w:tc>
        <w:tc>
          <w:tcPr>
            <w:tcW w:type="dxa" w:w="1727"/>
          </w:tcPr>
          <w:p>
            <w:pPr>
              <w:spacing w:before="40" w:after="40"/>
            </w:pPr>
            <w:r>
              <w:rPr>
                <w:rFonts w:ascii="宋体" w:hAnsi="宋体"/>
                <w:sz w:val="18"/>
              </w:rPr>
              <w:t>0.40</w:t>
            </w:r>
          </w:p>
        </w:tc>
        <w:tc>
          <w:tcPr>
            <w:tcW w:type="dxa" w:w="1727"/>
          </w:tcPr>
          <w:p>
            <w:pPr>
              <w:spacing w:before="40" w:after="40"/>
            </w:pPr>
            <w:r>
              <w:rPr>
                <w:rFonts w:ascii="宋体" w:hAnsi="宋体"/>
                <w:sz w:val="18"/>
              </w:rPr>
              <w:t>险陷，小心抓取</w:t>
            </w:r>
          </w:p>
        </w:tc>
      </w:tr>
      <w:tr>
        <w:tc>
          <w:tcPr>
            <w:tcW w:type="dxa" w:w="1727"/>
          </w:tcPr>
          <w:p>
            <w:pPr>
              <w:spacing w:before="40" w:after="40"/>
            </w:pPr>
            <w:r>
              <w:rPr>
                <w:rFonts w:ascii="宋体" w:hAnsi="宋体"/>
                <w:sz w:val="18"/>
              </w:rPr>
              <w:t>30</w:t>
            </w:r>
          </w:p>
        </w:tc>
        <w:tc>
          <w:tcPr>
            <w:tcW w:type="dxa" w:w="1727"/>
          </w:tcPr>
          <w:p>
            <w:pPr>
              <w:spacing w:before="40" w:after="40"/>
            </w:pPr>
            <w:r>
              <w:rPr>
                <w:rFonts w:ascii="宋体" w:hAnsi="宋体"/>
                <w:sz w:val="18"/>
              </w:rPr>
              <w:t>离为火</w:t>
            </w:r>
          </w:p>
        </w:tc>
        <w:tc>
          <w:tcPr>
            <w:tcW w:type="dxa" w:w="1727"/>
          </w:tcPr>
          <w:p>
            <w:pPr>
              <w:spacing w:before="40" w:after="40"/>
            </w:pPr>
            <w:r>
              <w:rPr>
                <w:rFonts w:ascii="宋体" w:hAnsi="宋体"/>
                <w:sz w:val="18"/>
              </w:rPr>
              <w:t>visible_grasp</w:t>
            </w:r>
          </w:p>
        </w:tc>
        <w:tc>
          <w:tcPr>
            <w:tcW w:type="dxa" w:w="1727"/>
          </w:tcPr>
          <w:p>
            <w:pPr>
              <w:spacing w:before="40" w:after="40"/>
            </w:pPr>
            <w:r>
              <w:rPr>
                <w:rFonts w:ascii="宋体" w:hAnsi="宋体"/>
                <w:sz w:val="18"/>
              </w:rPr>
              <w:t>0.45</w:t>
            </w:r>
          </w:p>
        </w:tc>
        <w:tc>
          <w:tcPr>
            <w:tcW w:type="dxa" w:w="1727"/>
          </w:tcPr>
          <w:p>
            <w:pPr>
              <w:spacing w:before="40" w:after="40"/>
            </w:pPr>
            <w:r>
              <w:rPr>
                <w:rFonts w:ascii="宋体" w:hAnsi="宋体"/>
                <w:sz w:val="18"/>
              </w:rPr>
              <w:t>光明附丽，可见抓取</w:t>
            </w:r>
          </w:p>
        </w:tc>
      </w:tr>
    </w:tbl>
    <w:p/>
    <w:p>
      <w:pPr>
        <w:spacing w:after="100"/>
        <w:ind w:firstLine="420"/>
      </w:pPr>
      <w:r>
        <w:rPr>
          <w:rFonts w:ascii="宋体" w:hAnsi="宋体"/>
          <w:sz w:val="22"/>
        </w:rPr>
        <w:t>可以看到，上经卦象的策略类型集中于基础操作：power/precision/adaptive/cautious/stable/following/progressive/coordinated——这些都是机器人操作的核心原语。</w:t>
      </w:r>
    </w:p>
    <w:p>
      <w:pPr>
        <w:spacing w:before="120" w:after="120"/>
        <w:ind w:firstLine="0"/>
      </w:pPr>
      <w:r>
        <w:rPr>
          <w:color w:val="969696"/>
          <w:sz w:val="18"/>
        </w:rPr>
        <w:t>——————————————————————————————</w:t>
      </w:r>
    </w:p>
    <w:p>
      <w:pPr>
        <w:pStyle w:val="Heading2"/>
        <w:spacing w:before="320" w:after="160"/>
      </w:pPr>
      <w:r>
        <w:rPr>
          <w:rFonts w:ascii="黑体" w:hAnsi="黑体"/>
          <w:b/>
          <w:sz w:val="30"/>
        </w:rPr>
        <w:t>3.3.3 下经34卦策略映射</w:t>
      </w:r>
    </w:p>
    <w:p>
      <w:pPr>
        <w:spacing w:after="100"/>
        <w:ind w:firstLine="420"/>
      </w:pPr>
      <w:r>
        <w:rPr>
          <w:rFonts w:ascii="宋体" w:hAnsi="宋体"/>
          <w:sz w:val="22"/>
        </w:rPr>
        <w:t>下经34卦（卦序31-64）以咸、恒为首，以未济卦收束。在YLYW中，下经卦象的策略类型更多覆盖"高级操作"——组合动作、复杂协调、情境化适应。表3.6列出了下经34卦的策略映射。</w:t>
      </w:r>
    </w:p>
    <w:p>
      <w:pPr>
        <w:spacing w:after="100"/>
        <w:ind w:firstLine="420"/>
      </w:pPr>
      <w:r>
        <w:rPr>
          <w:rFonts w:ascii="宋体" w:hAnsi="宋体"/>
          <w:b/>
          <w:sz w:val="22"/>
        </w:rPr>
        <w:t>表3.6 下经34卦策略映射</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spacing w:before="40" w:after="40"/>
            </w:pPr>
            <w:r>
              <w:rPr>
                <w:rFonts w:ascii="宋体" w:hAnsi="宋体"/>
                <w:b/>
                <w:sz w:val="18"/>
              </w:rPr>
              <w:t>卦序</w:t>
            </w:r>
          </w:p>
        </w:tc>
        <w:tc>
          <w:tcPr>
            <w:tcW w:type="dxa" w:w="1727"/>
          </w:tcPr>
          <w:p>
            <w:pPr>
              <w:spacing w:before="40" w:after="40"/>
            </w:pPr>
            <w:r>
              <w:rPr>
                <w:rFonts w:ascii="宋体" w:hAnsi="宋体"/>
                <w:b/>
                <w:sz w:val="18"/>
              </w:rPr>
              <w:t>卦名</w:t>
            </w:r>
          </w:p>
        </w:tc>
        <w:tc>
          <w:tcPr>
            <w:tcW w:type="dxa" w:w="1727"/>
          </w:tcPr>
          <w:p>
            <w:pPr>
              <w:spacing w:before="40" w:after="40"/>
            </w:pPr>
            <w:r>
              <w:rPr>
                <w:rFonts w:ascii="宋体" w:hAnsi="宋体"/>
                <w:b/>
                <w:sz w:val="18"/>
              </w:rPr>
              <w:t>策略类型</w:t>
            </w:r>
          </w:p>
        </w:tc>
        <w:tc>
          <w:tcPr>
            <w:tcW w:type="dxa" w:w="1727"/>
          </w:tcPr>
          <w:p>
            <w:pPr>
              <w:spacing w:before="40" w:after="40"/>
            </w:pPr>
            <w:r>
              <w:rPr>
                <w:rFonts w:ascii="宋体" w:hAnsi="宋体"/>
                <w:b/>
                <w:sz w:val="18"/>
              </w:rPr>
              <w:t>力预设</w:t>
            </w:r>
          </w:p>
        </w:tc>
        <w:tc>
          <w:tcPr>
            <w:tcW w:type="dxa" w:w="1727"/>
          </w:tcPr>
          <w:p>
            <w:pPr>
              <w:spacing w:before="40" w:after="40"/>
            </w:pPr>
            <w:r>
              <w:rPr>
                <w:rFonts w:ascii="宋体" w:hAnsi="宋体"/>
                <w:b/>
                <w:sz w:val="18"/>
              </w:rPr>
              <w:t>核心语义</w:t>
            </w:r>
          </w:p>
        </w:tc>
      </w:tr>
      <w:tr>
        <w:tc>
          <w:tcPr>
            <w:tcW w:type="dxa" w:w="1727"/>
          </w:tcPr>
          <w:p>
            <w:pPr>
              <w:spacing w:before="40" w:after="40"/>
            </w:pPr>
            <w:r>
              <w:rPr>
                <w:rFonts w:ascii="宋体" w:hAnsi="宋体"/>
                <w:sz w:val="18"/>
              </w:rPr>
              <w:t>31</w:t>
            </w:r>
          </w:p>
        </w:tc>
        <w:tc>
          <w:tcPr>
            <w:tcW w:type="dxa" w:w="1727"/>
          </w:tcPr>
          <w:p>
            <w:pPr>
              <w:spacing w:before="40" w:after="40"/>
            </w:pPr>
            <w:r>
              <w:rPr>
                <w:rFonts w:ascii="宋体" w:hAnsi="宋体"/>
                <w:sz w:val="18"/>
              </w:rPr>
              <w:t>泽山咸</w:t>
            </w:r>
          </w:p>
        </w:tc>
        <w:tc>
          <w:tcPr>
            <w:tcW w:type="dxa" w:w="1727"/>
          </w:tcPr>
          <w:p>
            <w:pPr>
              <w:spacing w:before="40" w:after="40"/>
            </w:pPr>
            <w:r>
              <w:rPr>
                <w:rFonts w:ascii="宋体" w:hAnsi="宋体"/>
                <w:sz w:val="18"/>
              </w:rPr>
              <w:t>perceptive_grasp</w:t>
            </w:r>
          </w:p>
        </w:tc>
        <w:tc>
          <w:tcPr>
            <w:tcW w:type="dxa" w:w="1727"/>
          </w:tcPr>
          <w:p>
            <w:pPr>
              <w:spacing w:before="40" w:after="40"/>
            </w:pPr>
            <w:r>
              <w:rPr>
                <w:rFonts w:ascii="宋体" w:hAnsi="宋体"/>
                <w:sz w:val="18"/>
              </w:rPr>
              <w:t>0.45</w:t>
            </w:r>
          </w:p>
        </w:tc>
        <w:tc>
          <w:tcPr>
            <w:tcW w:type="dxa" w:w="1727"/>
          </w:tcPr>
          <w:p>
            <w:pPr>
              <w:spacing w:before="40" w:after="40"/>
            </w:pPr>
            <w:r>
              <w:rPr>
                <w:rFonts w:ascii="宋体" w:hAnsi="宋体"/>
                <w:sz w:val="18"/>
              </w:rPr>
              <w:t>感知交互，触觉优先</w:t>
            </w:r>
          </w:p>
        </w:tc>
      </w:tr>
      <w:tr>
        <w:tc>
          <w:tcPr>
            <w:tcW w:type="dxa" w:w="1727"/>
          </w:tcPr>
          <w:p>
            <w:pPr>
              <w:spacing w:before="40" w:after="40"/>
            </w:pPr>
            <w:r>
              <w:rPr>
                <w:rFonts w:ascii="宋体" w:hAnsi="宋体"/>
                <w:sz w:val="18"/>
              </w:rPr>
              <w:t>32</w:t>
            </w:r>
          </w:p>
        </w:tc>
        <w:tc>
          <w:tcPr>
            <w:tcW w:type="dxa" w:w="1727"/>
          </w:tcPr>
          <w:p>
            <w:pPr>
              <w:spacing w:before="40" w:after="40"/>
            </w:pPr>
            <w:r>
              <w:rPr>
                <w:rFonts w:ascii="宋体" w:hAnsi="宋体"/>
                <w:sz w:val="18"/>
              </w:rPr>
              <w:t>雷风恒</w:t>
            </w:r>
          </w:p>
        </w:tc>
        <w:tc>
          <w:tcPr>
            <w:tcW w:type="dxa" w:w="1727"/>
          </w:tcPr>
          <w:p>
            <w:pPr>
              <w:spacing w:before="40" w:after="40"/>
            </w:pPr>
            <w:r>
              <w:rPr>
                <w:rFonts w:ascii="宋体" w:hAnsi="宋体"/>
                <w:sz w:val="18"/>
              </w:rPr>
              <w:t>endurance_grasp</w:t>
            </w:r>
          </w:p>
        </w:tc>
        <w:tc>
          <w:tcPr>
            <w:tcW w:type="dxa" w:w="1727"/>
          </w:tcPr>
          <w:p>
            <w:pPr>
              <w:spacing w:before="40" w:after="40"/>
            </w:pPr>
            <w:r>
              <w:rPr>
                <w:rFonts w:ascii="宋体" w:hAnsi="宋体"/>
                <w:sz w:val="18"/>
              </w:rPr>
              <w:t>0.55</w:t>
            </w:r>
          </w:p>
        </w:tc>
        <w:tc>
          <w:tcPr>
            <w:tcW w:type="dxa" w:w="1727"/>
          </w:tcPr>
          <w:p>
            <w:pPr>
              <w:spacing w:before="40" w:after="40"/>
            </w:pPr>
            <w:r>
              <w:rPr>
                <w:rFonts w:ascii="宋体" w:hAnsi="宋体"/>
                <w:sz w:val="18"/>
              </w:rPr>
              <w:t>恒久持续，长期耐力</w:t>
            </w:r>
          </w:p>
        </w:tc>
      </w:tr>
      <w:tr>
        <w:tc>
          <w:tcPr>
            <w:tcW w:type="dxa" w:w="1727"/>
          </w:tcPr>
          <w:p>
            <w:pPr>
              <w:spacing w:before="40" w:after="40"/>
            </w:pPr>
            <w:r>
              <w:rPr>
                <w:rFonts w:ascii="宋体" w:hAnsi="宋体"/>
                <w:sz w:val="18"/>
              </w:rPr>
              <w:t>33</w:t>
            </w:r>
          </w:p>
        </w:tc>
        <w:tc>
          <w:tcPr>
            <w:tcW w:type="dxa" w:w="1727"/>
          </w:tcPr>
          <w:p>
            <w:pPr>
              <w:spacing w:before="40" w:after="40"/>
            </w:pPr>
            <w:r>
              <w:rPr>
                <w:rFonts w:ascii="宋体" w:hAnsi="宋体"/>
                <w:sz w:val="18"/>
              </w:rPr>
              <w:t>天山遁</w:t>
            </w:r>
          </w:p>
        </w:tc>
        <w:tc>
          <w:tcPr>
            <w:tcW w:type="dxa" w:w="1727"/>
          </w:tcPr>
          <w:p>
            <w:pPr>
              <w:spacing w:before="40" w:after="40"/>
            </w:pPr>
            <w:r>
              <w:rPr>
                <w:rFonts w:ascii="宋体" w:hAnsi="宋体"/>
                <w:sz w:val="18"/>
              </w:rPr>
              <w:t>retracting_grasp</w:t>
            </w:r>
          </w:p>
        </w:tc>
        <w:tc>
          <w:tcPr>
            <w:tcW w:type="dxa" w:w="1727"/>
          </w:tcPr>
          <w:p>
            <w:pPr>
              <w:spacing w:before="40" w:after="40"/>
            </w:pPr>
            <w:r>
              <w:rPr>
                <w:rFonts w:ascii="宋体" w:hAnsi="宋体"/>
                <w:sz w:val="18"/>
              </w:rPr>
              <w:t>0.30</w:t>
            </w:r>
          </w:p>
        </w:tc>
        <w:tc>
          <w:tcPr>
            <w:tcW w:type="dxa" w:w="1727"/>
          </w:tcPr>
          <w:p>
            <w:pPr>
              <w:spacing w:before="40" w:after="40"/>
            </w:pPr>
            <w:r>
              <w:rPr>
                <w:rFonts w:ascii="宋体" w:hAnsi="宋体"/>
                <w:sz w:val="18"/>
              </w:rPr>
              <w:t>遁退，撤退式收回</w:t>
            </w:r>
          </w:p>
        </w:tc>
      </w:tr>
      <w:tr>
        <w:tc>
          <w:tcPr>
            <w:tcW w:type="dxa" w:w="1727"/>
          </w:tcPr>
          <w:p>
            <w:pPr>
              <w:spacing w:before="40" w:after="40"/>
            </w:pPr>
            <w:r>
              <w:rPr>
                <w:rFonts w:ascii="宋体" w:hAnsi="宋体"/>
                <w:sz w:val="18"/>
              </w:rPr>
              <w:t>34</w:t>
            </w:r>
          </w:p>
        </w:tc>
        <w:tc>
          <w:tcPr>
            <w:tcW w:type="dxa" w:w="1727"/>
          </w:tcPr>
          <w:p>
            <w:pPr>
              <w:spacing w:before="40" w:after="40"/>
            </w:pPr>
            <w:r>
              <w:rPr>
                <w:rFonts w:ascii="宋体" w:hAnsi="宋体"/>
                <w:sz w:val="18"/>
              </w:rPr>
              <w:t>雷天大壮</w:t>
            </w:r>
          </w:p>
        </w:tc>
        <w:tc>
          <w:tcPr>
            <w:tcW w:type="dxa" w:w="1727"/>
          </w:tcPr>
          <w:p>
            <w:pPr>
              <w:spacing w:before="40" w:after="40"/>
            </w:pPr>
            <w:r>
              <w:rPr>
                <w:rFonts w:ascii="宋体" w:hAnsi="宋体"/>
                <w:sz w:val="18"/>
              </w:rPr>
              <w:t>powerful_grasp</w:t>
            </w:r>
          </w:p>
        </w:tc>
        <w:tc>
          <w:tcPr>
            <w:tcW w:type="dxa" w:w="1727"/>
          </w:tcPr>
          <w:p>
            <w:pPr>
              <w:spacing w:before="40" w:after="40"/>
            </w:pPr>
            <w:r>
              <w:rPr>
                <w:rFonts w:ascii="宋体" w:hAnsi="宋体"/>
                <w:sz w:val="18"/>
              </w:rPr>
              <w:t>0.80</w:t>
            </w:r>
          </w:p>
        </w:tc>
        <w:tc>
          <w:tcPr>
            <w:tcW w:type="dxa" w:w="1727"/>
          </w:tcPr>
          <w:p>
            <w:pPr>
              <w:spacing w:before="40" w:after="40"/>
            </w:pPr>
            <w:r>
              <w:rPr>
                <w:rFonts w:ascii="宋体" w:hAnsi="宋体"/>
                <w:sz w:val="18"/>
              </w:rPr>
              <w:t>大壮，强力量</w:t>
            </w:r>
          </w:p>
        </w:tc>
      </w:tr>
      <w:tr>
        <w:tc>
          <w:tcPr>
            <w:tcW w:type="dxa" w:w="1727"/>
          </w:tcPr>
          <w:p>
            <w:pPr>
              <w:spacing w:before="40" w:after="40"/>
            </w:pPr>
            <w:r>
              <w:rPr>
                <w:rFonts w:ascii="宋体" w:hAnsi="宋体"/>
                <w:sz w:val="18"/>
              </w:rPr>
              <w:t>35</w:t>
            </w:r>
          </w:p>
        </w:tc>
        <w:tc>
          <w:tcPr>
            <w:tcW w:type="dxa" w:w="1727"/>
          </w:tcPr>
          <w:p>
            <w:pPr>
              <w:spacing w:before="40" w:after="40"/>
            </w:pPr>
            <w:r>
              <w:rPr>
                <w:rFonts w:ascii="宋体" w:hAnsi="宋体"/>
                <w:sz w:val="18"/>
              </w:rPr>
              <w:t>火地晋</w:t>
            </w:r>
          </w:p>
        </w:tc>
        <w:tc>
          <w:tcPr>
            <w:tcW w:type="dxa" w:w="1727"/>
          </w:tcPr>
          <w:p>
            <w:pPr>
              <w:spacing w:before="40" w:after="40"/>
            </w:pPr>
            <w:r>
              <w:rPr>
                <w:rFonts w:ascii="宋体" w:hAnsi="宋体"/>
                <w:sz w:val="18"/>
              </w:rPr>
              <w:t>progressive_grasp</w:t>
            </w:r>
          </w:p>
        </w:tc>
        <w:tc>
          <w:tcPr>
            <w:tcW w:type="dxa" w:w="1727"/>
          </w:tcPr>
          <w:p>
            <w:pPr>
              <w:spacing w:before="40" w:after="40"/>
            </w:pPr>
            <w:r>
              <w:rPr>
                <w:rFonts w:ascii="宋体" w:hAnsi="宋体"/>
                <w:sz w:val="18"/>
              </w:rPr>
              <w:t>0.50</w:t>
            </w:r>
          </w:p>
        </w:tc>
        <w:tc>
          <w:tcPr>
            <w:tcW w:type="dxa" w:w="1727"/>
          </w:tcPr>
          <w:p>
            <w:pPr>
              <w:spacing w:before="40" w:after="40"/>
            </w:pPr>
            <w:r>
              <w:rPr>
                <w:rFonts w:ascii="宋体" w:hAnsi="宋体"/>
                <w:sz w:val="18"/>
              </w:rPr>
              <w:t>晋进，逐步推进</w:t>
            </w:r>
          </w:p>
        </w:tc>
      </w:tr>
      <w:tr>
        <w:tc>
          <w:tcPr>
            <w:tcW w:type="dxa" w:w="1727"/>
          </w:tcPr>
          <w:p>
            <w:pPr>
              <w:spacing w:before="40" w:after="40"/>
            </w:pPr>
            <w:r>
              <w:rPr>
                <w:rFonts w:ascii="宋体" w:hAnsi="宋体"/>
                <w:sz w:val="18"/>
              </w:rPr>
              <w:t>36</w:t>
            </w:r>
          </w:p>
        </w:tc>
        <w:tc>
          <w:tcPr>
            <w:tcW w:type="dxa" w:w="1727"/>
          </w:tcPr>
          <w:p>
            <w:pPr>
              <w:spacing w:before="40" w:after="40"/>
            </w:pPr>
            <w:r>
              <w:rPr>
                <w:rFonts w:ascii="宋体" w:hAnsi="宋体"/>
                <w:sz w:val="18"/>
              </w:rPr>
              <w:t>地火明夷</w:t>
            </w:r>
          </w:p>
        </w:tc>
        <w:tc>
          <w:tcPr>
            <w:tcW w:type="dxa" w:w="1727"/>
          </w:tcPr>
          <w:p>
            <w:pPr>
              <w:spacing w:before="40" w:after="40"/>
            </w:pPr>
            <w:r>
              <w:rPr>
                <w:rFonts w:ascii="宋体" w:hAnsi="宋体"/>
                <w:sz w:val="18"/>
              </w:rPr>
              <w:t>low_visibility_grasp</w:t>
            </w:r>
          </w:p>
        </w:tc>
        <w:tc>
          <w:tcPr>
            <w:tcW w:type="dxa" w:w="1727"/>
          </w:tcPr>
          <w:p>
            <w:pPr>
              <w:spacing w:before="40" w:after="40"/>
            </w:pPr>
            <w:r>
              <w:rPr>
                <w:rFonts w:ascii="宋体" w:hAnsi="宋体"/>
                <w:sz w:val="18"/>
              </w:rPr>
              <w:t>0.40</w:t>
            </w:r>
          </w:p>
        </w:tc>
        <w:tc>
          <w:tcPr>
            <w:tcW w:type="dxa" w:w="1727"/>
          </w:tcPr>
          <w:p>
            <w:pPr>
              <w:spacing w:before="40" w:after="40"/>
            </w:pPr>
            <w:r>
              <w:rPr>
                <w:rFonts w:ascii="宋体" w:hAnsi="宋体"/>
                <w:sz w:val="18"/>
              </w:rPr>
              <w:t>明夷，暗光低可见度</w:t>
            </w:r>
          </w:p>
        </w:tc>
      </w:tr>
      <w:tr>
        <w:tc>
          <w:tcPr>
            <w:tcW w:type="dxa" w:w="1727"/>
          </w:tcPr>
          <w:p>
            <w:pPr>
              <w:spacing w:before="40" w:after="40"/>
            </w:pPr>
            <w:r>
              <w:rPr>
                <w:rFonts w:ascii="宋体" w:hAnsi="宋体"/>
                <w:sz w:val="18"/>
              </w:rPr>
              <w:t>37</w:t>
            </w:r>
          </w:p>
        </w:tc>
        <w:tc>
          <w:tcPr>
            <w:tcW w:type="dxa" w:w="1727"/>
          </w:tcPr>
          <w:p>
            <w:pPr>
              <w:spacing w:before="40" w:after="40"/>
            </w:pPr>
            <w:r>
              <w:rPr>
                <w:rFonts w:ascii="宋体" w:hAnsi="宋体"/>
                <w:sz w:val="18"/>
              </w:rPr>
              <w:t>风火家人</w:t>
            </w:r>
          </w:p>
        </w:tc>
        <w:tc>
          <w:tcPr>
            <w:tcW w:type="dxa" w:w="1727"/>
          </w:tcPr>
          <w:p>
            <w:pPr>
              <w:spacing w:before="40" w:after="40"/>
            </w:pPr>
            <w:r>
              <w:rPr>
                <w:rFonts w:ascii="宋体" w:hAnsi="宋体"/>
                <w:sz w:val="18"/>
              </w:rPr>
              <w:t>coordinated_grasp</w:t>
            </w:r>
          </w:p>
        </w:tc>
        <w:tc>
          <w:tcPr>
            <w:tcW w:type="dxa" w:w="1727"/>
          </w:tcPr>
          <w:p>
            <w:pPr>
              <w:spacing w:before="40" w:after="40"/>
            </w:pPr>
            <w:r>
              <w:rPr>
                <w:rFonts w:ascii="宋体" w:hAnsi="宋体"/>
                <w:sz w:val="18"/>
              </w:rPr>
              <w:t>0.55</w:t>
            </w:r>
          </w:p>
        </w:tc>
        <w:tc>
          <w:tcPr>
            <w:tcW w:type="dxa" w:w="1727"/>
          </w:tcPr>
          <w:p>
            <w:pPr>
              <w:spacing w:before="40" w:after="40"/>
            </w:pPr>
            <w:r>
              <w:rPr>
                <w:rFonts w:ascii="宋体" w:hAnsi="宋体"/>
                <w:sz w:val="18"/>
              </w:rPr>
              <w:t>家人协调，多指协调</w:t>
            </w:r>
          </w:p>
        </w:tc>
      </w:tr>
      <w:tr>
        <w:tc>
          <w:tcPr>
            <w:tcW w:type="dxa" w:w="1727"/>
          </w:tcPr>
          <w:p>
            <w:pPr>
              <w:spacing w:before="40" w:after="40"/>
            </w:pPr>
            <w:r>
              <w:rPr>
                <w:rFonts w:ascii="宋体" w:hAnsi="宋体"/>
                <w:sz w:val="18"/>
              </w:rPr>
              <w:t>38</w:t>
            </w:r>
          </w:p>
        </w:tc>
        <w:tc>
          <w:tcPr>
            <w:tcW w:type="dxa" w:w="1727"/>
          </w:tcPr>
          <w:p>
            <w:pPr>
              <w:spacing w:before="40" w:after="40"/>
            </w:pPr>
            <w:r>
              <w:rPr>
                <w:rFonts w:ascii="宋体" w:hAnsi="宋体"/>
                <w:sz w:val="18"/>
              </w:rPr>
              <w:t>火泽睽</w:t>
            </w:r>
          </w:p>
        </w:tc>
        <w:tc>
          <w:tcPr>
            <w:tcW w:type="dxa" w:w="1727"/>
          </w:tcPr>
          <w:p>
            <w:pPr>
              <w:spacing w:before="40" w:after="40"/>
            </w:pPr>
            <w:r>
              <w:rPr>
                <w:rFonts w:ascii="宋体" w:hAnsi="宋体"/>
                <w:sz w:val="18"/>
              </w:rPr>
              <w:t>irregular_grasp</w:t>
            </w:r>
          </w:p>
        </w:tc>
        <w:tc>
          <w:tcPr>
            <w:tcW w:type="dxa" w:w="1727"/>
          </w:tcPr>
          <w:p>
            <w:pPr>
              <w:spacing w:before="40" w:after="40"/>
            </w:pPr>
            <w:r>
              <w:rPr>
                <w:rFonts w:ascii="宋体" w:hAnsi="宋体"/>
                <w:sz w:val="18"/>
              </w:rPr>
              <w:t>0.50</w:t>
            </w:r>
          </w:p>
        </w:tc>
        <w:tc>
          <w:tcPr>
            <w:tcW w:type="dxa" w:w="1727"/>
          </w:tcPr>
          <w:p>
            <w:pPr>
              <w:spacing w:before="40" w:after="40"/>
            </w:pPr>
            <w:r>
              <w:rPr>
                <w:rFonts w:ascii="宋体" w:hAnsi="宋体"/>
                <w:sz w:val="18"/>
              </w:rPr>
              <w:t>睽异，异形适配</w:t>
            </w:r>
          </w:p>
        </w:tc>
      </w:tr>
      <w:tr>
        <w:tc>
          <w:tcPr>
            <w:tcW w:type="dxa" w:w="1727"/>
          </w:tcPr>
          <w:p>
            <w:pPr>
              <w:spacing w:before="40" w:after="40"/>
            </w:pPr>
            <w:r>
              <w:rPr>
                <w:rFonts w:ascii="宋体" w:hAnsi="宋体"/>
                <w:sz w:val="18"/>
              </w:rPr>
              <w:t>39</w:t>
            </w:r>
          </w:p>
        </w:tc>
        <w:tc>
          <w:tcPr>
            <w:tcW w:type="dxa" w:w="1727"/>
          </w:tcPr>
          <w:p>
            <w:pPr>
              <w:spacing w:before="40" w:after="40"/>
            </w:pPr>
            <w:r>
              <w:rPr>
                <w:rFonts w:ascii="宋体" w:hAnsi="宋体"/>
                <w:sz w:val="18"/>
              </w:rPr>
              <w:t>水山蹇</w:t>
            </w:r>
          </w:p>
        </w:tc>
        <w:tc>
          <w:tcPr>
            <w:tcW w:type="dxa" w:w="1727"/>
          </w:tcPr>
          <w:p>
            <w:pPr>
              <w:spacing w:before="40" w:after="40"/>
            </w:pPr>
            <w:r>
              <w:rPr>
                <w:rFonts w:ascii="宋体" w:hAnsi="宋体"/>
                <w:sz w:val="18"/>
              </w:rPr>
              <w:t>difficult_grasp</w:t>
            </w:r>
          </w:p>
        </w:tc>
        <w:tc>
          <w:tcPr>
            <w:tcW w:type="dxa" w:w="1727"/>
          </w:tcPr>
          <w:p>
            <w:pPr>
              <w:spacing w:before="40" w:after="40"/>
            </w:pPr>
            <w:r>
              <w:rPr>
                <w:rFonts w:ascii="宋体" w:hAnsi="宋体"/>
                <w:sz w:val="18"/>
              </w:rPr>
              <w:t>0.40</w:t>
            </w:r>
          </w:p>
        </w:tc>
        <w:tc>
          <w:tcPr>
            <w:tcW w:type="dxa" w:w="1727"/>
          </w:tcPr>
          <w:p>
            <w:pPr>
              <w:spacing w:before="40" w:after="40"/>
            </w:pPr>
            <w:r>
              <w:rPr>
                <w:rFonts w:ascii="宋体" w:hAnsi="宋体"/>
                <w:sz w:val="18"/>
              </w:rPr>
              <w:t>蹇难，困难抓取</w:t>
            </w:r>
          </w:p>
        </w:tc>
      </w:tr>
      <w:tr>
        <w:tc>
          <w:tcPr>
            <w:tcW w:type="dxa" w:w="1727"/>
          </w:tcPr>
          <w:p>
            <w:pPr>
              <w:spacing w:before="40" w:after="40"/>
            </w:pPr>
            <w:r>
              <w:rPr>
                <w:rFonts w:ascii="宋体" w:hAnsi="宋体"/>
                <w:sz w:val="18"/>
              </w:rPr>
              <w:t>40</w:t>
            </w:r>
          </w:p>
        </w:tc>
        <w:tc>
          <w:tcPr>
            <w:tcW w:type="dxa" w:w="1727"/>
          </w:tcPr>
          <w:p>
            <w:pPr>
              <w:spacing w:before="40" w:after="40"/>
            </w:pPr>
            <w:r>
              <w:rPr>
                <w:rFonts w:ascii="宋体" w:hAnsi="宋体"/>
                <w:sz w:val="18"/>
              </w:rPr>
              <w:t>雷水解</w:t>
            </w:r>
          </w:p>
        </w:tc>
        <w:tc>
          <w:tcPr>
            <w:tcW w:type="dxa" w:w="1727"/>
          </w:tcPr>
          <w:p>
            <w:pPr>
              <w:spacing w:before="40" w:after="40"/>
            </w:pPr>
            <w:r>
              <w:rPr>
                <w:rFonts w:ascii="宋体" w:hAnsi="宋体"/>
                <w:sz w:val="18"/>
              </w:rPr>
              <w:t>recovery_grasp</w:t>
            </w:r>
          </w:p>
        </w:tc>
        <w:tc>
          <w:tcPr>
            <w:tcW w:type="dxa" w:w="1727"/>
          </w:tcPr>
          <w:p>
            <w:pPr>
              <w:spacing w:before="40" w:after="40"/>
            </w:pPr>
            <w:r>
              <w:rPr>
                <w:rFonts w:ascii="宋体" w:hAnsi="宋体"/>
                <w:sz w:val="18"/>
              </w:rPr>
              <w:t>0.45</w:t>
            </w:r>
          </w:p>
        </w:tc>
        <w:tc>
          <w:tcPr>
            <w:tcW w:type="dxa" w:w="1727"/>
          </w:tcPr>
          <w:p>
            <w:pPr>
              <w:spacing w:before="40" w:after="40"/>
            </w:pPr>
            <w:r>
              <w:rPr>
                <w:rFonts w:ascii="宋体" w:hAnsi="宋体"/>
                <w:sz w:val="18"/>
              </w:rPr>
              <w:t>解放，解除→恢复</w:t>
            </w:r>
          </w:p>
        </w:tc>
      </w:tr>
      <w:tr>
        <w:tc>
          <w:tcPr>
            <w:tcW w:type="dxa" w:w="1727"/>
          </w:tcPr>
          <w:p>
            <w:pPr>
              <w:spacing w:before="40" w:after="40"/>
            </w:pPr>
            <w:r>
              <w:rPr>
                <w:rFonts w:ascii="宋体" w:hAnsi="宋体"/>
                <w:sz w:val="18"/>
              </w:rPr>
              <w:t>41</w:t>
            </w:r>
          </w:p>
        </w:tc>
        <w:tc>
          <w:tcPr>
            <w:tcW w:type="dxa" w:w="1727"/>
          </w:tcPr>
          <w:p>
            <w:pPr>
              <w:spacing w:before="40" w:after="40"/>
            </w:pPr>
            <w:r>
              <w:rPr>
                <w:rFonts w:ascii="宋体" w:hAnsi="宋体"/>
                <w:sz w:val="18"/>
              </w:rPr>
              <w:t>山泽损</w:t>
            </w:r>
          </w:p>
        </w:tc>
        <w:tc>
          <w:tcPr>
            <w:tcW w:type="dxa" w:w="1727"/>
          </w:tcPr>
          <w:p>
            <w:pPr>
              <w:spacing w:before="40" w:after="40"/>
            </w:pPr>
            <w:r>
              <w:rPr>
                <w:rFonts w:ascii="宋体" w:hAnsi="宋体"/>
                <w:sz w:val="18"/>
              </w:rPr>
              <w:t>reduced_grasp</w:t>
            </w:r>
          </w:p>
        </w:tc>
        <w:tc>
          <w:tcPr>
            <w:tcW w:type="dxa" w:w="1727"/>
          </w:tcPr>
          <w:p>
            <w:pPr>
              <w:spacing w:before="40" w:after="40"/>
            </w:pPr>
            <w:r>
              <w:rPr>
                <w:rFonts w:ascii="宋体" w:hAnsi="宋体"/>
                <w:sz w:val="18"/>
              </w:rPr>
              <w:t>0.35</w:t>
            </w:r>
          </w:p>
        </w:tc>
        <w:tc>
          <w:tcPr>
            <w:tcW w:type="dxa" w:w="1727"/>
          </w:tcPr>
          <w:p>
            <w:pPr>
              <w:spacing w:before="40" w:after="40"/>
            </w:pPr>
            <w:r>
              <w:rPr>
                <w:rFonts w:ascii="宋体" w:hAnsi="宋体"/>
                <w:sz w:val="18"/>
              </w:rPr>
              <w:t>损减，减力抓取</w:t>
            </w:r>
          </w:p>
        </w:tc>
      </w:tr>
      <w:tr>
        <w:tc>
          <w:tcPr>
            <w:tcW w:type="dxa" w:w="1727"/>
          </w:tcPr>
          <w:p>
            <w:pPr>
              <w:spacing w:before="40" w:after="40"/>
            </w:pPr>
            <w:r>
              <w:rPr>
                <w:rFonts w:ascii="宋体" w:hAnsi="宋体"/>
                <w:sz w:val="18"/>
              </w:rPr>
              <w:t>42</w:t>
            </w:r>
          </w:p>
        </w:tc>
        <w:tc>
          <w:tcPr>
            <w:tcW w:type="dxa" w:w="1727"/>
          </w:tcPr>
          <w:p>
            <w:pPr>
              <w:spacing w:before="40" w:after="40"/>
            </w:pPr>
            <w:r>
              <w:rPr>
                <w:rFonts w:ascii="宋体" w:hAnsi="宋体"/>
                <w:sz w:val="18"/>
              </w:rPr>
              <w:t>风雷益</w:t>
            </w:r>
          </w:p>
        </w:tc>
        <w:tc>
          <w:tcPr>
            <w:tcW w:type="dxa" w:w="1727"/>
          </w:tcPr>
          <w:p>
            <w:pPr>
              <w:spacing w:before="40" w:after="40"/>
            </w:pPr>
            <w:r>
              <w:rPr>
                <w:rFonts w:ascii="宋体" w:hAnsi="宋体"/>
                <w:sz w:val="18"/>
              </w:rPr>
              <w:t>enhanced_grasp</w:t>
            </w:r>
          </w:p>
        </w:tc>
        <w:tc>
          <w:tcPr>
            <w:tcW w:type="dxa" w:w="1727"/>
          </w:tcPr>
          <w:p>
            <w:pPr>
              <w:spacing w:before="40" w:after="40"/>
            </w:pPr>
            <w:r>
              <w:rPr>
                <w:rFonts w:ascii="宋体" w:hAnsi="宋体"/>
                <w:sz w:val="18"/>
              </w:rPr>
              <w:t>0.60</w:t>
            </w:r>
          </w:p>
        </w:tc>
        <w:tc>
          <w:tcPr>
            <w:tcW w:type="dxa" w:w="1727"/>
          </w:tcPr>
          <w:p>
            <w:pPr>
              <w:spacing w:before="40" w:after="40"/>
            </w:pPr>
            <w:r>
              <w:rPr>
                <w:rFonts w:ascii="宋体" w:hAnsi="宋体"/>
                <w:sz w:val="18"/>
              </w:rPr>
              <w:t>增益，增强抓取</w:t>
            </w:r>
          </w:p>
        </w:tc>
      </w:tr>
      <w:tr>
        <w:tc>
          <w:tcPr>
            <w:tcW w:type="dxa" w:w="1727"/>
          </w:tcPr>
          <w:p>
            <w:pPr>
              <w:spacing w:before="40" w:after="40"/>
            </w:pPr>
            <w:r>
              <w:rPr>
                <w:rFonts w:ascii="宋体" w:hAnsi="宋体"/>
                <w:sz w:val="18"/>
              </w:rPr>
              <w:t>43</w:t>
            </w:r>
          </w:p>
        </w:tc>
        <w:tc>
          <w:tcPr>
            <w:tcW w:type="dxa" w:w="1727"/>
          </w:tcPr>
          <w:p>
            <w:pPr>
              <w:spacing w:before="40" w:after="40"/>
            </w:pPr>
            <w:r>
              <w:rPr>
                <w:rFonts w:ascii="宋体" w:hAnsi="宋体"/>
                <w:sz w:val="18"/>
              </w:rPr>
              <w:t>泽天夬</w:t>
            </w:r>
          </w:p>
        </w:tc>
        <w:tc>
          <w:tcPr>
            <w:tcW w:type="dxa" w:w="1727"/>
          </w:tcPr>
          <w:p>
            <w:pPr>
              <w:spacing w:before="40" w:after="40"/>
            </w:pPr>
            <w:r>
              <w:rPr>
                <w:rFonts w:ascii="宋体" w:hAnsi="宋体"/>
                <w:sz w:val="18"/>
              </w:rPr>
              <w:t>decisive_grasp</w:t>
            </w:r>
          </w:p>
        </w:tc>
        <w:tc>
          <w:tcPr>
            <w:tcW w:type="dxa" w:w="1727"/>
          </w:tcPr>
          <w:p>
            <w:pPr>
              <w:spacing w:before="40" w:after="40"/>
            </w:pPr>
            <w:r>
              <w:rPr>
                <w:rFonts w:ascii="宋体" w:hAnsi="宋体"/>
                <w:sz w:val="18"/>
              </w:rPr>
              <w:t>0.65</w:t>
            </w:r>
          </w:p>
        </w:tc>
        <w:tc>
          <w:tcPr>
            <w:tcW w:type="dxa" w:w="1727"/>
          </w:tcPr>
          <w:p>
            <w:pPr>
              <w:spacing w:before="40" w:after="40"/>
            </w:pPr>
            <w:r>
              <w:rPr>
                <w:rFonts w:ascii="宋体" w:hAnsi="宋体"/>
                <w:sz w:val="18"/>
              </w:rPr>
              <w:t>夬决，果断抓取</w:t>
            </w:r>
          </w:p>
        </w:tc>
      </w:tr>
      <w:tr>
        <w:tc>
          <w:tcPr>
            <w:tcW w:type="dxa" w:w="1727"/>
          </w:tcPr>
          <w:p>
            <w:pPr>
              <w:spacing w:before="40" w:after="40"/>
            </w:pPr>
            <w:r>
              <w:rPr>
                <w:rFonts w:ascii="宋体" w:hAnsi="宋体"/>
                <w:sz w:val="18"/>
              </w:rPr>
              <w:t>44</w:t>
            </w:r>
          </w:p>
        </w:tc>
        <w:tc>
          <w:tcPr>
            <w:tcW w:type="dxa" w:w="1727"/>
          </w:tcPr>
          <w:p>
            <w:pPr>
              <w:spacing w:before="40" w:after="40"/>
            </w:pPr>
            <w:r>
              <w:rPr>
                <w:rFonts w:ascii="宋体" w:hAnsi="宋体"/>
                <w:sz w:val="18"/>
              </w:rPr>
              <w:t>天风姤</w:t>
            </w:r>
          </w:p>
        </w:tc>
        <w:tc>
          <w:tcPr>
            <w:tcW w:type="dxa" w:w="1727"/>
          </w:tcPr>
          <w:p>
            <w:pPr>
              <w:spacing w:before="40" w:after="40"/>
            </w:pPr>
            <w:r>
              <w:rPr>
                <w:rFonts w:ascii="宋体" w:hAnsi="宋体"/>
                <w:sz w:val="18"/>
              </w:rPr>
              <w:t>encounter_grasp</w:t>
            </w:r>
          </w:p>
        </w:tc>
        <w:tc>
          <w:tcPr>
            <w:tcW w:type="dxa" w:w="1727"/>
          </w:tcPr>
          <w:p>
            <w:pPr>
              <w:spacing w:before="40" w:after="40"/>
            </w:pPr>
            <w:r>
              <w:rPr>
                <w:rFonts w:ascii="宋体" w:hAnsi="宋体"/>
                <w:sz w:val="18"/>
              </w:rPr>
              <w:t>0.45</w:t>
            </w:r>
          </w:p>
        </w:tc>
        <w:tc>
          <w:tcPr>
            <w:tcW w:type="dxa" w:w="1727"/>
          </w:tcPr>
          <w:p>
            <w:pPr>
              <w:spacing w:before="40" w:after="40"/>
            </w:pPr>
            <w:r>
              <w:rPr>
                <w:rFonts w:ascii="宋体" w:hAnsi="宋体"/>
                <w:sz w:val="18"/>
              </w:rPr>
              <w:t>姤遇，偶然接触→即时</w:t>
            </w:r>
          </w:p>
        </w:tc>
      </w:tr>
      <w:tr>
        <w:tc>
          <w:tcPr>
            <w:tcW w:type="dxa" w:w="1727"/>
          </w:tcPr>
          <w:p>
            <w:pPr>
              <w:spacing w:before="40" w:after="40"/>
            </w:pPr>
            <w:r>
              <w:rPr>
                <w:rFonts w:ascii="宋体" w:hAnsi="宋体"/>
                <w:sz w:val="18"/>
              </w:rPr>
              <w:t>45</w:t>
            </w:r>
          </w:p>
        </w:tc>
        <w:tc>
          <w:tcPr>
            <w:tcW w:type="dxa" w:w="1727"/>
          </w:tcPr>
          <w:p>
            <w:pPr>
              <w:spacing w:before="40" w:after="40"/>
            </w:pPr>
            <w:r>
              <w:rPr>
                <w:rFonts w:ascii="宋体" w:hAnsi="宋体"/>
                <w:sz w:val="18"/>
              </w:rPr>
              <w:t>泽地萃</w:t>
            </w:r>
          </w:p>
        </w:tc>
        <w:tc>
          <w:tcPr>
            <w:tcW w:type="dxa" w:w="1727"/>
          </w:tcPr>
          <w:p>
            <w:pPr>
              <w:spacing w:before="40" w:after="40"/>
            </w:pPr>
            <w:r>
              <w:rPr>
                <w:rFonts w:ascii="宋体" w:hAnsi="宋体"/>
                <w:sz w:val="18"/>
              </w:rPr>
              <w:t>collective_grasp</w:t>
            </w:r>
          </w:p>
        </w:tc>
        <w:tc>
          <w:tcPr>
            <w:tcW w:type="dxa" w:w="1727"/>
          </w:tcPr>
          <w:p>
            <w:pPr>
              <w:spacing w:before="40" w:after="40"/>
            </w:pPr>
            <w:r>
              <w:rPr>
                <w:rFonts w:ascii="宋体" w:hAnsi="宋体"/>
                <w:sz w:val="18"/>
              </w:rPr>
              <w:t>0.50</w:t>
            </w:r>
          </w:p>
        </w:tc>
        <w:tc>
          <w:tcPr>
            <w:tcW w:type="dxa" w:w="1727"/>
          </w:tcPr>
          <w:p>
            <w:pPr>
              <w:spacing w:before="40" w:after="40"/>
            </w:pPr>
            <w:r>
              <w:rPr>
                <w:rFonts w:ascii="宋体" w:hAnsi="宋体"/>
                <w:sz w:val="18"/>
              </w:rPr>
              <w:t>萃聚，集合式抓取</w:t>
            </w:r>
          </w:p>
        </w:tc>
      </w:tr>
      <w:tr>
        <w:tc>
          <w:tcPr>
            <w:tcW w:type="dxa" w:w="1727"/>
          </w:tcPr>
          <w:p>
            <w:pPr>
              <w:spacing w:before="40" w:after="40"/>
            </w:pPr>
            <w:r>
              <w:rPr>
                <w:rFonts w:ascii="宋体" w:hAnsi="宋体"/>
                <w:sz w:val="18"/>
              </w:rPr>
              <w:t>46</w:t>
            </w:r>
          </w:p>
        </w:tc>
        <w:tc>
          <w:tcPr>
            <w:tcW w:type="dxa" w:w="1727"/>
          </w:tcPr>
          <w:p>
            <w:pPr>
              <w:spacing w:before="40" w:after="40"/>
            </w:pPr>
            <w:r>
              <w:rPr>
                <w:rFonts w:ascii="宋体" w:hAnsi="宋体"/>
                <w:sz w:val="18"/>
              </w:rPr>
              <w:t>地风升</w:t>
            </w:r>
          </w:p>
        </w:tc>
        <w:tc>
          <w:tcPr>
            <w:tcW w:type="dxa" w:w="1727"/>
          </w:tcPr>
          <w:p>
            <w:pPr>
              <w:spacing w:before="40" w:after="40"/>
            </w:pPr>
            <w:r>
              <w:rPr>
                <w:rFonts w:ascii="宋体" w:hAnsi="宋体"/>
                <w:sz w:val="18"/>
              </w:rPr>
              <w:t>lifting_grasp</w:t>
            </w:r>
          </w:p>
        </w:tc>
        <w:tc>
          <w:tcPr>
            <w:tcW w:type="dxa" w:w="1727"/>
          </w:tcPr>
          <w:p>
            <w:pPr>
              <w:spacing w:before="40" w:after="40"/>
            </w:pPr>
            <w:r>
              <w:rPr>
                <w:rFonts w:ascii="宋体" w:hAnsi="宋体"/>
                <w:sz w:val="18"/>
              </w:rPr>
              <w:t>0.55</w:t>
            </w:r>
          </w:p>
        </w:tc>
        <w:tc>
          <w:tcPr>
            <w:tcW w:type="dxa" w:w="1727"/>
          </w:tcPr>
          <w:p>
            <w:pPr>
              <w:spacing w:before="40" w:after="40"/>
            </w:pPr>
            <w:r>
              <w:rPr>
                <w:rFonts w:ascii="宋体" w:hAnsi="宋体"/>
                <w:sz w:val="18"/>
              </w:rPr>
              <w:t>上升，提升式抓取</w:t>
            </w:r>
          </w:p>
        </w:tc>
      </w:tr>
      <w:tr>
        <w:tc>
          <w:tcPr>
            <w:tcW w:type="dxa" w:w="1727"/>
          </w:tcPr>
          <w:p>
            <w:pPr>
              <w:spacing w:before="40" w:after="40"/>
            </w:pPr>
            <w:r>
              <w:rPr>
                <w:rFonts w:ascii="宋体" w:hAnsi="宋体"/>
                <w:sz w:val="18"/>
              </w:rPr>
              <w:t>47</w:t>
            </w:r>
          </w:p>
        </w:tc>
        <w:tc>
          <w:tcPr>
            <w:tcW w:type="dxa" w:w="1727"/>
          </w:tcPr>
          <w:p>
            <w:pPr>
              <w:spacing w:before="40" w:after="40"/>
            </w:pPr>
            <w:r>
              <w:rPr>
                <w:rFonts w:ascii="宋体" w:hAnsi="宋体"/>
                <w:sz w:val="18"/>
              </w:rPr>
              <w:t>泽水困</w:t>
            </w:r>
          </w:p>
        </w:tc>
        <w:tc>
          <w:tcPr>
            <w:tcW w:type="dxa" w:w="1727"/>
          </w:tcPr>
          <w:p>
            <w:pPr>
              <w:spacing w:before="40" w:after="40"/>
            </w:pPr>
            <w:r>
              <w:rPr>
                <w:rFonts w:ascii="宋体" w:hAnsi="宋体"/>
                <w:sz w:val="18"/>
              </w:rPr>
              <w:t>constrained_grasp</w:t>
            </w:r>
          </w:p>
        </w:tc>
        <w:tc>
          <w:tcPr>
            <w:tcW w:type="dxa" w:w="1727"/>
          </w:tcPr>
          <w:p>
            <w:pPr>
              <w:spacing w:before="40" w:after="40"/>
            </w:pPr>
            <w:r>
              <w:rPr>
                <w:rFonts w:ascii="宋体" w:hAnsi="宋体"/>
                <w:sz w:val="18"/>
              </w:rPr>
              <w:t>0.40</w:t>
            </w:r>
          </w:p>
        </w:tc>
        <w:tc>
          <w:tcPr>
            <w:tcW w:type="dxa" w:w="1727"/>
          </w:tcPr>
          <w:p>
            <w:pPr>
              <w:spacing w:before="40" w:after="40"/>
            </w:pPr>
            <w:r>
              <w:rPr>
                <w:rFonts w:ascii="宋体" w:hAnsi="宋体"/>
                <w:sz w:val="18"/>
              </w:rPr>
              <w:t>困厄，受限抓取</w:t>
            </w:r>
          </w:p>
        </w:tc>
      </w:tr>
      <w:tr>
        <w:tc>
          <w:tcPr>
            <w:tcW w:type="dxa" w:w="1727"/>
          </w:tcPr>
          <w:p>
            <w:pPr>
              <w:spacing w:before="40" w:after="40"/>
            </w:pPr>
            <w:r>
              <w:rPr>
                <w:rFonts w:ascii="宋体" w:hAnsi="宋体"/>
                <w:sz w:val="18"/>
              </w:rPr>
              <w:t>48</w:t>
            </w:r>
          </w:p>
        </w:tc>
        <w:tc>
          <w:tcPr>
            <w:tcW w:type="dxa" w:w="1727"/>
          </w:tcPr>
          <w:p>
            <w:pPr>
              <w:spacing w:before="40" w:after="40"/>
            </w:pPr>
            <w:r>
              <w:rPr>
                <w:rFonts w:ascii="宋体" w:hAnsi="宋体"/>
                <w:sz w:val="18"/>
              </w:rPr>
              <w:t>水风井</w:t>
            </w:r>
          </w:p>
        </w:tc>
        <w:tc>
          <w:tcPr>
            <w:tcW w:type="dxa" w:w="1727"/>
          </w:tcPr>
          <w:p>
            <w:pPr>
              <w:spacing w:before="40" w:after="40"/>
            </w:pPr>
            <w:r>
              <w:rPr>
                <w:rFonts w:ascii="宋体" w:hAnsi="宋体"/>
                <w:sz w:val="18"/>
              </w:rPr>
              <w:t>pouring_grasp</w:t>
            </w:r>
          </w:p>
        </w:tc>
        <w:tc>
          <w:tcPr>
            <w:tcW w:type="dxa" w:w="1727"/>
          </w:tcPr>
          <w:p>
            <w:pPr>
              <w:spacing w:before="40" w:after="40"/>
            </w:pPr>
            <w:r>
              <w:rPr>
                <w:rFonts w:ascii="宋体" w:hAnsi="宋体"/>
                <w:sz w:val="18"/>
              </w:rPr>
              <w:t>0.50</w:t>
            </w:r>
          </w:p>
        </w:tc>
        <w:tc>
          <w:tcPr>
            <w:tcW w:type="dxa" w:w="1727"/>
          </w:tcPr>
          <w:p>
            <w:pPr>
              <w:spacing w:before="40" w:after="40"/>
            </w:pPr>
            <w:r>
              <w:rPr>
                <w:rFonts w:ascii="宋体" w:hAnsi="宋体"/>
                <w:sz w:val="18"/>
              </w:rPr>
              <w:t>井，倾倒/倒水</w:t>
            </w:r>
          </w:p>
        </w:tc>
      </w:tr>
      <w:tr>
        <w:tc>
          <w:tcPr>
            <w:tcW w:type="dxa" w:w="1727"/>
          </w:tcPr>
          <w:p>
            <w:pPr>
              <w:spacing w:before="40" w:after="40"/>
            </w:pPr>
            <w:r>
              <w:rPr>
                <w:rFonts w:ascii="宋体" w:hAnsi="宋体"/>
                <w:sz w:val="18"/>
              </w:rPr>
              <w:t>49</w:t>
            </w:r>
          </w:p>
        </w:tc>
        <w:tc>
          <w:tcPr>
            <w:tcW w:type="dxa" w:w="1727"/>
          </w:tcPr>
          <w:p>
            <w:pPr>
              <w:spacing w:before="40" w:after="40"/>
            </w:pPr>
            <w:r>
              <w:rPr>
                <w:rFonts w:ascii="宋体" w:hAnsi="宋体"/>
                <w:sz w:val="18"/>
              </w:rPr>
              <w:t>泽火革</w:t>
            </w:r>
          </w:p>
        </w:tc>
        <w:tc>
          <w:tcPr>
            <w:tcW w:type="dxa" w:w="1727"/>
          </w:tcPr>
          <w:p>
            <w:pPr>
              <w:spacing w:before="40" w:after="40"/>
            </w:pPr>
            <w:r>
              <w:rPr>
                <w:rFonts w:ascii="宋体" w:hAnsi="宋体"/>
                <w:sz w:val="18"/>
              </w:rPr>
              <w:t>reforming_grasp</w:t>
            </w:r>
          </w:p>
        </w:tc>
        <w:tc>
          <w:tcPr>
            <w:tcW w:type="dxa" w:w="1727"/>
          </w:tcPr>
          <w:p>
            <w:pPr>
              <w:spacing w:before="40" w:after="40"/>
            </w:pPr>
            <w:r>
              <w:rPr>
                <w:rFonts w:ascii="宋体" w:hAnsi="宋体"/>
                <w:sz w:val="18"/>
              </w:rPr>
              <w:t>0.55</w:t>
            </w:r>
          </w:p>
        </w:tc>
        <w:tc>
          <w:tcPr>
            <w:tcW w:type="dxa" w:w="1727"/>
          </w:tcPr>
          <w:p>
            <w:pPr>
              <w:spacing w:before="40" w:after="40"/>
            </w:pPr>
            <w:r>
              <w:rPr>
                <w:rFonts w:ascii="宋体" w:hAnsi="宋体"/>
                <w:sz w:val="18"/>
              </w:rPr>
              <w:t>变革，调整式抓取</w:t>
            </w:r>
          </w:p>
        </w:tc>
      </w:tr>
      <w:tr>
        <w:tc>
          <w:tcPr>
            <w:tcW w:type="dxa" w:w="1727"/>
          </w:tcPr>
          <w:p>
            <w:pPr>
              <w:spacing w:before="40" w:after="40"/>
            </w:pPr>
            <w:r>
              <w:rPr>
                <w:rFonts w:ascii="宋体" w:hAnsi="宋体"/>
                <w:sz w:val="18"/>
              </w:rPr>
              <w:t>50</w:t>
            </w:r>
          </w:p>
        </w:tc>
        <w:tc>
          <w:tcPr>
            <w:tcW w:type="dxa" w:w="1727"/>
          </w:tcPr>
          <w:p>
            <w:pPr>
              <w:spacing w:before="40" w:after="40"/>
            </w:pPr>
            <w:r>
              <w:rPr>
                <w:rFonts w:ascii="宋体" w:hAnsi="宋体"/>
                <w:sz w:val="18"/>
              </w:rPr>
              <w:t>火风鼎</w:t>
            </w:r>
          </w:p>
        </w:tc>
        <w:tc>
          <w:tcPr>
            <w:tcW w:type="dxa" w:w="1727"/>
          </w:tcPr>
          <w:p>
            <w:pPr>
              <w:spacing w:before="40" w:after="40"/>
            </w:pPr>
            <w:r>
              <w:rPr>
                <w:rFonts w:ascii="宋体" w:hAnsi="宋体"/>
                <w:sz w:val="18"/>
              </w:rPr>
              <w:t>stable_grasp</w:t>
            </w:r>
          </w:p>
        </w:tc>
        <w:tc>
          <w:tcPr>
            <w:tcW w:type="dxa" w:w="1727"/>
          </w:tcPr>
          <w:p>
            <w:pPr>
              <w:spacing w:before="40" w:after="40"/>
            </w:pPr>
            <w:r>
              <w:rPr>
                <w:rFonts w:ascii="宋体" w:hAnsi="宋体"/>
                <w:sz w:val="18"/>
              </w:rPr>
              <w:t>0.55</w:t>
            </w:r>
          </w:p>
        </w:tc>
        <w:tc>
          <w:tcPr>
            <w:tcW w:type="dxa" w:w="1727"/>
          </w:tcPr>
          <w:p>
            <w:pPr>
              <w:spacing w:before="40" w:after="40"/>
            </w:pPr>
            <w:r>
              <w:rPr>
                <w:rFonts w:ascii="宋体" w:hAnsi="宋体"/>
                <w:sz w:val="18"/>
              </w:rPr>
              <w:t>鼎立，稳固</w:t>
            </w:r>
          </w:p>
        </w:tc>
      </w:tr>
      <w:tr>
        <w:tc>
          <w:tcPr>
            <w:tcW w:type="dxa" w:w="1727"/>
          </w:tcPr>
          <w:p>
            <w:pPr>
              <w:spacing w:before="40" w:after="40"/>
            </w:pPr>
            <w:r>
              <w:rPr>
                <w:rFonts w:ascii="宋体" w:hAnsi="宋体"/>
                <w:sz w:val="18"/>
              </w:rPr>
              <w:t>51</w:t>
            </w:r>
          </w:p>
        </w:tc>
        <w:tc>
          <w:tcPr>
            <w:tcW w:type="dxa" w:w="1727"/>
          </w:tcPr>
          <w:p>
            <w:pPr>
              <w:spacing w:before="40" w:after="40"/>
            </w:pPr>
            <w:r>
              <w:rPr>
                <w:rFonts w:ascii="宋体" w:hAnsi="宋体"/>
                <w:sz w:val="18"/>
              </w:rPr>
              <w:t>震为雷</w:t>
            </w:r>
          </w:p>
        </w:tc>
        <w:tc>
          <w:tcPr>
            <w:tcW w:type="dxa" w:w="1727"/>
          </w:tcPr>
          <w:p>
            <w:pPr>
              <w:spacing w:before="40" w:after="40"/>
            </w:pPr>
            <w:r>
              <w:rPr>
                <w:rFonts w:ascii="宋体" w:hAnsi="宋体"/>
                <w:sz w:val="18"/>
              </w:rPr>
              <w:t>dynamic_grasp</w:t>
            </w:r>
          </w:p>
        </w:tc>
        <w:tc>
          <w:tcPr>
            <w:tcW w:type="dxa" w:w="1727"/>
          </w:tcPr>
          <w:p>
            <w:pPr>
              <w:spacing w:before="40" w:after="40"/>
            </w:pPr>
            <w:r>
              <w:rPr>
                <w:rFonts w:ascii="宋体" w:hAnsi="宋体"/>
                <w:sz w:val="18"/>
              </w:rPr>
              <w:t>0.50</w:t>
            </w:r>
          </w:p>
        </w:tc>
        <w:tc>
          <w:tcPr>
            <w:tcW w:type="dxa" w:w="1727"/>
          </w:tcPr>
          <w:p>
            <w:pPr>
              <w:spacing w:before="40" w:after="40"/>
            </w:pPr>
            <w:r>
              <w:rPr>
                <w:rFonts w:ascii="宋体" w:hAnsi="宋体"/>
                <w:sz w:val="18"/>
              </w:rPr>
              <w:t>震动，动态抓取</w:t>
            </w:r>
          </w:p>
        </w:tc>
      </w:tr>
      <w:tr>
        <w:tc>
          <w:tcPr>
            <w:tcW w:type="dxa" w:w="1727"/>
          </w:tcPr>
          <w:p>
            <w:pPr>
              <w:spacing w:before="40" w:after="40"/>
            </w:pPr>
            <w:r>
              <w:rPr>
                <w:rFonts w:ascii="宋体" w:hAnsi="宋体"/>
                <w:sz w:val="18"/>
              </w:rPr>
              <w:t>52</w:t>
            </w:r>
          </w:p>
        </w:tc>
        <w:tc>
          <w:tcPr>
            <w:tcW w:type="dxa" w:w="1727"/>
          </w:tcPr>
          <w:p>
            <w:pPr>
              <w:spacing w:before="40" w:after="40"/>
            </w:pPr>
            <w:r>
              <w:rPr>
                <w:rFonts w:ascii="宋体" w:hAnsi="宋体"/>
                <w:sz w:val="18"/>
              </w:rPr>
              <w:t>艮为山</w:t>
            </w:r>
          </w:p>
        </w:tc>
        <w:tc>
          <w:tcPr>
            <w:tcW w:type="dxa" w:w="1727"/>
          </w:tcPr>
          <w:p>
            <w:pPr>
              <w:spacing w:before="40" w:after="40"/>
            </w:pPr>
            <w:r>
              <w:rPr>
                <w:rFonts w:ascii="宋体" w:hAnsi="宋体"/>
                <w:sz w:val="18"/>
              </w:rPr>
              <w:t>stable_grasp</w:t>
            </w:r>
          </w:p>
        </w:tc>
        <w:tc>
          <w:tcPr>
            <w:tcW w:type="dxa" w:w="1727"/>
          </w:tcPr>
          <w:p>
            <w:pPr>
              <w:spacing w:before="40" w:after="40"/>
            </w:pPr>
            <w:r>
              <w:rPr>
                <w:rFonts w:ascii="宋体" w:hAnsi="宋体"/>
                <w:sz w:val="18"/>
              </w:rPr>
              <w:t>0.40</w:t>
            </w:r>
          </w:p>
        </w:tc>
        <w:tc>
          <w:tcPr>
            <w:tcW w:type="dxa" w:w="1727"/>
          </w:tcPr>
          <w:p>
            <w:pPr>
              <w:spacing w:before="40" w:after="40"/>
            </w:pPr>
            <w:r>
              <w:rPr>
                <w:rFonts w:ascii="宋体" w:hAnsi="宋体"/>
                <w:sz w:val="18"/>
              </w:rPr>
              <w:t>静止，稳定抓取</w:t>
            </w:r>
          </w:p>
        </w:tc>
      </w:tr>
      <w:tr>
        <w:tc>
          <w:tcPr>
            <w:tcW w:type="dxa" w:w="1727"/>
          </w:tcPr>
          <w:p>
            <w:pPr>
              <w:spacing w:before="40" w:after="40"/>
            </w:pPr>
            <w:r>
              <w:rPr>
                <w:rFonts w:ascii="宋体" w:hAnsi="宋体"/>
                <w:sz w:val="18"/>
              </w:rPr>
              <w:t>53</w:t>
            </w:r>
          </w:p>
        </w:tc>
        <w:tc>
          <w:tcPr>
            <w:tcW w:type="dxa" w:w="1727"/>
          </w:tcPr>
          <w:p>
            <w:pPr>
              <w:spacing w:before="40" w:after="40"/>
            </w:pPr>
            <w:r>
              <w:rPr>
                <w:rFonts w:ascii="宋体" w:hAnsi="宋体"/>
                <w:sz w:val="18"/>
              </w:rPr>
              <w:t>风山渐</w:t>
            </w:r>
          </w:p>
        </w:tc>
        <w:tc>
          <w:tcPr>
            <w:tcW w:type="dxa" w:w="1727"/>
          </w:tcPr>
          <w:p>
            <w:pPr>
              <w:spacing w:before="40" w:after="40"/>
            </w:pPr>
            <w:r>
              <w:rPr>
                <w:rFonts w:ascii="宋体" w:hAnsi="宋体"/>
                <w:sz w:val="18"/>
              </w:rPr>
              <w:t>progressive_grasp</w:t>
            </w:r>
          </w:p>
        </w:tc>
        <w:tc>
          <w:tcPr>
            <w:tcW w:type="dxa" w:w="1727"/>
          </w:tcPr>
          <w:p>
            <w:pPr>
              <w:spacing w:before="40" w:after="40"/>
            </w:pPr>
            <w:r>
              <w:rPr>
                <w:rFonts w:ascii="宋体" w:hAnsi="宋体"/>
                <w:sz w:val="18"/>
              </w:rPr>
              <w:t>0.45</w:t>
            </w:r>
          </w:p>
        </w:tc>
        <w:tc>
          <w:tcPr>
            <w:tcW w:type="dxa" w:w="1727"/>
          </w:tcPr>
          <w:p>
            <w:pPr>
              <w:spacing w:before="40" w:after="40"/>
            </w:pPr>
            <w:r>
              <w:rPr>
                <w:rFonts w:ascii="宋体" w:hAnsi="宋体"/>
                <w:sz w:val="18"/>
              </w:rPr>
              <w:t>渐进，缓慢推进</w:t>
            </w:r>
          </w:p>
        </w:tc>
      </w:tr>
      <w:tr>
        <w:tc>
          <w:tcPr>
            <w:tcW w:type="dxa" w:w="1727"/>
          </w:tcPr>
          <w:p>
            <w:pPr>
              <w:spacing w:before="40" w:after="40"/>
            </w:pPr>
            <w:r>
              <w:rPr>
                <w:rFonts w:ascii="宋体" w:hAnsi="宋体"/>
                <w:sz w:val="18"/>
              </w:rPr>
              <w:t>54</w:t>
            </w:r>
          </w:p>
        </w:tc>
        <w:tc>
          <w:tcPr>
            <w:tcW w:type="dxa" w:w="1727"/>
          </w:tcPr>
          <w:p>
            <w:pPr>
              <w:spacing w:before="40" w:after="40"/>
            </w:pPr>
            <w:r>
              <w:rPr>
                <w:rFonts w:ascii="宋体" w:hAnsi="宋体"/>
                <w:sz w:val="18"/>
              </w:rPr>
              <w:t>雷泽归妹</w:t>
            </w:r>
          </w:p>
        </w:tc>
        <w:tc>
          <w:tcPr>
            <w:tcW w:type="dxa" w:w="1727"/>
          </w:tcPr>
          <w:p>
            <w:pPr>
              <w:spacing w:before="40" w:after="40"/>
            </w:pPr>
            <w:r>
              <w:rPr>
                <w:rFonts w:ascii="宋体" w:hAnsi="宋体"/>
                <w:sz w:val="18"/>
              </w:rPr>
              <w:t>pairing_grasp</w:t>
            </w:r>
          </w:p>
        </w:tc>
        <w:tc>
          <w:tcPr>
            <w:tcW w:type="dxa" w:w="1727"/>
          </w:tcPr>
          <w:p>
            <w:pPr>
              <w:spacing w:before="40" w:after="40"/>
            </w:pPr>
            <w:r>
              <w:rPr>
                <w:rFonts w:ascii="宋体" w:hAnsi="宋体"/>
                <w:sz w:val="18"/>
              </w:rPr>
              <w:t>0.50</w:t>
            </w:r>
          </w:p>
        </w:tc>
        <w:tc>
          <w:tcPr>
            <w:tcW w:type="dxa" w:w="1727"/>
          </w:tcPr>
          <w:p>
            <w:pPr>
              <w:spacing w:before="40" w:after="40"/>
            </w:pPr>
            <w:r>
              <w:rPr>
                <w:rFonts w:ascii="宋体" w:hAnsi="宋体"/>
                <w:sz w:val="18"/>
              </w:rPr>
              <w:t>归妹，配对抓取</w:t>
            </w:r>
          </w:p>
        </w:tc>
      </w:tr>
      <w:tr>
        <w:tc>
          <w:tcPr>
            <w:tcW w:type="dxa" w:w="1727"/>
          </w:tcPr>
          <w:p>
            <w:pPr>
              <w:spacing w:before="40" w:after="40"/>
            </w:pPr>
            <w:r>
              <w:rPr>
                <w:rFonts w:ascii="宋体" w:hAnsi="宋体"/>
                <w:sz w:val="18"/>
              </w:rPr>
              <w:t>55</w:t>
            </w:r>
          </w:p>
        </w:tc>
        <w:tc>
          <w:tcPr>
            <w:tcW w:type="dxa" w:w="1727"/>
          </w:tcPr>
          <w:p>
            <w:pPr>
              <w:spacing w:before="40" w:after="40"/>
            </w:pPr>
            <w:r>
              <w:rPr>
                <w:rFonts w:ascii="宋体" w:hAnsi="宋体"/>
                <w:sz w:val="18"/>
              </w:rPr>
              <w:t>雷火丰</w:t>
            </w:r>
          </w:p>
        </w:tc>
        <w:tc>
          <w:tcPr>
            <w:tcW w:type="dxa" w:w="1727"/>
          </w:tcPr>
          <w:p>
            <w:pPr>
              <w:spacing w:before="40" w:after="40"/>
            </w:pPr>
            <w:r>
              <w:rPr>
                <w:rFonts w:ascii="宋体" w:hAnsi="宋体"/>
                <w:sz w:val="18"/>
              </w:rPr>
              <w:t>fast_grasp</w:t>
            </w:r>
          </w:p>
        </w:tc>
        <w:tc>
          <w:tcPr>
            <w:tcW w:type="dxa" w:w="1727"/>
          </w:tcPr>
          <w:p>
            <w:pPr>
              <w:spacing w:before="40" w:after="40"/>
            </w:pPr>
            <w:r>
              <w:rPr>
                <w:rFonts w:ascii="宋体" w:hAnsi="宋体"/>
                <w:sz w:val="18"/>
              </w:rPr>
              <w:t>0.60</w:t>
            </w:r>
          </w:p>
        </w:tc>
        <w:tc>
          <w:tcPr>
            <w:tcW w:type="dxa" w:w="1727"/>
          </w:tcPr>
          <w:p>
            <w:pPr>
              <w:spacing w:before="40" w:after="40"/>
            </w:pPr>
            <w:r>
              <w:rPr>
                <w:rFonts w:ascii="宋体" w:hAnsi="宋体"/>
                <w:sz w:val="18"/>
              </w:rPr>
              <w:t>丰盛，快速抓取</w:t>
            </w:r>
          </w:p>
        </w:tc>
      </w:tr>
      <w:tr>
        <w:tc>
          <w:tcPr>
            <w:tcW w:type="dxa" w:w="1727"/>
          </w:tcPr>
          <w:p>
            <w:pPr>
              <w:spacing w:before="40" w:after="40"/>
            </w:pPr>
            <w:r>
              <w:rPr>
                <w:rFonts w:ascii="宋体" w:hAnsi="宋体"/>
                <w:sz w:val="18"/>
              </w:rPr>
              <w:t>56</w:t>
            </w:r>
          </w:p>
        </w:tc>
        <w:tc>
          <w:tcPr>
            <w:tcW w:type="dxa" w:w="1727"/>
          </w:tcPr>
          <w:p>
            <w:pPr>
              <w:spacing w:before="40" w:after="40"/>
            </w:pPr>
            <w:r>
              <w:rPr>
                <w:rFonts w:ascii="宋体" w:hAnsi="宋体"/>
                <w:sz w:val="18"/>
              </w:rPr>
              <w:t>火山旅</w:t>
            </w:r>
          </w:p>
        </w:tc>
        <w:tc>
          <w:tcPr>
            <w:tcW w:type="dxa" w:w="1727"/>
          </w:tcPr>
          <w:p>
            <w:pPr>
              <w:spacing w:before="40" w:after="40"/>
            </w:pPr>
            <w:r>
              <w:rPr>
                <w:rFonts w:ascii="宋体" w:hAnsi="宋体"/>
                <w:sz w:val="18"/>
              </w:rPr>
              <w:t>traveling_grasp</w:t>
            </w:r>
          </w:p>
        </w:tc>
        <w:tc>
          <w:tcPr>
            <w:tcW w:type="dxa" w:w="1727"/>
          </w:tcPr>
          <w:p>
            <w:pPr>
              <w:spacing w:before="40" w:after="40"/>
            </w:pPr>
            <w:r>
              <w:rPr>
                <w:rFonts w:ascii="宋体" w:hAnsi="宋体"/>
                <w:sz w:val="18"/>
              </w:rPr>
              <w:t>0.45</w:t>
            </w:r>
          </w:p>
        </w:tc>
        <w:tc>
          <w:tcPr>
            <w:tcW w:type="dxa" w:w="1727"/>
          </w:tcPr>
          <w:p>
            <w:pPr>
              <w:spacing w:before="40" w:after="40"/>
            </w:pPr>
            <w:r>
              <w:rPr>
                <w:rFonts w:ascii="宋体" w:hAnsi="宋体"/>
                <w:sz w:val="18"/>
              </w:rPr>
              <w:t>旅，移动中抓取</w:t>
            </w:r>
          </w:p>
        </w:tc>
      </w:tr>
      <w:tr>
        <w:tc>
          <w:tcPr>
            <w:tcW w:type="dxa" w:w="1727"/>
          </w:tcPr>
          <w:p>
            <w:pPr>
              <w:spacing w:before="40" w:after="40"/>
            </w:pPr>
            <w:r>
              <w:rPr>
                <w:rFonts w:ascii="宋体" w:hAnsi="宋体"/>
                <w:sz w:val="18"/>
              </w:rPr>
              <w:t>57</w:t>
            </w:r>
          </w:p>
        </w:tc>
        <w:tc>
          <w:tcPr>
            <w:tcW w:type="dxa" w:w="1727"/>
          </w:tcPr>
          <w:p>
            <w:pPr>
              <w:spacing w:before="40" w:after="40"/>
            </w:pPr>
            <w:r>
              <w:rPr>
                <w:rFonts w:ascii="宋体" w:hAnsi="宋体"/>
                <w:sz w:val="18"/>
              </w:rPr>
              <w:t>巽为风</w:t>
            </w:r>
          </w:p>
        </w:tc>
        <w:tc>
          <w:tcPr>
            <w:tcW w:type="dxa" w:w="1727"/>
          </w:tcPr>
          <w:p>
            <w:pPr>
              <w:spacing w:before="40" w:after="40"/>
            </w:pPr>
            <w:r>
              <w:rPr>
                <w:rFonts w:ascii="宋体" w:hAnsi="宋体"/>
                <w:sz w:val="18"/>
              </w:rPr>
              <w:t>flexible_grasp</w:t>
            </w:r>
          </w:p>
        </w:tc>
        <w:tc>
          <w:tcPr>
            <w:tcW w:type="dxa" w:w="1727"/>
          </w:tcPr>
          <w:p>
            <w:pPr>
              <w:spacing w:before="40" w:after="40"/>
            </w:pPr>
            <w:r>
              <w:rPr>
                <w:rFonts w:ascii="宋体" w:hAnsi="宋体"/>
                <w:sz w:val="18"/>
              </w:rPr>
              <w:t>0.40</w:t>
            </w:r>
          </w:p>
        </w:tc>
        <w:tc>
          <w:tcPr>
            <w:tcW w:type="dxa" w:w="1727"/>
          </w:tcPr>
          <w:p>
            <w:pPr>
              <w:spacing w:before="40" w:after="40"/>
            </w:pPr>
            <w:r>
              <w:rPr>
                <w:rFonts w:ascii="宋体" w:hAnsi="宋体"/>
                <w:sz w:val="18"/>
              </w:rPr>
              <w:t>柔入，灵活适应</w:t>
            </w:r>
          </w:p>
        </w:tc>
      </w:tr>
      <w:tr>
        <w:tc>
          <w:tcPr>
            <w:tcW w:type="dxa" w:w="1727"/>
          </w:tcPr>
          <w:p>
            <w:pPr>
              <w:spacing w:before="40" w:after="40"/>
            </w:pPr>
            <w:r>
              <w:rPr>
                <w:rFonts w:ascii="宋体" w:hAnsi="宋体"/>
                <w:sz w:val="18"/>
              </w:rPr>
              <w:t>58</w:t>
            </w:r>
          </w:p>
        </w:tc>
        <w:tc>
          <w:tcPr>
            <w:tcW w:type="dxa" w:w="1727"/>
          </w:tcPr>
          <w:p>
            <w:pPr>
              <w:spacing w:before="40" w:after="40"/>
            </w:pPr>
            <w:r>
              <w:rPr>
                <w:rFonts w:ascii="宋体" w:hAnsi="宋体"/>
                <w:sz w:val="18"/>
              </w:rPr>
              <w:t>兑为泽</w:t>
            </w:r>
          </w:p>
        </w:tc>
        <w:tc>
          <w:tcPr>
            <w:tcW w:type="dxa" w:w="1727"/>
          </w:tcPr>
          <w:p>
            <w:pPr>
              <w:spacing w:before="40" w:after="40"/>
            </w:pPr>
            <w:r>
              <w:rPr>
                <w:rFonts w:ascii="宋体" w:hAnsi="宋体"/>
                <w:sz w:val="18"/>
              </w:rPr>
              <w:t>smooth_grasp</w:t>
            </w:r>
          </w:p>
        </w:tc>
        <w:tc>
          <w:tcPr>
            <w:tcW w:type="dxa" w:w="1727"/>
          </w:tcPr>
          <w:p>
            <w:pPr>
              <w:spacing w:before="40" w:after="40"/>
            </w:pPr>
            <w:r>
              <w:rPr>
                <w:rFonts w:ascii="宋体" w:hAnsi="宋体"/>
                <w:sz w:val="18"/>
              </w:rPr>
              <w:t>0.35</w:t>
            </w:r>
          </w:p>
        </w:tc>
        <w:tc>
          <w:tcPr>
            <w:tcW w:type="dxa" w:w="1727"/>
          </w:tcPr>
          <w:p>
            <w:pPr>
              <w:spacing w:before="40" w:after="40"/>
            </w:pPr>
            <w:r>
              <w:rPr>
                <w:rFonts w:ascii="宋体" w:hAnsi="宋体"/>
                <w:sz w:val="18"/>
              </w:rPr>
              <w:t>和悦，平滑抓取</w:t>
            </w:r>
          </w:p>
        </w:tc>
      </w:tr>
      <w:tr>
        <w:tc>
          <w:tcPr>
            <w:tcW w:type="dxa" w:w="1727"/>
          </w:tcPr>
          <w:p>
            <w:pPr>
              <w:spacing w:before="40" w:after="40"/>
            </w:pPr>
            <w:r>
              <w:rPr>
                <w:rFonts w:ascii="宋体" w:hAnsi="宋体"/>
                <w:sz w:val="18"/>
              </w:rPr>
              <w:t>59</w:t>
            </w:r>
          </w:p>
        </w:tc>
        <w:tc>
          <w:tcPr>
            <w:tcW w:type="dxa" w:w="1727"/>
          </w:tcPr>
          <w:p>
            <w:pPr>
              <w:spacing w:before="40" w:after="40"/>
            </w:pPr>
            <w:r>
              <w:rPr>
                <w:rFonts w:ascii="宋体" w:hAnsi="宋体"/>
                <w:sz w:val="18"/>
              </w:rPr>
              <w:t>风水涣</w:t>
            </w:r>
          </w:p>
        </w:tc>
        <w:tc>
          <w:tcPr>
            <w:tcW w:type="dxa" w:w="1727"/>
          </w:tcPr>
          <w:p>
            <w:pPr>
              <w:spacing w:before="40" w:after="40"/>
            </w:pPr>
            <w:r>
              <w:rPr>
                <w:rFonts w:ascii="宋体" w:hAnsi="宋体"/>
                <w:sz w:val="18"/>
              </w:rPr>
              <w:t>dispersing_grasp</w:t>
            </w:r>
          </w:p>
        </w:tc>
        <w:tc>
          <w:tcPr>
            <w:tcW w:type="dxa" w:w="1727"/>
          </w:tcPr>
          <w:p>
            <w:pPr>
              <w:spacing w:before="40" w:after="40"/>
            </w:pPr>
            <w:r>
              <w:rPr>
                <w:rFonts w:ascii="宋体" w:hAnsi="宋体"/>
                <w:sz w:val="18"/>
              </w:rPr>
              <w:t>0.40</w:t>
            </w:r>
          </w:p>
        </w:tc>
        <w:tc>
          <w:tcPr>
            <w:tcW w:type="dxa" w:w="1727"/>
          </w:tcPr>
          <w:p>
            <w:pPr>
              <w:spacing w:before="40" w:after="40"/>
            </w:pPr>
            <w:r>
              <w:rPr>
                <w:rFonts w:ascii="宋体" w:hAnsi="宋体"/>
                <w:sz w:val="18"/>
              </w:rPr>
              <w:t>涣散，分散式</w:t>
            </w:r>
          </w:p>
        </w:tc>
      </w:tr>
      <w:tr>
        <w:tc>
          <w:tcPr>
            <w:tcW w:type="dxa" w:w="1727"/>
          </w:tcPr>
          <w:p>
            <w:pPr>
              <w:spacing w:before="40" w:after="40"/>
            </w:pPr>
            <w:r>
              <w:rPr>
                <w:rFonts w:ascii="宋体" w:hAnsi="宋体"/>
                <w:sz w:val="18"/>
              </w:rPr>
              <w:t>60</w:t>
            </w:r>
          </w:p>
        </w:tc>
        <w:tc>
          <w:tcPr>
            <w:tcW w:type="dxa" w:w="1727"/>
          </w:tcPr>
          <w:p>
            <w:pPr>
              <w:spacing w:before="40" w:after="40"/>
            </w:pPr>
            <w:r>
              <w:rPr>
                <w:rFonts w:ascii="宋体" w:hAnsi="宋体"/>
                <w:sz w:val="18"/>
              </w:rPr>
              <w:t>水泽节</w:t>
            </w:r>
          </w:p>
        </w:tc>
        <w:tc>
          <w:tcPr>
            <w:tcW w:type="dxa" w:w="1727"/>
          </w:tcPr>
          <w:p>
            <w:pPr>
              <w:spacing w:before="40" w:after="40"/>
            </w:pPr>
            <w:r>
              <w:rPr>
                <w:rFonts w:ascii="宋体" w:hAnsi="宋体"/>
                <w:sz w:val="18"/>
              </w:rPr>
              <w:t>restrained_grasp</w:t>
            </w:r>
          </w:p>
        </w:tc>
        <w:tc>
          <w:tcPr>
            <w:tcW w:type="dxa" w:w="1727"/>
          </w:tcPr>
          <w:p>
            <w:pPr>
              <w:spacing w:before="40" w:after="40"/>
            </w:pPr>
            <w:r>
              <w:rPr>
                <w:rFonts w:ascii="宋体" w:hAnsi="宋体"/>
                <w:sz w:val="18"/>
              </w:rPr>
              <w:t>0.40</w:t>
            </w:r>
          </w:p>
        </w:tc>
        <w:tc>
          <w:tcPr>
            <w:tcW w:type="dxa" w:w="1727"/>
          </w:tcPr>
          <w:p>
            <w:pPr>
              <w:spacing w:before="40" w:after="40"/>
            </w:pPr>
            <w:r>
              <w:rPr>
                <w:rFonts w:ascii="宋体" w:hAnsi="宋体"/>
                <w:sz w:val="18"/>
              </w:rPr>
              <w:t>节制，约束抓取</w:t>
            </w:r>
          </w:p>
        </w:tc>
      </w:tr>
      <w:tr>
        <w:tc>
          <w:tcPr>
            <w:tcW w:type="dxa" w:w="1727"/>
          </w:tcPr>
          <w:p>
            <w:pPr>
              <w:spacing w:before="40" w:after="40"/>
            </w:pPr>
            <w:r>
              <w:rPr>
                <w:rFonts w:ascii="宋体" w:hAnsi="宋体"/>
                <w:sz w:val="18"/>
              </w:rPr>
              <w:t>61</w:t>
            </w:r>
          </w:p>
        </w:tc>
        <w:tc>
          <w:tcPr>
            <w:tcW w:type="dxa" w:w="1727"/>
          </w:tcPr>
          <w:p>
            <w:pPr>
              <w:spacing w:before="40" w:after="40"/>
            </w:pPr>
            <w:r>
              <w:rPr>
                <w:rFonts w:ascii="宋体" w:hAnsi="宋体"/>
                <w:sz w:val="18"/>
              </w:rPr>
              <w:t>风泽中孚</w:t>
            </w:r>
          </w:p>
        </w:tc>
        <w:tc>
          <w:tcPr>
            <w:tcW w:type="dxa" w:w="1727"/>
          </w:tcPr>
          <w:p>
            <w:pPr>
              <w:spacing w:before="40" w:after="40"/>
            </w:pPr>
            <w:r>
              <w:rPr>
                <w:rFonts w:ascii="宋体" w:hAnsi="宋体"/>
                <w:sz w:val="18"/>
              </w:rPr>
              <w:t>balanced_grasp</w:t>
            </w:r>
          </w:p>
        </w:tc>
        <w:tc>
          <w:tcPr>
            <w:tcW w:type="dxa" w:w="1727"/>
          </w:tcPr>
          <w:p>
            <w:pPr>
              <w:spacing w:before="40" w:after="40"/>
            </w:pPr>
            <w:r>
              <w:rPr>
                <w:rFonts w:ascii="宋体" w:hAnsi="宋体"/>
                <w:sz w:val="18"/>
              </w:rPr>
              <w:t>0.50</w:t>
            </w:r>
          </w:p>
        </w:tc>
        <w:tc>
          <w:tcPr>
            <w:tcW w:type="dxa" w:w="1727"/>
          </w:tcPr>
          <w:p>
            <w:pPr>
              <w:spacing w:before="40" w:after="40"/>
            </w:pPr>
            <w:r>
              <w:rPr>
                <w:rFonts w:ascii="宋体" w:hAnsi="宋体"/>
                <w:sz w:val="18"/>
              </w:rPr>
              <w:t>中孚诚信，平衡抓取</w:t>
            </w:r>
          </w:p>
        </w:tc>
      </w:tr>
      <w:tr>
        <w:tc>
          <w:tcPr>
            <w:tcW w:type="dxa" w:w="1727"/>
          </w:tcPr>
          <w:p>
            <w:pPr>
              <w:spacing w:before="40" w:after="40"/>
            </w:pPr>
            <w:r>
              <w:rPr>
                <w:rFonts w:ascii="宋体" w:hAnsi="宋体"/>
                <w:sz w:val="18"/>
              </w:rPr>
              <w:t>62</w:t>
            </w:r>
          </w:p>
        </w:tc>
        <w:tc>
          <w:tcPr>
            <w:tcW w:type="dxa" w:w="1727"/>
          </w:tcPr>
          <w:p>
            <w:pPr>
              <w:spacing w:before="40" w:after="40"/>
            </w:pPr>
            <w:r>
              <w:rPr>
                <w:rFonts w:ascii="宋体" w:hAnsi="宋体"/>
                <w:sz w:val="18"/>
              </w:rPr>
              <w:t>雷山小过</w:t>
            </w:r>
          </w:p>
        </w:tc>
        <w:tc>
          <w:tcPr>
            <w:tcW w:type="dxa" w:w="1727"/>
          </w:tcPr>
          <w:p>
            <w:pPr>
              <w:spacing w:before="40" w:after="40"/>
            </w:pPr>
            <w:r>
              <w:rPr>
                <w:rFonts w:ascii="宋体" w:hAnsi="宋体"/>
                <w:sz w:val="18"/>
              </w:rPr>
              <w:t>slightly_excessive_grasp</w:t>
            </w:r>
          </w:p>
        </w:tc>
        <w:tc>
          <w:tcPr>
            <w:tcW w:type="dxa" w:w="1727"/>
          </w:tcPr>
          <w:p>
            <w:pPr>
              <w:spacing w:before="40" w:after="40"/>
            </w:pPr>
            <w:r>
              <w:rPr>
                <w:rFonts w:ascii="宋体" w:hAnsi="宋体"/>
                <w:sz w:val="18"/>
              </w:rPr>
              <w:t>0.45</w:t>
            </w:r>
          </w:p>
        </w:tc>
        <w:tc>
          <w:tcPr>
            <w:tcW w:type="dxa" w:w="1727"/>
          </w:tcPr>
          <w:p>
            <w:pPr>
              <w:spacing w:before="40" w:after="40"/>
            </w:pPr>
            <w:r>
              <w:rPr>
                <w:rFonts w:ascii="宋体" w:hAnsi="宋体"/>
                <w:sz w:val="18"/>
              </w:rPr>
              <w:t>小过，微调</w:t>
            </w:r>
          </w:p>
        </w:tc>
      </w:tr>
      <w:tr>
        <w:tc>
          <w:tcPr>
            <w:tcW w:type="dxa" w:w="1727"/>
          </w:tcPr>
          <w:p>
            <w:pPr>
              <w:spacing w:before="40" w:after="40"/>
            </w:pPr>
            <w:r>
              <w:rPr>
                <w:rFonts w:ascii="宋体" w:hAnsi="宋体"/>
                <w:sz w:val="18"/>
              </w:rPr>
              <w:t>63</w:t>
            </w:r>
          </w:p>
        </w:tc>
        <w:tc>
          <w:tcPr>
            <w:tcW w:type="dxa" w:w="1727"/>
          </w:tcPr>
          <w:p>
            <w:pPr>
              <w:spacing w:before="40" w:after="40"/>
            </w:pPr>
            <w:r>
              <w:rPr>
                <w:rFonts w:ascii="宋体" w:hAnsi="宋体"/>
                <w:sz w:val="18"/>
              </w:rPr>
              <w:t>水火既济</w:t>
            </w:r>
          </w:p>
        </w:tc>
        <w:tc>
          <w:tcPr>
            <w:tcW w:type="dxa" w:w="1727"/>
          </w:tcPr>
          <w:p>
            <w:pPr>
              <w:spacing w:before="40" w:after="40"/>
            </w:pPr>
            <w:r>
              <w:rPr>
                <w:rFonts w:ascii="宋体" w:hAnsi="宋体"/>
                <w:sz w:val="18"/>
              </w:rPr>
              <w:t>coordinated_grasp</w:t>
            </w:r>
          </w:p>
        </w:tc>
        <w:tc>
          <w:tcPr>
            <w:tcW w:type="dxa" w:w="1727"/>
          </w:tcPr>
          <w:p>
            <w:pPr>
              <w:spacing w:before="40" w:after="40"/>
            </w:pPr>
            <w:r>
              <w:rPr>
                <w:rFonts w:ascii="宋体" w:hAnsi="宋体"/>
                <w:sz w:val="18"/>
              </w:rPr>
              <w:t>0.55</w:t>
            </w:r>
          </w:p>
        </w:tc>
        <w:tc>
          <w:tcPr>
            <w:tcW w:type="dxa" w:w="1727"/>
          </w:tcPr>
          <w:p>
            <w:pPr>
              <w:spacing w:before="40" w:after="40"/>
            </w:pPr>
            <w:r>
              <w:rPr>
                <w:rFonts w:ascii="宋体" w:hAnsi="宋体"/>
                <w:sz w:val="18"/>
              </w:rPr>
              <w:t>既济，完美协调</w:t>
            </w:r>
          </w:p>
        </w:tc>
      </w:tr>
      <w:tr>
        <w:tc>
          <w:tcPr>
            <w:tcW w:type="dxa" w:w="1727"/>
          </w:tcPr>
          <w:p>
            <w:pPr>
              <w:spacing w:before="40" w:after="40"/>
            </w:pPr>
            <w:r>
              <w:rPr>
                <w:rFonts w:ascii="宋体" w:hAnsi="宋体"/>
                <w:sz w:val="18"/>
              </w:rPr>
              <w:t>64</w:t>
            </w:r>
          </w:p>
        </w:tc>
        <w:tc>
          <w:tcPr>
            <w:tcW w:type="dxa" w:w="1727"/>
          </w:tcPr>
          <w:p>
            <w:pPr>
              <w:spacing w:before="40" w:after="40"/>
            </w:pPr>
            <w:r>
              <w:rPr>
                <w:rFonts w:ascii="宋体" w:hAnsi="宋体"/>
                <w:sz w:val="18"/>
              </w:rPr>
              <w:t>火水未济</w:t>
            </w:r>
          </w:p>
        </w:tc>
        <w:tc>
          <w:tcPr>
            <w:tcW w:type="dxa" w:w="1727"/>
          </w:tcPr>
          <w:p>
            <w:pPr>
              <w:spacing w:before="40" w:after="40"/>
            </w:pPr>
            <w:r>
              <w:rPr>
                <w:rFonts w:ascii="宋体" w:hAnsi="宋体"/>
                <w:sz w:val="18"/>
              </w:rPr>
              <w:t>abort_or_retry</w:t>
            </w:r>
          </w:p>
        </w:tc>
        <w:tc>
          <w:tcPr>
            <w:tcW w:type="dxa" w:w="1727"/>
          </w:tcPr>
          <w:p>
            <w:pPr>
              <w:spacing w:before="40" w:after="40"/>
            </w:pPr>
            <w:r>
              <w:rPr>
                <w:rFonts w:ascii="宋体" w:hAnsi="宋体"/>
                <w:sz w:val="18"/>
              </w:rPr>
              <w:t>0.40</w:t>
            </w:r>
          </w:p>
        </w:tc>
        <w:tc>
          <w:tcPr>
            <w:tcW w:type="dxa" w:w="1727"/>
          </w:tcPr>
          <w:p>
            <w:pPr>
              <w:spacing w:before="40" w:after="40"/>
            </w:pPr>
            <w:r>
              <w:rPr>
                <w:rFonts w:ascii="宋体" w:hAnsi="宋体"/>
                <w:sz w:val="18"/>
              </w:rPr>
              <w:t>未济，放弃重试</w:t>
            </w:r>
          </w:p>
        </w:tc>
      </w:tr>
    </w:tbl>
    <w:p/>
    <w:p>
      <w:pPr>
        <w:spacing w:after="100"/>
        <w:ind w:firstLine="420"/>
      </w:pPr>
      <w:r>
        <w:rPr>
          <w:rFonts w:ascii="宋体" w:hAnsi="宋体"/>
          <w:sz w:val="22"/>
        </w:rPr>
        <w:t>下经的策略类型更加多样：perceptive（感知）、retracting（撤退）、lifting（提升）、pouring（倒水）、pairing（配对）、dispersing（分散）——这些都是超越基础抓取的复杂操作。这说明下经卦象在《易经》原典中本就承载了更复杂的社会关系和动态情境，在YLYW中被自然地转译为更高级的机器人操作原语。</w:t>
      </w:r>
    </w:p>
    <w:p>
      <w:pPr>
        <w:spacing w:before="120" w:after="120"/>
        <w:ind w:firstLine="0"/>
      </w:pPr>
      <w:r>
        <w:rPr>
          <w:color w:val="969696"/>
          <w:sz w:val="18"/>
        </w:rPr>
        <w:t>——————————————————————————————</w:t>
      </w:r>
    </w:p>
    <w:p>
      <w:pPr>
        <w:pStyle w:val="Heading2"/>
        <w:spacing w:before="320" w:after="160"/>
      </w:pPr>
      <w:r>
        <w:rPr>
          <w:rFonts w:ascii="黑体" w:hAnsi="黑体"/>
          <w:b/>
          <w:sz w:val="30"/>
        </w:rPr>
        <w:t>3.3.4 39种策略类型的覆盖分析</w:t>
      </w:r>
    </w:p>
    <w:p>
      <w:pPr>
        <w:spacing w:after="100"/>
        <w:ind w:firstLine="420"/>
      </w:pPr>
      <w:r>
        <w:rPr>
          <w:rFonts w:ascii="宋体" w:hAnsi="宋体"/>
          <w:sz w:val="22"/>
        </w:rPr>
        <w:t>64卦的规则库覆盖了39种不同的策略类型。策略类型的分布不是均匀的——某些策略类型（如stable_grasp）被多个卦象覆盖，每个卦从不同的角度和不同的参数解读它。</w:t>
      </w:r>
    </w:p>
    <w:p>
      <w:pPr>
        <w:spacing w:after="100"/>
        <w:ind w:firstLine="420"/>
      </w:pPr>
      <w:r>
        <w:rPr>
          <w:rFonts w:ascii="宋体" w:hAnsi="宋体"/>
          <w:b/>
          <w:sz w:val="22"/>
        </w:rPr>
        <w:t>策略家族的聚类。</w:t>
      </w:r>
      <w:r>
        <w:rPr>
          <w:rFonts w:ascii="宋体" w:hAnsi="宋体"/>
          <w:sz w:val="22"/>
        </w:rPr>
        <w:t xml:space="preserve"> 这39种策略可以归入六大类：</w:t>
      </w:r>
    </w:p>
    <w:p>
      <w:pPr>
        <w:spacing w:after="100"/>
        <w:ind w:left="680"/>
      </w:pPr>
      <w:r>
        <w:rPr>
          <w:rFonts w:ascii="宋体" w:hAnsi="宋体"/>
          <w:sz w:val="22"/>
        </w:rPr>
        <w:t xml:space="preserve">1.  </w:t>
      </w:r>
      <w:r>
        <w:rPr>
          <w:rFonts w:ascii="宋体" w:hAnsi="宋体"/>
          <w:b/>
          <w:sz w:val="22"/>
        </w:rPr>
        <w:t>强力型</w:t>
      </w:r>
      <w:r>
        <w:rPr>
          <w:rFonts w:ascii="宋体" w:hAnsi="宋体"/>
          <w:sz w:val="22"/>
        </w:rPr>
        <w:t>（power/stable/confident/endurance等——8卦）：高力预设（0.55-0.85），适用于稳定、重型、不易碎物体。代表卦：乾（0.85）、大壮（0.80）、大有（0.70）、大畜（0.65）。</w:t>
      </w:r>
    </w:p>
    <w:p>
      <w:pPr>
        <w:spacing w:after="100"/>
        <w:ind w:left="680"/>
      </w:pPr>
      <w:r>
        <w:rPr>
          <w:rFonts w:ascii="宋体" w:hAnsi="宋体"/>
          <w:sz w:val="22"/>
        </w:rPr>
        <w:t xml:space="preserve">2.  </w:t>
      </w:r>
      <w:r>
        <w:rPr>
          <w:rFonts w:ascii="宋体" w:hAnsi="宋体"/>
          <w:b/>
          <w:sz w:val="22"/>
        </w:rPr>
        <w:t>精细型</w:t>
      </w:r>
      <w:r>
        <w:rPr>
          <w:rFonts w:ascii="宋体" w:hAnsi="宋体"/>
          <w:sz w:val="22"/>
        </w:rPr>
        <w:t>（precision/delicate/precision_grasp等——7卦）：低力预设（0.25-0.40），适用于易碎、精细、高价值物体。代表卦：坤（0.25）、谦（0.35）、贲（0.40）。</w:t>
      </w:r>
    </w:p>
    <w:p>
      <w:pPr>
        <w:spacing w:after="100"/>
        <w:ind w:left="680"/>
      </w:pPr>
      <w:r>
        <w:rPr>
          <w:rFonts w:ascii="宋体" w:hAnsi="宋体"/>
          <w:sz w:val="22"/>
        </w:rPr>
        <w:t xml:space="preserve">3.  </w:t>
      </w:r>
      <w:r>
        <w:rPr>
          <w:rFonts w:ascii="宋体" w:hAnsi="宋体"/>
          <w:b/>
          <w:sz w:val="22"/>
        </w:rPr>
        <w:t>动态型</w:t>
      </w:r>
      <w:r>
        <w:rPr>
          <w:rFonts w:ascii="宋体" w:hAnsi="宋体"/>
          <w:sz w:val="22"/>
        </w:rPr>
        <w:t>（dynamic/following/fast等——5卦）：中等力预设（0.45-0.60），速度偏快，适用于滚动、滑动或移动中的物体。代表卦：震（0.50）、随（0.50）、丰（0.60）。</w:t>
      </w:r>
    </w:p>
    <w:p>
      <w:pPr>
        <w:spacing w:after="100"/>
        <w:ind w:left="680"/>
      </w:pPr>
      <w:r>
        <w:rPr>
          <w:rFonts w:ascii="宋体" w:hAnsi="宋体"/>
          <w:sz w:val="22"/>
        </w:rPr>
        <w:t xml:space="preserve">4.  </w:t>
      </w:r>
      <w:r>
        <w:rPr>
          <w:rFonts w:ascii="宋体" w:hAnsi="宋体"/>
          <w:b/>
          <w:sz w:val="22"/>
        </w:rPr>
        <w:t>谨慎型</w:t>
      </w:r>
      <w:r>
        <w:rPr>
          <w:rFonts w:ascii="宋体" w:hAnsi="宋体"/>
          <w:sz w:val="22"/>
        </w:rPr>
        <w:t>（cautious/careful/waiting等——6卦）：低力预设（0.30-0.40），速度偏慢，适用于脆弱或高风险物体。代表卦：履（0.35）、坎（0.40）、大过（0.30）。</w:t>
      </w:r>
    </w:p>
    <w:p>
      <w:pPr>
        <w:spacing w:after="100"/>
        <w:ind w:left="680"/>
      </w:pPr>
      <w:r>
        <w:rPr>
          <w:rFonts w:ascii="宋体" w:hAnsi="宋体"/>
          <w:sz w:val="22"/>
        </w:rPr>
        <w:t xml:space="preserve">5.  </w:t>
      </w:r>
      <w:r>
        <w:rPr>
          <w:rFonts w:ascii="宋体" w:hAnsi="宋体"/>
          <w:b/>
          <w:sz w:val="22"/>
        </w:rPr>
        <w:t>渐进型</w:t>
      </w:r>
      <w:r>
        <w:rPr>
          <w:rFonts w:ascii="宋体" w:hAnsi="宋体"/>
          <w:sz w:val="22"/>
        </w:rPr>
        <w:t>（progressive/adaptive/flexible等——5卦）：中等力预设且允许可调（0.40-0.50），适用于需要逐步判断和自适应调整的情况。代表卦：渐（0.45）、巽（0.40）、蒙（0.50）。</w:t>
      </w:r>
    </w:p>
    <w:p>
      <w:pPr>
        <w:spacing w:after="100"/>
        <w:ind w:left="680"/>
      </w:pPr>
      <w:r>
        <w:rPr>
          <w:rFonts w:ascii="宋体" w:hAnsi="宋体"/>
          <w:sz w:val="22"/>
        </w:rPr>
        <w:t xml:space="preserve">6.  </w:t>
      </w:r>
      <w:r>
        <w:rPr>
          <w:rFonts w:ascii="宋体" w:hAnsi="宋体"/>
          <w:b/>
          <w:sz w:val="22"/>
        </w:rPr>
        <w:t>特殊型</w:t>
      </w:r>
      <w:r>
        <w:rPr>
          <w:rFonts w:ascii="宋体" w:hAnsi="宋体"/>
          <w:sz w:val="22"/>
        </w:rPr>
        <w:t>（irregular/abort/corrective/constrained等——8卦）：在特定场合使用——回避、重试、受限、修正。代表卦：否（0.30）、未济（0.40）、蛊（0.50）、困（0.40）。</w:t>
      </w:r>
    </w:p>
    <w:p>
      <w:pPr>
        <w:spacing w:after="100"/>
        <w:ind w:firstLine="420"/>
      </w:pPr>
      <w:r>
        <w:rPr>
          <w:rFonts w:ascii="宋体" w:hAnsi="宋体"/>
          <w:sz w:val="22"/>
        </w:rPr>
        <w:t>这种聚类不是YLYW设计者刻意安排的——它是六十四卦自身的内部结构在工程领域中的自然映射。这恰恰验证了第1.1.4节的论断：《易经》的64卦分类学确实捕捉到了物理交互中的基本模式类型。数千年前对变化情境的分类，与数千年后对机器人操作类型的分类，在结构上具有显著的一致性。</w:t>
      </w:r>
    </w:p>
    <w:p>
      <w:pPr>
        <w:spacing w:before="120" w:after="120"/>
        <w:ind w:firstLine="0"/>
      </w:pPr>
      <w:r>
        <w:rPr>
          <w:color w:val="969696"/>
          <w:sz w:val="18"/>
        </w:rPr>
        <w:t>——————————————————————————————</w:t>
      </w:r>
    </w:p>
    <w:p>
      <w:pPr>
        <w:pStyle w:val="Heading2"/>
        <w:spacing w:before="320" w:after="160"/>
      </w:pPr>
      <w:r>
        <w:rPr>
          <w:rFonts w:ascii="黑体" w:hAnsi="黑体"/>
          <w:b/>
          <w:sz w:val="30"/>
        </w:rPr>
        <w:t>3.3.5 策略映射的设计细则</w:t>
      </w:r>
    </w:p>
    <w:p>
      <w:pPr>
        <w:spacing w:after="100"/>
        <w:ind w:firstLine="420"/>
      </w:pPr>
      <w:r>
        <w:rPr>
          <w:rFonts w:ascii="宋体" w:hAnsi="宋体"/>
          <w:b/>
          <w:sz w:val="22"/>
        </w:rPr>
        <w:t>力预设的归一化。</w:t>
      </w:r>
      <w:r>
        <w:rPr>
          <w:rFonts w:ascii="宋体" w:hAnsi="宋体"/>
          <w:sz w:val="22"/>
        </w:rPr>
        <w:t xml:space="preserve"> 表中列出的力预设值全部归一化至[0,1]——不代表真实的牛顿值。在实际部署时，需根据夹爪规格（如Robotiq 2F-85的力范围3N-85N）进行线性映射（见第6.2.5节）。归一化值的重点是各策略之间的相对关系：乾（0.85）是天泽履（0.35）的2.4倍——"强力抓取"和"谨慎抓取"应该在物理上具有显著差异。</w:t>
      </w:r>
    </w:p>
    <w:p>
      <w:pPr>
        <w:spacing w:after="100"/>
        <w:ind w:firstLine="420"/>
      </w:pPr>
      <w:r>
        <w:rPr>
          <w:rFonts w:ascii="宋体" w:hAnsi="宋体"/>
          <w:b/>
          <w:sz w:val="22"/>
        </w:rPr>
        <w:t>速度等级的语义。</w:t>
      </w:r>
      <w:r>
        <w:rPr>
          <w:rFonts w:ascii="宋体" w:hAnsi="宋体"/>
          <w:sz w:val="22"/>
        </w:rPr>
        <w:t xml:space="preserve"> speed_fast（快速）不等于"尽可能快"——它是一个相对于设备和场景的设置。"快速"在G1机器人行走中约0.8m/s，在夹爪闭合中约50mm/s。在YLYW规则库中，速度等级是建议值——最终速度由安全八卦（第5章）根据安全等级进行修正。</w:t>
      </w:r>
    </w:p>
    <w:p>
      <w:pPr>
        <w:spacing w:after="100"/>
        <w:ind w:firstLine="420"/>
      </w:pPr>
      <w:r>
        <w:rPr>
          <w:rFonts w:ascii="宋体" w:hAnsi="宋体"/>
          <w:b/>
          <w:sz w:val="22"/>
        </w:rPr>
        <w:t>注意事项列表。</w:t>
      </w:r>
      <w:r>
        <w:rPr>
          <w:rFonts w:ascii="宋体" w:hAnsi="宋体"/>
          <w:sz w:val="22"/>
        </w:rPr>
        <w:t xml:space="preserve"> 每个卦象的策略还包含一个注意事项列表——这是卦辞和爻辞的直接工程转译。例如震为雷的注意事项包括"物体高滚动倾向，抓取后立即施加稳定力矩；监测滑脱风险"——这来自于震卦"震来虩虩"的警示。风山渐的注意事项是"不急于一次到位；分多个小步骤逐步收紧抓取；每步后检查传感器反馈"——这是渐卦"女归吉也，利贞"的渐进哲学的直接转译。</w:t>
      </w:r>
    </w:p>
    <w:p>
      <w:pPr>
        <w:spacing w:after="100"/>
        <w:ind w:firstLine="420"/>
      </w:pPr>
      <w:r>
        <w:rPr>
          <w:rFonts w:ascii="宋体" w:hAnsi="宋体"/>
          <w:b/>
          <w:sz w:val="22"/>
        </w:rPr>
        <w:t>策略之间的互补关系。</w:t>
      </w:r>
      <w:r>
        <w:rPr>
          <w:rFonts w:ascii="宋体" w:hAnsi="宋体"/>
          <w:sz w:val="22"/>
        </w:rPr>
        <w:t xml:space="preserve"> 当余弦相似度的Top-3卦象之间的相似度差距很小（&lt;0.02）时，系统可以融合备选卦象的策略建议。例如：若球体的Top卦象是震（dynamic，力0.50），Top-2是随（following，力0.50），则系统可以融合两者——采用dynamic的策略类型（响应动态变化）但加入following的"顺随物体而动"的原则——这正是变卦机制在第4章中被形式化的工程基础。</w:t>
      </w:r>
    </w:p>
    <w:p>
      <w:pPr>
        <w:spacing w:before="120" w:after="120"/>
        <w:ind w:firstLine="0"/>
      </w:pPr>
      <w:r>
        <w:rPr>
          <w:color w:val="969696"/>
          <w:sz w:val="18"/>
        </w:rPr>
        <w:t>——————————————————————————————</w:t>
      </w:r>
    </w:p>
    <w:p>
      <w:pPr>
        <w:pStyle w:val="Heading2"/>
        <w:spacing w:before="320" w:after="160"/>
      </w:pPr>
      <w:r>
        <w:rPr>
          <w:rFonts w:ascii="黑体" w:hAnsi="黑体"/>
          <w:b/>
          <w:sz w:val="30"/>
        </w:rPr>
        <w:t>3.3.6 转译方法论的学术意义</w:t>
      </w:r>
    </w:p>
    <w:p>
      <w:pPr>
        <w:spacing w:after="100"/>
        <w:ind w:firstLine="420"/>
      </w:pPr>
      <w:r>
        <w:rPr>
          <w:rFonts w:ascii="宋体" w:hAnsi="宋体"/>
          <w:sz w:val="22"/>
        </w:rPr>
        <w:t>YLYW的"卦名→策略语义、卦辞→核心原则、爻位关系→参数设定"三级转译法具有超越YLYW本身的方法论意义。它展示了一种将古典知识体系转译为现代工程参数的通用方法论：</w:t>
      </w:r>
    </w:p>
    <w:p>
      <w:pPr>
        <w:spacing w:after="100"/>
        <w:ind w:left="680"/>
      </w:pPr>
      <w:r>
        <w:rPr>
          <w:rFonts w:ascii="宋体" w:hAnsi="宋体"/>
          <w:sz w:val="22"/>
        </w:rPr>
        <w:t xml:space="preserve">1.  </w:t>
      </w:r>
      <w:r>
        <w:rPr>
          <w:rFonts w:ascii="宋体" w:hAnsi="宋体"/>
          <w:b/>
          <w:sz w:val="22"/>
        </w:rPr>
        <w:t>结构保留</w:t>
      </w:r>
      <w:r>
        <w:rPr>
          <w:rFonts w:ascii="宋体" w:hAnsi="宋体"/>
          <w:sz w:val="22"/>
        </w:rPr>
        <w:t>：古典文献的内在结构（卦名→卦辞→爻辞）被保留在工程转译中（策略类型→核心原则→参数设定），结构同构。</w:t>
      </w:r>
    </w:p>
    <w:p>
      <w:pPr>
        <w:spacing w:after="100"/>
        <w:ind w:left="680"/>
      </w:pPr>
      <w:r>
        <w:rPr>
          <w:rFonts w:ascii="宋体" w:hAnsi="宋体"/>
          <w:sz w:val="22"/>
        </w:rPr>
        <w:t xml:space="preserve">2.  </w:t>
      </w:r>
      <w:r>
        <w:rPr>
          <w:rFonts w:ascii="宋体" w:hAnsi="宋体"/>
          <w:b/>
          <w:sz w:val="22"/>
        </w:rPr>
        <w:t>语义锚定</w:t>
      </w:r>
      <w:r>
        <w:rPr>
          <w:rFonts w:ascii="宋体" w:hAnsi="宋体"/>
          <w:sz w:val="22"/>
        </w:rPr>
        <w:t>：每一个参数的取值都有可以追溯的文本依据——不是"0.85是一个好数值"而是"0.85来自乾卦的'刚健中正'"。</w:t>
      </w:r>
    </w:p>
    <w:p>
      <w:pPr>
        <w:spacing w:after="100"/>
        <w:ind w:left="680"/>
      </w:pPr>
      <w:r>
        <w:rPr>
          <w:rFonts w:ascii="宋体" w:hAnsi="宋体"/>
          <w:sz w:val="22"/>
        </w:rPr>
        <w:t xml:space="preserve">3.  </w:t>
      </w:r>
      <w:r>
        <w:rPr>
          <w:rFonts w:ascii="宋体" w:hAnsi="宋体"/>
          <w:b/>
          <w:sz w:val="22"/>
        </w:rPr>
        <w:t>可争议性</w:t>
      </w:r>
      <w:r>
        <w:rPr>
          <w:rFonts w:ascii="宋体" w:hAnsi="宋体"/>
          <w:sz w:val="22"/>
        </w:rPr>
        <w:t>：因为转译链是透明的，所以每个转译决策都可以被审议和修订。如果你认为乾卦的力预设应该是0.80而不是0.85——你可以查看乾卦的卦辞爻辞并形成你自己的论证。这正是可解释AI的核心价值。</w:t>
      </w:r>
    </w:p>
    <w:p>
      <w:pPr>
        <w:spacing w:before="120" w:after="120"/>
        <w:ind w:firstLine="0"/>
      </w:pPr>
      <w:r>
        <w:rPr>
          <w:color w:val="969696"/>
          <w:sz w:val="18"/>
        </w:rPr>
        <w:t>——————————————————————————————</w:t>
      </w:r>
    </w:p>
    <w:p>
      <w:pPr>
        <w:spacing w:after="100"/>
        <w:ind w:firstLine="420"/>
      </w:pPr>
      <w:r>
        <w:rPr>
          <w:rFonts w:ascii="宋体" w:hAnsi="宋体"/>
          <w:sz w:val="22"/>
        </w:rPr>
        <w:t>*本节完。下一节：3.4 爻位关系运算——从《周易》到可计算算子。*</w:t>
      </w:r>
    </w:p>
    <w:p>
      <w:pPr>
        <w:pStyle w:val="Heading2"/>
        <w:spacing w:before="320" w:after="160"/>
      </w:pPr>
      <w:r>
        <w:rPr>
          <w:rFonts w:ascii="黑体" w:hAnsi="黑体"/>
          <w:b/>
          <w:sz w:val="30"/>
        </w:rPr>
        <w:t>3.4 爻位关系运算：从《周易》到可计算算子</w:t>
      </w:r>
    </w:p>
    <w:p>
      <w:pPr>
        <w:spacing w:after="100"/>
        <w:ind w:firstLine="420"/>
      </w:pPr>
      <w:r>
        <w:rPr>
          <w:rFonts w:ascii="宋体" w:hAnsi="宋体"/>
          <w:sz w:val="22"/>
        </w:rPr>
        <w:t>第3.2节和第3.3节定义了三层架构——从物理特征到卦象匹配的完整数据流。这个流程确定了"匹配哪个卦"——即</w:t>
      </w:r>
      <w:r>
        <w:rPr>
          <w:rFonts w:ascii="宋体" w:hAnsi="宋体"/>
          <w:b/>
          <w:sz w:val="22"/>
        </w:rPr>
        <w:t>策略的类型</w:t>
      </w:r>
      <w:r>
        <w:rPr>
          <w:rFonts w:ascii="宋体" w:hAnsi="宋体"/>
          <w:sz w:val="22"/>
        </w:rPr>
        <w:t>。但《易经》的推理不止于此。</w:t>
      </w:r>
    </w:p>
    <w:p>
      <w:pPr>
        <w:spacing w:after="100"/>
        <w:ind w:firstLine="420"/>
      </w:pPr>
      <w:r>
        <w:rPr>
          <w:rFonts w:ascii="宋体" w:hAnsi="宋体"/>
          <w:sz w:val="22"/>
        </w:rPr>
        <w:t>在《周易》的经典诠释体系中，确定卦象之后还须分析六爻之间的</w:t>
      </w:r>
      <w:r>
        <w:rPr>
          <w:rFonts w:ascii="宋体" w:hAnsi="宋体"/>
          <w:b/>
          <w:sz w:val="22"/>
        </w:rPr>
        <w:t>结构关系</w:t>
      </w:r>
      <w:r>
        <w:rPr>
          <w:rFonts w:ascii="宋体" w:hAnsi="宋体"/>
          <w:sz w:val="22"/>
        </w:rPr>
        <w:t>，以判断策略执行的</w:t>
      </w:r>
      <w:r>
        <w:rPr>
          <w:rFonts w:ascii="宋体" w:hAnsi="宋体"/>
          <w:b/>
          <w:sz w:val="22"/>
        </w:rPr>
        <w:t>质量与可信度</w:t>
      </w:r>
      <w:r>
        <w:rPr>
          <w:rFonts w:ascii="宋体" w:hAnsi="宋体"/>
          <w:sz w:val="22"/>
        </w:rPr>
        <w:t>。《系辞传》云："爻者，言乎变者也"——爻是变化的体现，各爻之间的乘承比应关系反映了系统内部的动力结构。例如，同样匹配到"震为雷"，爻位结构的不同会导致截然不同的执行质量——一个爻位和谐（多数当位、乘承合理）的动态抓取可以放心执行，而一个爻位失序（多数不当位、阴乘阳多）的动态抓取需要降力修正。</w:t>
      </w:r>
    </w:p>
    <w:p>
      <w:pPr>
        <w:spacing w:after="100"/>
        <w:ind w:firstLine="420"/>
      </w:pPr>
      <w:r>
        <w:rPr>
          <w:rFonts w:ascii="宋体" w:hAnsi="宋体"/>
          <w:sz w:val="22"/>
        </w:rPr>
        <w:t>本节引入爻位关系运算层（L3+），将《周易》中五种经典的爻位关系——当位、得中、乘承、亲比、呼应——形式化为可计算的评分与修正机制。这是本书的核心方法论贡献之一，也是当前学术文献中</w:t>
      </w:r>
      <w:r>
        <w:rPr>
          <w:rFonts w:ascii="宋体" w:hAnsi="宋体"/>
          <w:b/>
          <w:sz w:val="22"/>
        </w:rPr>
        <w:t>首次</w:t>
      </w:r>
      <w:r>
        <w:rPr>
          <w:rFonts w:ascii="宋体" w:hAnsi="宋体"/>
          <w:sz w:val="22"/>
        </w:rPr>
        <w:t>系统性地将爻位关系运算转化为可执行代码的工作。</w:t>
      </w:r>
    </w:p>
    <w:p>
      <w:pPr>
        <w:spacing w:before="120" w:after="120"/>
        <w:ind w:firstLine="0"/>
      </w:pPr>
      <w:r>
        <w:rPr>
          <w:color w:val="969696"/>
          <w:sz w:val="18"/>
        </w:rPr>
        <w:t>——————————————————————————————</w:t>
      </w:r>
    </w:p>
    <w:p>
      <w:pPr>
        <w:pStyle w:val="Heading2"/>
        <w:spacing w:before="320" w:after="160"/>
      </w:pPr>
      <w:r>
        <w:rPr>
          <w:rFonts w:ascii="黑体" w:hAnsi="黑体"/>
          <w:b/>
          <w:sz w:val="30"/>
        </w:rPr>
        <w:t>3.4.1 五种爻位关系的形式化定义</w:t>
      </w:r>
    </w:p>
    <w:p>
      <w:pPr>
        <w:spacing w:after="100"/>
        <w:ind w:firstLine="420"/>
      </w:pPr>
      <w:r>
        <w:rPr>
          <w:rFonts w:ascii="宋体" w:hAnsi="宋体"/>
          <w:sz w:val="22"/>
        </w:rPr>
        <w:t>《周易》经文和历代注疏（王弼《周易注》、孔颖达《周易正义》、程颐《程氏易传》、朱熹《周易本义》）中，爻位关系分析是卦象诠释的核心环节。每一卦的六爻并非六个独立的判断——它们之间通过多种结构关系耦合。YLYW提炼出五种最核心的爻位关系，并为每一种关系给出了易学出处、工程语义、形式化判据和权重。</w:t>
      </w:r>
    </w:p>
    <w:p>
      <w:pPr>
        <w:spacing w:after="100"/>
        <w:ind w:firstLine="420"/>
      </w:pPr>
      <w:r>
        <w:rPr>
          <w:rFonts w:ascii="宋体" w:hAnsi="宋体"/>
          <w:b/>
          <w:sz w:val="22"/>
        </w:rPr>
        <w:t>表3.7 五种爻位关系的形式化定义</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spacing w:before="40" w:after="40"/>
            </w:pPr>
            <w:r>
              <w:rPr>
                <w:rFonts w:ascii="宋体" w:hAnsi="宋体"/>
                <w:b/>
                <w:sz w:val="18"/>
              </w:rPr>
              <w:t>关系</w:t>
            </w:r>
          </w:p>
        </w:tc>
        <w:tc>
          <w:tcPr>
            <w:tcW w:type="dxa" w:w="1727"/>
          </w:tcPr>
          <w:p>
            <w:pPr>
              <w:spacing w:before="40" w:after="40"/>
            </w:pPr>
            <w:r>
              <w:rPr>
                <w:rFonts w:ascii="宋体" w:hAnsi="宋体"/>
                <w:b/>
                <w:sz w:val="18"/>
              </w:rPr>
              <w:t>易学定义</w:t>
            </w:r>
          </w:p>
        </w:tc>
        <w:tc>
          <w:tcPr>
            <w:tcW w:type="dxa" w:w="1727"/>
          </w:tcPr>
          <w:p>
            <w:pPr>
              <w:spacing w:before="40" w:after="40"/>
            </w:pPr>
            <w:r>
              <w:rPr>
                <w:rFonts w:ascii="宋体" w:hAnsi="宋体"/>
                <w:b/>
                <w:sz w:val="18"/>
              </w:rPr>
              <w:t>工程语义</w:t>
            </w:r>
          </w:p>
        </w:tc>
        <w:tc>
          <w:tcPr>
            <w:tcW w:type="dxa" w:w="1727"/>
          </w:tcPr>
          <w:p>
            <w:pPr>
              <w:spacing w:before="40" w:after="40"/>
            </w:pPr>
            <w:r>
              <w:rPr>
                <w:rFonts w:ascii="宋体" w:hAnsi="宋体"/>
                <w:b/>
                <w:sz w:val="18"/>
              </w:rPr>
              <w:t>权重</w:t>
            </w:r>
          </w:p>
        </w:tc>
        <w:tc>
          <w:tcPr>
            <w:tcW w:type="dxa" w:w="1727"/>
          </w:tcPr>
          <w:p>
            <w:pPr>
              <w:spacing w:before="40" w:after="40"/>
            </w:pPr>
            <w:r>
              <w:rPr>
                <w:rFonts w:ascii="宋体" w:hAnsi="宋体"/>
                <w:b/>
                <w:sz w:val="18"/>
              </w:rPr>
              <w:t>验证方式</w:t>
            </w:r>
          </w:p>
        </w:tc>
      </w:tr>
      <w:tr>
        <w:tc>
          <w:tcPr>
            <w:tcW w:type="dxa" w:w="1727"/>
          </w:tcPr>
          <w:p>
            <w:pPr>
              <w:spacing w:before="40" w:after="40"/>
            </w:pPr>
            <w:r>
              <w:rPr>
                <w:rFonts w:ascii="宋体" w:hAnsi="宋体"/>
                <w:sz w:val="18"/>
              </w:rPr>
              <w:t>当位</w:t>
            </w:r>
          </w:p>
        </w:tc>
        <w:tc>
          <w:tcPr>
            <w:tcW w:type="dxa" w:w="1727"/>
          </w:tcPr>
          <w:p>
            <w:pPr>
              <w:spacing w:before="40" w:after="40"/>
            </w:pPr>
            <w:r>
              <w:rPr>
                <w:rFonts w:ascii="宋体" w:hAnsi="宋体"/>
                <w:sz w:val="18"/>
              </w:rPr>
              <w:t>阳爻居阳位(初/三/五)，阴爻居阴位(二/四/上)</w:t>
            </w:r>
          </w:p>
        </w:tc>
        <w:tc>
          <w:tcPr>
            <w:tcW w:type="dxa" w:w="1727"/>
          </w:tcPr>
          <w:p>
            <w:pPr>
              <w:spacing w:before="40" w:after="40"/>
            </w:pPr>
            <w:r>
              <w:rPr>
                <w:rFonts w:ascii="宋体" w:hAnsi="宋体"/>
                <w:sz w:val="18"/>
              </w:rPr>
              <w:t>系统各维度的内在合规度</w:t>
            </w:r>
          </w:p>
        </w:tc>
        <w:tc>
          <w:tcPr>
            <w:tcW w:type="dxa" w:w="1727"/>
          </w:tcPr>
          <w:p>
            <w:pPr>
              <w:spacing w:before="40" w:after="40"/>
            </w:pPr>
            <w:r>
              <w:rPr>
                <w:rFonts w:ascii="宋体" w:hAnsi="宋体"/>
                <w:sz w:val="18"/>
              </w:rPr>
              <w:t>0.40</w:t>
            </w:r>
          </w:p>
        </w:tc>
        <w:tc>
          <w:tcPr>
            <w:tcW w:type="dxa" w:w="1727"/>
          </w:tcPr>
          <w:p>
            <w:pPr>
              <w:spacing w:before="40" w:after="40"/>
            </w:pPr>
            <w:r>
              <w:rPr>
                <w:rFonts w:ascii="宋体" w:hAnsi="宋体"/>
                <w:sz w:val="18"/>
              </w:rPr>
              <w:t>统计当位数/6</w:t>
            </w:r>
          </w:p>
        </w:tc>
      </w:tr>
      <w:tr>
        <w:tc>
          <w:tcPr>
            <w:tcW w:type="dxa" w:w="1727"/>
          </w:tcPr>
          <w:p>
            <w:pPr>
              <w:spacing w:before="40" w:after="40"/>
            </w:pPr>
            <w:r>
              <w:rPr>
                <w:rFonts w:ascii="宋体" w:hAnsi="宋体"/>
                <w:sz w:val="18"/>
              </w:rPr>
              <w:t>得中</w:t>
            </w:r>
          </w:p>
        </w:tc>
        <w:tc>
          <w:tcPr>
            <w:tcW w:type="dxa" w:w="1727"/>
          </w:tcPr>
          <w:p>
            <w:pPr>
              <w:spacing w:before="40" w:after="40"/>
            </w:pPr>
            <w:r>
              <w:rPr>
                <w:rFonts w:ascii="宋体" w:hAnsi="宋体"/>
                <w:sz w:val="18"/>
              </w:rPr>
              <w:t>二爻宜阴(六二)与五爻宜阳(九五)居"中位"</w:t>
            </w:r>
          </w:p>
        </w:tc>
        <w:tc>
          <w:tcPr>
            <w:tcW w:type="dxa" w:w="1727"/>
          </w:tcPr>
          <w:p>
            <w:pPr>
              <w:spacing w:before="40" w:after="40"/>
            </w:pPr>
            <w:r>
              <w:rPr>
                <w:rFonts w:ascii="宋体" w:hAnsi="宋体"/>
                <w:sz w:val="18"/>
              </w:rPr>
              <w:t>核心控制变量的中正度</w:t>
            </w:r>
          </w:p>
        </w:tc>
        <w:tc>
          <w:tcPr>
            <w:tcW w:type="dxa" w:w="1727"/>
          </w:tcPr>
          <w:p>
            <w:pPr>
              <w:spacing w:before="40" w:after="40"/>
            </w:pPr>
            <w:r>
              <w:rPr>
                <w:rFonts w:ascii="宋体" w:hAnsi="宋体"/>
                <w:sz w:val="18"/>
              </w:rPr>
              <w:t>0.20</w:t>
            </w:r>
          </w:p>
        </w:tc>
        <w:tc>
          <w:tcPr>
            <w:tcW w:type="dxa" w:w="1727"/>
          </w:tcPr>
          <w:p>
            <w:pPr>
              <w:spacing w:before="40" w:after="40"/>
            </w:pPr>
            <w:r>
              <w:rPr>
                <w:rFonts w:ascii="宋体" w:hAnsi="宋体"/>
                <w:sz w:val="18"/>
              </w:rPr>
              <w:t>判定二爻阴+五爻阳</w:t>
            </w:r>
          </w:p>
        </w:tc>
      </w:tr>
      <w:tr>
        <w:tc>
          <w:tcPr>
            <w:tcW w:type="dxa" w:w="1727"/>
          </w:tcPr>
          <w:p>
            <w:pPr>
              <w:spacing w:before="40" w:after="40"/>
            </w:pPr>
            <w:r>
              <w:rPr>
                <w:rFonts w:ascii="宋体" w:hAnsi="宋体"/>
                <w:sz w:val="18"/>
              </w:rPr>
              <w:t>乘承</w:t>
            </w:r>
          </w:p>
        </w:tc>
        <w:tc>
          <w:tcPr>
            <w:tcW w:type="dxa" w:w="1727"/>
          </w:tcPr>
          <w:p>
            <w:pPr>
              <w:spacing w:before="40" w:after="40"/>
            </w:pPr>
            <w:r>
              <w:rPr>
                <w:rFonts w:ascii="宋体" w:hAnsi="宋体"/>
                <w:sz w:val="18"/>
              </w:rPr>
              <w:t>阴在阳上为"乘"(逆)，阴在阳下为"承"(顺)</w:t>
            </w:r>
          </w:p>
        </w:tc>
        <w:tc>
          <w:tcPr>
            <w:tcW w:type="dxa" w:w="1727"/>
          </w:tcPr>
          <w:p>
            <w:pPr>
              <w:spacing w:before="40" w:after="40"/>
            </w:pPr>
            <w:r>
              <w:rPr>
                <w:rFonts w:ascii="宋体" w:hAnsi="宋体"/>
                <w:sz w:val="18"/>
              </w:rPr>
              <w:t>动作执行中的阻力与助力</w:t>
            </w:r>
          </w:p>
        </w:tc>
        <w:tc>
          <w:tcPr>
            <w:tcW w:type="dxa" w:w="1727"/>
          </w:tcPr>
          <w:p>
            <w:pPr>
              <w:spacing w:before="40" w:after="40"/>
            </w:pPr>
            <w:r>
              <w:rPr>
                <w:rFonts w:ascii="宋体" w:hAnsi="宋体"/>
                <w:sz w:val="18"/>
              </w:rPr>
              <w:t>0.15</w:t>
            </w:r>
          </w:p>
        </w:tc>
        <w:tc>
          <w:tcPr>
            <w:tcW w:type="dxa" w:w="1727"/>
          </w:tcPr>
          <w:p>
            <w:pPr>
              <w:spacing w:before="40" w:after="40"/>
            </w:pPr>
            <w:r>
              <w:rPr>
                <w:rFonts w:ascii="宋体" w:hAnsi="宋体"/>
                <w:sz w:val="18"/>
              </w:rPr>
              <w:t>遍历5对相邻爻</w:t>
            </w:r>
          </w:p>
        </w:tc>
      </w:tr>
      <w:tr>
        <w:tc>
          <w:tcPr>
            <w:tcW w:type="dxa" w:w="1727"/>
          </w:tcPr>
          <w:p>
            <w:pPr>
              <w:spacing w:before="40" w:after="40"/>
            </w:pPr>
            <w:r>
              <w:rPr>
                <w:rFonts w:ascii="宋体" w:hAnsi="宋体"/>
                <w:sz w:val="18"/>
              </w:rPr>
              <w:t>亲比</w:t>
            </w:r>
          </w:p>
        </w:tc>
        <w:tc>
          <w:tcPr>
            <w:tcW w:type="dxa" w:w="1727"/>
          </w:tcPr>
          <w:p>
            <w:pPr>
              <w:spacing w:before="40" w:after="40"/>
            </w:pPr>
            <w:r>
              <w:rPr>
                <w:rFonts w:ascii="宋体" w:hAnsi="宋体"/>
                <w:sz w:val="18"/>
              </w:rPr>
              <w:t>相邻两爻同性为"亲比"</w:t>
            </w:r>
          </w:p>
        </w:tc>
        <w:tc>
          <w:tcPr>
            <w:tcW w:type="dxa" w:w="1727"/>
          </w:tcPr>
          <w:p>
            <w:pPr>
              <w:spacing w:before="40" w:after="40"/>
            </w:pPr>
            <w:r>
              <w:rPr>
                <w:rFonts w:ascii="宋体" w:hAnsi="宋体"/>
                <w:sz w:val="18"/>
              </w:rPr>
              <w:t>相邻动作阶段的连贯性</w:t>
            </w:r>
          </w:p>
        </w:tc>
        <w:tc>
          <w:tcPr>
            <w:tcW w:type="dxa" w:w="1727"/>
          </w:tcPr>
          <w:p>
            <w:pPr>
              <w:spacing w:before="40" w:after="40"/>
            </w:pPr>
            <w:r>
              <w:rPr>
                <w:rFonts w:ascii="宋体" w:hAnsi="宋体"/>
                <w:sz w:val="18"/>
              </w:rPr>
              <w:t>0.10</w:t>
            </w:r>
          </w:p>
        </w:tc>
        <w:tc>
          <w:tcPr>
            <w:tcW w:type="dxa" w:w="1727"/>
          </w:tcPr>
          <w:p>
            <w:pPr>
              <w:spacing w:before="40" w:after="40"/>
            </w:pPr>
            <w:r>
              <w:rPr>
                <w:rFonts w:ascii="宋体" w:hAnsi="宋体"/>
                <w:sz w:val="18"/>
              </w:rPr>
              <w:t>统计相邻同性对数/5</w:t>
            </w:r>
          </w:p>
        </w:tc>
      </w:tr>
      <w:tr>
        <w:tc>
          <w:tcPr>
            <w:tcW w:type="dxa" w:w="1727"/>
          </w:tcPr>
          <w:p>
            <w:pPr>
              <w:spacing w:before="40" w:after="40"/>
            </w:pPr>
            <w:r>
              <w:rPr>
                <w:rFonts w:ascii="宋体" w:hAnsi="宋体"/>
                <w:sz w:val="18"/>
              </w:rPr>
              <w:t>呼应</w:t>
            </w:r>
          </w:p>
        </w:tc>
        <w:tc>
          <w:tcPr>
            <w:tcW w:type="dxa" w:w="1727"/>
          </w:tcPr>
          <w:p>
            <w:pPr>
              <w:spacing w:before="40" w:after="40"/>
            </w:pPr>
            <w:r>
              <w:rPr>
                <w:rFonts w:ascii="宋体" w:hAnsi="宋体"/>
                <w:sz w:val="18"/>
              </w:rPr>
              <w:t>初↔四、二↔五、三↔上，阴阳相反而呼应</w:t>
            </w:r>
          </w:p>
        </w:tc>
        <w:tc>
          <w:tcPr>
            <w:tcW w:type="dxa" w:w="1727"/>
          </w:tcPr>
          <w:p>
            <w:pPr>
              <w:spacing w:before="40" w:after="40"/>
            </w:pPr>
            <w:r>
              <w:rPr>
                <w:rFonts w:ascii="宋体" w:hAnsi="宋体"/>
                <w:sz w:val="18"/>
              </w:rPr>
              <w:t>上下层级之间的协调程度</w:t>
            </w:r>
          </w:p>
        </w:tc>
        <w:tc>
          <w:tcPr>
            <w:tcW w:type="dxa" w:w="1727"/>
          </w:tcPr>
          <w:p>
            <w:pPr>
              <w:spacing w:before="40" w:after="40"/>
            </w:pPr>
            <w:r>
              <w:rPr>
                <w:rFonts w:ascii="宋体" w:hAnsi="宋体"/>
                <w:sz w:val="18"/>
              </w:rPr>
              <w:t>0.15</w:t>
            </w:r>
          </w:p>
        </w:tc>
        <w:tc>
          <w:tcPr>
            <w:tcW w:type="dxa" w:w="1727"/>
          </w:tcPr>
          <w:p>
            <w:pPr>
              <w:spacing w:before="40" w:after="40"/>
            </w:pPr>
            <w:r>
              <w:rPr>
                <w:rFonts w:ascii="宋体" w:hAnsi="宋体"/>
                <w:sz w:val="18"/>
              </w:rPr>
              <w:t>统计呼应数/3</w:t>
            </w:r>
          </w:p>
        </w:tc>
      </w:tr>
    </w:tbl>
    <w:p/>
    <w:p>
      <w:pPr>
        <w:spacing w:after="100"/>
        <w:ind w:firstLine="420"/>
      </w:pPr>
      <w:r>
        <w:rPr>
          <w:rFonts w:ascii="宋体" w:hAnsi="宋体"/>
          <w:sz w:val="22"/>
        </w:rPr>
        <w:t>每种关系的形式化判据如下（完整伪代码见算法3.1）。</w:t>
      </w:r>
    </w:p>
    <w:p>
      <w:pPr>
        <w:spacing w:after="100"/>
        <w:ind w:firstLine="420"/>
      </w:pPr>
      <w:r>
        <w:rPr>
          <w:rFonts w:ascii="宋体" w:hAnsi="宋体"/>
          <w:b/>
          <w:sz w:val="22"/>
        </w:rPr>
        <w:t>当位（Proper Position）。</w:t>
      </w:r>
      <w:r>
        <w:rPr>
          <w:rFonts w:ascii="宋体" w:hAnsi="宋体"/>
          <w:sz w:val="22"/>
        </w:rPr>
        <w:t xml:space="preserve"> 阳位=初爻、三爻、五爻（从下往上，奇数爻位为阳位）。阴位=二爻、四爻、上爻（偶数爻位为阴位）。对六爻逐一判定：该爻的阴阳属性是否匹配爻位的期望。当位数除以6得到当位评分S_dw。0/6→S_dw=0（全不当位——极度失序），6/6→S_dw=1（全当位——完美和谐）。</w:t>
      </w:r>
    </w:p>
    <w:p>
      <w:pPr>
        <w:spacing w:after="100"/>
        <w:ind w:firstLine="420"/>
      </w:pPr>
      <w:r>
        <w:rPr>
          <w:rFonts w:ascii="宋体" w:hAnsi="宋体"/>
          <w:b/>
          <w:sz w:val="22"/>
        </w:rPr>
        <w:t>得中（Central Position）。</w:t>
      </w:r>
      <w:r>
        <w:rPr>
          <w:rFonts w:ascii="宋体" w:hAnsi="宋体"/>
          <w:sz w:val="22"/>
        </w:rPr>
        <w:t xml:space="preserve"> 二爻和五爻在全卦中位置最为特殊——二爻是下卦之中，五爻是上卦之中（"中"而非"正"）。判据：二爻为阴（y₁&lt;0.5）且五爻为阳（y₄≥0.5）→S_dz=1.00（二五皆得中，完美）。仅五爻阳→S_dz=0.75（核心维度正常但内部条件不佳）。仅二爻阴→S_dz=0.50。都不满足→S_dz=0.25。</w:t>
      </w:r>
    </w:p>
    <w:p>
      <w:pPr>
        <w:spacing w:after="100"/>
        <w:ind w:firstLine="420"/>
      </w:pPr>
      <w:r>
        <w:rPr>
          <w:rFonts w:ascii="宋体" w:hAnsi="宋体"/>
          <w:b/>
          <w:sz w:val="22"/>
        </w:rPr>
        <w:t>乘承（Override &amp; Support）。</w:t>
      </w:r>
      <w:r>
        <w:rPr>
          <w:rFonts w:ascii="宋体" w:hAnsi="宋体"/>
          <w:sz w:val="22"/>
        </w:rPr>
        <w:t xml:space="preserve"> 对5对相邻爻（初-二、二-三、三-四、四-五、五-上），判定上层爻与下层爻的阴阳关系。阴在阳上→"乘"（逆，阻力+1）。阴在阳下→"承"（顺，助力+1）。评分：S_cc = max(0, 1 − cheng×0.3 + cheng_hao×0.15)。强烈的阴乘阳（如多处阻力叠加）会显著降低评分。</w:t>
      </w:r>
    </w:p>
    <w:p>
      <w:pPr>
        <w:spacing w:after="100"/>
        <w:ind w:firstLine="420"/>
      </w:pPr>
      <w:r>
        <w:rPr>
          <w:rFonts w:ascii="宋体" w:hAnsi="宋体"/>
          <w:b/>
          <w:sz w:val="22"/>
        </w:rPr>
        <w:t>亲比（Adjacency Harmony）。</w:t>
      </w:r>
      <w:r>
        <w:rPr>
          <w:rFonts w:ascii="宋体" w:hAnsi="宋体"/>
          <w:sz w:val="22"/>
        </w:rPr>
        <w:t xml:space="preserve"> 5对相邻爻中，同性（同为阳或同为阴）的对数。同性→"亲比"（和谐/连贯）。S_bi = 亲比对数/5。</w:t>
      </w:r>
    </w:p>
    <w:p>
      <w:pPr>
        <w:spacing w:after="100"/>
        <w:ind w:firstLine="420"/>
      </w:pPr>
      <w:r>
        <w:rPr>
          <w:rFonts w:ascii="宋体" w:hAnsi="宋体"/>
          <w:b/>
          <w:sz w:val="22"/>
        </w:rPr>
        <w:t>呼应（Resonance）。</w:t>
      </w:r>
      <w:r>
        <w:rPr>
          <w:rFonts w:ascii="宋体" w:hAnsi="宋体"/>
          <w:sz w:val="22"/>
        </w:rPr>
        <w:t xml:space="preserve"> 三对相应位置：初爻↔四爻、二爻↔五爻、三爻↔上爻。每对中，阴阳相反→呼应（上下层互补）。S_ying = 呼应对数/3。</w:t>
      </w:r>
    </w:p>
    <w:p>
      <w:pPr>
        <w:spacing w:after="100"/>
        <w:ind w:firstLine="420"/>
      </w:pPr>
      <w:r>
        <w:rPr>
          <w:rFonts w:ascii="宋体" w:hAnsi="宋体"/>
          <w:b/>
          <w:sz w:val="22"/>
        </w:rPr>
        <w:t>综合质量评分。</w:t>
      </w:r>
      <w:r>
        <w:rPr>
          <w:rFonts w:ascii="宋体" w:hAnsi="宋体"/>
          <w:sz w:val="22"/>
        </w:rPr>
        <w:t xml:space="preserve"> 五种子评分的加权和：</w:t>
      </w:r>
    </w:p>
    <w:p>
      <w:pPr>
        <w:spacing w:after="100"/>
        <w:ind w:firstLine="420"/>
      </w:pPr>
      <w:r>
        <w:rPr>
          <w:rFonts w:ascii="宋体" w:hAnsi="宋体"/>
          <w:b/>
          <w:sz w:val="22"/>
        </w:rPr>
        <w:t>S_yao = 0.40 × S_dw + 0.20 × S_dz + 0.15 × S_cc + 0.10 × S_bi + 0.15 × S_ying</w:t>
      </w:r>
    </w:p>
    <w:p>
      <w:pPr>
        <w:spacing w:after="100"/>
        <w:ind w:firstLine="420"/>
      </w:pPr>
      <w:r>
        <w:rPr>
          <w:rFonts w:ascii="宋体" w:hAnsi="宋体"/>
          <w:sz w:val="22"/>
        </w:rPr>
        <w:t>权重来源：当位权重最高（0.40），对应《系辞》"天尊地卑，乾坤定矣"——天地设位是万物之基。得中次之（0.20），对应"二多誉，五多功"——二五爻为全卦核心。乘承和呼应各0.15——上下沟通的重要性。亲比0.10——相邻局部和谐最特定。</w:t>
      </w:r>
    </w:p>
    <w:p>
      <w:pPr>
        <w:spacing w:after="100"/>
        <w:ind w:firstLine="420"/>
      </w:pPr>
      <w:r>
        <w:rPr>
          <w:rFonts w:ascii="宋体" w:hAnsi="宋体"/>
          <w:sz w:val="22"/>
        </w:rPr>
        <w:t>图3.3的左图以可视化方式展示了五种爻位关系在六爻结构中的运作方式。</w:t>
      </w:r>
    </w:p>
    <w:p>
      <w:pPr>
        <w:spacing w:before="120" w:after="120"/>
        <w:ind w:firstLine="0"/>
      </w:pPr>
      <w:r>
        <w:rPr>
          <w:color w:val="969696"/>
          <w:sz w:val="18"/>
        </w:rPr>
        <w:t>——————————————————————————————</w:t>
      </w:r>
    </w:p>
    <w:p>
      <w:pPr>
        <w:pStyle w:val="Heading2"/>
        <w:spacing w:before="320" w:after="160"/>
      </w:pPr>
      <w:r>
        <w:rPr>
          <w:rFonts w:ascii="黑体" w:hAnsi="黑体"/>
          <w:b/>
          <w:sz w:val="30"/>
        </w:rPr>
        <w:t>3.4.2 算法3.1：爻位关系运算伪代码</w:t>
      </w:r>
    </w:p>
    <w:p>
      <w:pPr>
        <w:spacing w:after="100"/>
        <w:ind w:firstLine="420"/>
      </w:pPr>
      <w:r>
        <w:rPr>
          <w:rFonts w:ascii="宋体" w:hAnsi="宋体"/>
          <w:sz w:val="22"/>
        </w:rPr>
        <w:t>```</w:t>
      </w:r>
    </w:p>
    <w:p>
      <w:pPr>
        <w:spacing w:after="100"/>
        <w:ind w:firstLine="420"/>
      </w:pPr>
      <w:r>
        <w:rPr>
          <w:rFonts w:ascii="宋体" w:hAnsi="宋体"/>
          <w:sz w:val="22"/>
        </w:rPr>
        <w:t>Algorithm 3.1: Yao Relations Analysis</w:t>
      </w:r>
    </w:p>
    <w:p>
      <w:pPr>
        <w:spacing w:after="100"/>
        <w:ind w:firstLine="420"/>
      </w:pPr>
      <w:r>
        <w:rPr>
          <w:rFonts w:ascii="宋体" w:hAnsi="宋体"/>
          <w:sz w:val="22"/>
        </w:rPr>
        <w:t>Input:  y ∈ [0,1]⁶    // 六爻值向量（初→上）</w:t>
      </w:r>
    </w:p>
    <w:p>
      <w:pPr>
        <w:spacing w:after="100"/>
        <w:ind w:firstLine="420"/>
      </w:pPr>
      <w:r>
        <w:rPr>
          <w:rFonts w:ascii="宋体" w:hAnsi="宋体"/>
          <w:sz w:val="22"/>
        </w:rPr>
        <w:t>Output: S_yao, modifier, caution_level</w:t>
      </w:r>
    </w:p>
    <w:p>
      <w:pPr>
        <w:spacing w:after="100"/>
        <w:ind w:left="680"/>
      </w:pPr>
      <w:r>
        <w:rPr>
          <w:rFonts w:ascii="宋体" w:hAnsi="宋体"/>
          <w:sz w:val="22"/>
        </w:rPr>
        <w:t>1.  当位分析</w:t>
      </w:r>
    </w:p>
    <w:p>
      <w:pPr>
        <w:spacing w:after="100"/>
        <w:ind w:firstLine="420"/>
      </w:pPr>
      <w:r>
        <w:rPr>
          <w:rFonts w:ascii="宋体" w:hAnsi="宋体"/>
          <w:sz w:val="22"/>
        </w:rPr>
        <w:t>yang_positions ← {0, 2, 4}   // 阳位: 初/三/五（0-indexed）</w:t>
      </w:r>
    </w:p>
    <w:p>
      <w:pPr>
        <w:spacing w:after="100"/>
        <w:ind w:firstLine="420"/>
      </w:pPr>
      <w:r>
        <w:rPr>
          <w:rFonts w:ascii="宋体" w:hAnsi="宋体"/>
          <w:sz w:val="22"/>
        </w:rPr>
        <w:t>dangwei ← 0</w:t>
      </w:r>
    </w:p>
    <w:p>
      <w:pPr>
        <w:spacing w:after="100"/>
        <w:ind w:firstLine="420"/>
      </w:pPr>
      <w:r>
        <w:rPr>
          <w:rFonts w:ascii="宋体" w:hAnsi="宋体"/>
          <w:sz w:val="22"/>
        </w:rPr>
        <w:t>for i in 0..5:</w:t>
      </w:r>
    </w:p>
    <w:p>
      <w:pPr>
        <w:spacing w:after="100"/>
        <w:ind w:firstLine="420"/>
      </w:pPr>
      <w:r>
        <w:rPr>
          <w:rFonts w:ascii="宋体" w:hAnsi="宋体"/>
          <w:sz w:val="22"/>
        </w:rPr>
        <w:t>is_yang    ← y[i] ≥ 0.5</w:t>
      </w:r>
    </w:p>
    <w:p>
      <w:pPr>
        <w:spacing w:after="100"/>
        <w:ind w:firstLine="420"/>
      </w:pPr>
      <w:r>
        <w:rPr>
          <w:rFonts w:ascii="宋体" w:hAnsi="宋体"/>
          <w:sz w:val="22"/>
        </w:rPr>
        <w:t>should_yang ← i ∈ yang_positions</w:t>
      </w:r>
    </w:p>
    <w:p>
      <w:pPr>
        <w:spacing w:after="100"/>
        <w:ind w:firstLine="420"/>
      </w:pPr>
      <w:r>
        <w:rPr>
          <w:rFonts w:ascii="宋体" w:hAnsi="宋体"/>
          <w:sz w:val="22"/>
        </w:rPr>
        <w:t>if is_yang == should_yang: dangwei += 1</w:t>
      </w:r>
    </w:p>
    <w:p>
      <w:pPr>
        <w:spacing w:after="100"/>
        <w:ind w:firstLine="420"/>
      </w:pPr>
      <w:r>
        <w:rPr>
          <w:rFonts w:ascii="宋体" w:hAnsi="宋体"/>
          <w:sz w:val="22"/>
        </w:rPr>
        <w:t>S_dw ← dangwei / 6.0</w:t>
      </w:r>
    </w:p>
    <w:p>
      <w:pPr>
        <w:spacing w:after="100"/>
        <w:ind w:left="680"/>
      </w:pPr>
      <w:r>
        <w:rPr>
          <w:rFonts w:ascii="宋体" w:hAnsi="宋体"/>
          <w:sz w:val="22"/>
        </w:rPr>
        <w:t>2.  得中分析</w:t>
      </w:r>
    </w:p>
    <w:p>
      <w:pPr>
        <w:spacing w:after="100"/>
        <w:ind w:firstLine="420"/>
      </w:pPr>
      <w:r>
        <w:rPr>
          <w:rFonts w:ascii="宋体" w:hAnsi="宋体"/>
          <w:sz w:val="22"/>
        </w:rPr>
        <w:t>er_is_yin  ← y[1] &lt; 0.5       // 二爻宜阴（六二）</w:t>
      </w:r>
    </w:p>
    <w:p>
      <w:pPr>
        <w:spacing w:after="100"/>
        <w:ind w:firstLine="420"/>
      </w:pPr>
      <w:r>
        <w:rPr>
          <w:rFonts w:ascii="宋体" w:hAnsi="宋体"/>
          <w:sz w:val="22"/>
        </w:rPr>
        <w:t>wu_is_yang ← y[4] ≥ 0.5       // 五爻宜阳（九五）</w:t>
      </w:r>
    </w:p>
    <w:p>
      <w:pPr>
        <w:spacing w:after="100"/>
        <w:ind w:firstLine="420"/>
      </w:pPr>
      <w:r>
        <w:rPr>
          <w:rFonts w:ascii="宋体" w:hAnsi="宋体"/>
          <w:sz w:val="22"/>
        </w:rPr>
        <w:t>if      er_is_yin ∧ wu_is_yang: S_dz ← 1.00</w:t>
      </w:r>
    </w:p>
    <w:p>
      <w:pPr>
        <w:spacing w:after="100"/>
        <w:ind w:firstLine="420"/>
      </w:pPr>
      <w:r>
        <w:rPr>
          <w:rFonts w:ascii="宋体" w:hAnsi="宋体"/>
          <w:sz w:val="22"/>
        </w:rPr>
        <w:t>else if wu_is_yang:              S_dz ← 0.75</w:t>
      </w:r>
    </w:p>
    <w:p>
      <w:pPr>
        <w:spacing w:after="100"/>
        <w:ind w:firstLine="420"/>
      </w:pPr>
      <w:r>
        <w:rPr>
          <w:rFonts w:ascii="宋体" w:hAnsi="宋体"/>
          <w:sz w:val="22"/>
        </w:rPr>
        <w:t>else if er_is_yin:               S_dz ← 0.50</w:t>
      </w:r>
    </w:p>
    <w:p>
      <w:pPr>
        <w:spacing w:after="100"/>
        <w:ind w:firstLine="420"/>
      </w:pPr>
      <w:r>
        <w:rPr>
          <w:rFonts w:ascii="宋体" w:hAnsi="宋体"/>
          <w:sz w:val="22"/>
        </w:rPr>
        <w:t>else:                            S_dz ← 0.25</w:t>
      </w:r>
    </w:p>
    <w:p>
      <w:pPr>
        <w:spacing w:after="100"/>
        <w:ind w:left="680"/>
      </w:pPr>
      <w:r>
        <w:rPr>
          <w:rFonts w:ascii="宋体" w:hAnsi="宋体"/>
          <w:sz w:val="22"/>
        </w:rPr>
        <w:t>3.  乘承分析（5对相邻爻）</w:t>
      </w:r>
    </w:p>
    <w:p>
      <w:pPr>
        <w:spacing w:after="100"/>
        <w:ind w:firstLine="420"/>
      </w:pPr>
      <w:r>
        <w:rPr>
          <w:rFonts w:ascii="宋体" w:hAnsi="宋体"/>
          <w:sz w:val="22"/>
        </w:rPr>
        <w:t>cheng ← 0;  cheng_hao ← 0</w:t>
      </w:r>
    </w:p>
    <w:p>
      <w:pPr>
        <w:spacing w:after="100"/>
        <w:ind w:firstLine="420"/>
      </w:pPr>
      <w:r>
        <w:rPr>
          <w:rFonts w:ascii="宋体" w:hAnsi="宋体"/>
          <w:sz w:val="22"/>
        </w:rPr>
        <w:t>for i in 0..4:</w:t>
      </w:r>
    </w:p>
    <w:p>
      <w:pPr>
        <w:spacing w:after="100"/>
        <w:ind w:firstLine="420"/>
      </w:pPr>
      <w:r>
        <w:rPr>
          <w:rFonts w:ascii="宋体" w:hAnsi="宋体"/>
          <w:sz w:val="22"/>
        </w:rPr>
        <w:t>lower_yang  ← y[i] ≥ 0.5</w:t>
      </w:r>
    </w:p>
    <w:p>
      <w:pPr>
        <w:spacing w:after="100"/>
        <w:ind w:firstLine="420"/>
      </w:pPr>
      <w:r>
        <w:rPr>
          <w:rFonts w:ascii="宋体" w:hAnsi="宋体"/>
          <w:sz w:val="22"/>
        </w:rPr>
        <w:t>upper_yang  ← y[i+1] ≥ 0.5</w:t>
      </w:r>
    </w:p>
    <w:p>
      <w:pPr>
        <w:spacing w:after="100"/>
        <w:ind w:firstLine="420"/>
      </w:pPr>
      <w:r>
        <w:rPr>
          <w:rFonts w:ascii="宋体" w:hAnsi="宋体"/>
          <w:sz w:val="22"/>
        </w:rPr>
        <w:t>if (not upper_yang) and lower_yang:      // 下阳上阴→乘(逆)</w:t>
      </w:r>
    </w:p>
    <w:p>
      <w:pPr>
        <w:spacing w:after="100"/>
        <w:ind w:firstLine="420"/>
      </w:pPr>
      <w:r>
        <w:rPr>
          <w:rFonts w:ascii="宋体" w:hAnsi="宋体"/>
          <w:sz w:val="22"/>
        </w:rPr>
        <w:t>cheng += 1</w:t>
      </w:r>
    </w:p>
    <w:p>
      <w:pPr>
        <w:spacing w:after="100"/>
        <w:ind w:firstLine="420"/>
      </w:pPr>
      <w:r>
        <w:rPr>
          <w:rFonts w:ascii="宋体" w:hAnsi="宋体"/>
          <w:sz w:val="22"/>
        </w:rPr>
        <w:t>elif (not lower_yang) and upper_yang:    // 下阴上阳→承(顺)</w:t>
      </w:r>
    </w:p>
    <w:p>
      <w:pPr>
        <w:spacing w:after="100"/>
        <w:ind w:firstLine="420"/>
      </w:pPr>
      <w:r>
        <w:rPr>
          <w:rFonts w:ascii="宋体" w:hAnsi="宋体"/>
          <w:sz w:val="22"/>
        </w:rPr>
        <w:t>cheng_hao += 1</w:t>
      </w:r>
    </w:p>
    <w:p>
      <w:pPr>
        <w:spacing w:after="100"/>
        <w:ind w:firstLine="420"/>
      </w:pPr>
      <w:r>
        <w:rPr>
          <w:rFonts w:ascii="宋体" w:hAnsi="宋体"/>
          <w:sz w:val="22"/>
        </w:rPr>
        <w:t>S_cc ← max(0, 1.0 − cheng×0.3 + cheng_hao×0.15)</w:t>
      </w:r>
    </w:p>
    <w:p>
      <w:pPr>
        <w:spacing w:after="100"/>
        <w:ind w:left="680"/>
      </w:pPr>
      <w:r>
        <w:rPr>
          <w:rFonts w:ascii="宋体" w:hAnsi="宋体"/>
          <w:sz w:val="22"/>
        </w:rPr>
        <w:t>4.  亲比分析</w:t>
      </w:r>
    </w:p>
    <w:p>
      <w:pPr>
        <w:spacing w:after="100"/>
        <w:ind w:firstLine="420"/>
      </w:pPr>
      <w:r>
        <w:rPr>
          <w:rFonts w:ascii="宋体" w:hAnsi="宋体"/>
          <w:sz w:val="22"/>
        </w:rPr>
        <w:t>harmony ← 0</w:t>
      </w:r>
    </w:p>
    <w:p>
      <w:pPr>
        <w:spacing w:after="100"/>
        <w:ind w:firstLine="420"/>
      </w:pPr>
      <w:r>
        <w:rPr>
          <w:rFonts w:ascii="宋体" w:hAnsi="宋体"/>
          <w:sz w:val="22"/>
        </w:rPr>
        <w:t>for i in 0..4:</w:t>
      </w:r>
    </w:p>
    <w:p>
      <w:pPr>
        <w:spacing w:after="100"/>
        <w:ind w:firstLine="420"/>
      </w:pPr>
      <w:r>
        <w:rPr>
          <w:rFonts w:ascii="宋体" w:hAnsi="宋体"/>
          <w:sz w:val="22"/>
        </w:rPr>
        <w:t>if (y[i] ≥ 0.5) == (y[i+1] ≥ 0.5):</w:t>
      </w:r>
    </w:p>
    <w:p>
      <w:pPr>
        <w:spacing w:after="100"/>
        <w:ind w:firstLine="420"/>
      </w:pPr>
      <w:r>
        <w:rPr>
          <w:rFonts w:ascii="宋体" w:hAnsi="宋体"/>
          <w:sz w:val="22"/>
        </w:rPr>
        <w:t>harmony += 1</w:t>
      </w:r>
    </w:p>
    <w:p>
      <w:pPr>
        <w:spacing w:after="100"/>
        <w:ind w:firstLine="420"/>
      </w:pPr>
      <w:r>
        <w:rPr>
          <w:rFonts w:ascii="宋体" w:hAnsi="宋体"/>
          <w:sz w:val="22"/>
        </w:rPr>
        <w:t>S_bi ← harmony / 5.0</w:t>
      </w:r>
    </w:p>
    <w:p>
      <w:pPr>
        <w:spacing w:after="100"/>
        <w:ind w:left="680"/>
      </w:pPr>
      <w:r>
        <w:rPr>
          <w:rFonts w:ascii="宋体" w:hAnsi="宋体"/>
          <w:sz w:val="22"/>
        </w:rPr>
        <w:t>5.  呼应分析</w:t>
      </w:r>
    </w:p>
    <w:p>
      <w:pPr>
        <w:spacing w:after="100"/>
        <w:ind w:firstLine="420"/>
      </w:pPr>
      <w:r>
        <w:rPr>
          <w:rFonts w:ascii="宋体" w:hAnsi="宋体"/>
          <w:sz w:val="22"/>
        </w:rPr>
        <w:t>ying_pairs ← [(0,3), (1,4), (2,5)]</w:t>
      </w:r>
    </w:p>
    <w:p>
      <w:pPr>
        <w:spacing w:after="100"/>
        <w:ind w:firstLine="420"/>
      </w:pPr>
      <w:r>
        <w:rPr>
          <w:rFonts w:ascii="宋体" w:hAnsi="宋体"/>
          <w:sz w:val="22"/>
        </w:rPr>
        <w:t>ying ← 0</w:t>
      </w:r>
    </w:p>
    <w:p>
      <w:pPr>
        <w:spacing w:after="100"/>
        <w:ind w:firstLine="420"/>
      </w:pPr>
      <w:r>
        <w:rPr>
          <w:rFonts w:ascii="宋体" w:hAnsi="宋体"/>
          <w:sz w:val="22"/>
        </w:rPr>
        <w:t>for (a,b) in ying_pairs:</w:t>
      </w:r>
    </w:p>
    <w:p>
      <w:pPr>
        <w:spacing w:after="100"/>
        <w:ind w:firstLine="420"/>
      </w:pPr>
      <w:r>
        <w:rPr>
          <w:rFonts w:ascii="宋体" w:hAnsi="宋体"/>
          <w:sz w:val="22"/>
        </w:rPr>
        <w:t>if (y[a] ≥ 0.5) ≠ (y[b] ≥ 0.5): ying += 1</w:t>
      </w:r>
    </w:p>
    <w:p>
      <w:pPr>
        <w:spacing w:after="100"/>
        <w:ind w:firstLine="420"/>
      </w:pPr>
      <w:r>
        <w:rPr>
          <w:rFonts w:ascii="宋体" w:hAnsi="宋体"/>
          <w:sz w:val="22"/>
        </w:rPr>
        <w:t>S_ying ← ying / 3.0</w:t>
      </w:r>
    </w:p>
    <w:p>
      <w:pPr>
        <w:spacing w:after="100"/>
        <w:ind w:left="680"/>
      </w:pPr>
      <w:r>
        <w:rPr>
          <w:rFonts w:ascii="宋体" w:hAnsi="宋体"/>
          <w:sz w:val="22"/>
        </w:rPr>
        <w:t>6.  综合爻位质量</w:t>
      </w:r>
    </w:p>
    <w:p>
      <w:pPr>
        <w:spacing w:after="100"/>
        <w:ind w:firstLine="420"/>
      </w:pPr>
      <w:r>
        <w:rPr>
          <w:rFonts w:ascii="宋体" w:hAnsi="宋体"/>
          <w:sz w:val="22"/>
        </w:rPr>
        <w:t>S_yao ← 0.40×S_dw + 0.20×S_dz + 0.15×S_cc + 0.10×S_bi + 0.15×S_ying</w:t>
      </w:r>
    </w:p>
    <w:p>
      <w:pPr>
        <w:spacing w:after="100"/>
        <w:ind w:left="680"/>
      </w:pPr>
      <w:r>
        <w:rPr>
          <w:rFonts w:ascii="宋体" w:hAnsi="宋体"/>
          <w:sz w:val="22"/>
        </w:rPr>
        <w:t>7.  力修正系数计算</w:t>
      </w:r>
    </w:p>
    <w:p>
      <w:pPr>
        <w:spacing w:after="100"/>
        <w:ind w:firstLine="420"/>
      </w:pPr>
      <w:r>
        <w:rPr>
          <w:rFonts w:ascii="宋体" w:hAnsi="宋体"/>
          <w:sz w:val="22"/>
        </w:rPr>
        <w:t>modifier ← 1.00</w:t>
      </w:r>
    </w:p>
    <w:p>
      <w:pPr>
        <w:spacing w:after="100"/>
        <w:ind w:firstLine="420"/>
      </w:pPr>
      <w:r>
        <w:rPr>
          <w:rFonts w:ascii="宋体" w:hAnsi="宋体"/>
          <w:sz w:val="22"/>
        </w:rPr>
        <w:t>if S_dw ≤ 0.33:   modifier −= 0.10    // 多爻不当位→降力10%</w:t>
      </w:r>
    </w:p>
    <w:p>
      <w:pPr>
        <w:spacing w:after="100"/>
        <w:ind w:firstLine="420"/>
      </w:pPr>
      <w:r>
        <w:rPr>
          <w:rFonts w:ascii="宋体" w:hAnsi="宋体"/>
          <w:sz w:val="22"/>
        </w:rPr>
        <w:t>elif S_dw ≥ 0.83: modifier += 0.05    // 多爻当位→增力5%</w:t>
      </w:r>
    </w:p>
    <w:p>
      <w:pPr>
        <w:spacing w:after="100"/>
        <w:ind w:firstLine="420"/>
      </w:pPr>
      <w:r>
        <w:rPr>
          <w:rFonts w:ascii="宋体" w:hAnsi="宋体"/>
          <w:sz w:val="22"/>
        </w:rPr>
        <w:t>if cheng ≥ 2:     modifier −= 0.10    // 多处阴乘阳→降力10%</w:t>
      </w:r>
    </w:p>
    <w:p>
      <w:pPr>
        <w:spacing w:after="100"/>
        <w:ind w:firstLine="420"/>
      </w:pPr>
      <w:r>
        <w:rPr>
          <w:rFonts w:ascii="宋体" w:hAnsi="宋体"/>
          <w:sz w:val="22"/>
        </w:rPr>
        <w:t>if cheng_hao ≥ 3: modifier += 0.05    // 多处阴承阳→增力5%</w:t>
      </w:r>
    </w:p>
    <w:p>
      <w:pPr>
        <w:spacing w:after="100"/>
        <w:ind w:firstLine="420"/>
      </w:pPr>
      <w:r>
        <w:rPr>
          <w:rFonts w:ascii="宋体" w:hAnsi="宋体"/>
          <w:sz w:val="22"/>
        </w:rPr>
        <w:t>if ying == 0:     modifier −= 0.05    // 全无呼应→降力5%</w:t>
      </w:r>
    </w:p>
    <w:p>
      <w:pPr>
        <w:spacing w:after="100"/>
        <w:ind w:firstLine="420"/>
      </w:pPr>
      <w:r>
        <w:rPr>
          <w:rFonts w:ascii="宋体" w:hAnsi="宋体"/>
          <w:sz w:val="22"/>
        </w:rPr>
        <w:t>elif ying == 3:   modifier += 0.05    // 三对应全→增力5%</w:t>
      </w:r>
    </w:p>
    <w:p>
      <w:pPr>
        <w:spacing w:after="100"/>
        <w:ind w:firstLine="420"/>
      </w:pPr>
      <w:r>
        <w:rPr>
          <w:rFonts w:ascii="宋体" w:hAnsi="宋体"/>
          <w:sz w:val="22"/>
        </w:rPr>
        <w:t>modifier ← clamp(modifier, 0.75, 1.05)</w:t>
      </w:r>
    </w:p>
    <w:p>
      <w:pPr>
        <w:spacing w:after="100"/>
        <w:ind w:left="680"/>
      </w:pPr>
      <w:r>
        <w:rPr>
          <w:rFonts w:ascii="宋体" w:hAnsi="宋体"/>
          <w:sz w:val="22"/>
        </w:rPr>
        <w:t>8.  谨慎级别判定</w:t>
      </w:r>
    </w:p>
    <w:p>
      <w:pPr>
        <w:spacing w:after="100"/>
        <w:ind w:firstLine="420"/>
      </w:pPr>
      <w:r>
        <w:rPr>
          <w:rFonts w:ascii="宋体" w:hAnsi="宋体"/>
          <w:sz w:val="22"/>
        </w:rPr>
        <w:t>if      S_yao ≥ 0.70: caution_level ← "relaxed"</w:t>
      </w:r>
    </w:p>
    <w:p>
      <w:pPr>
        <w:spacing w:after="100"/>
        <w:ind w:firstLine="420"/>
      </w:pPr>
      <w:r>
        <w:rPr>
          <w:rFonts w:ascii="宋体" w:hAnsi="宋体"/>
          <w:sz w:val="22"/>
        </w:rPr>
        <w:t>else if S_yao ≥ 0.50: caution_level ← "normal"</w:t>
      </w:r>
    </w:p>
    <w:p>
      <w:pPr>
        <w:spacing w:after="100"/>
        <w:ind w:firstLine="420"/>
      </w:pPr>
      <w:r>
        <w:rPr>
          <w:rFonts w:ascii="宋体" w:hAnsi="宋体"/>
          <w:sz w:val="22"/>
        </w:rPr>
        <w:t>else if S_yao ≥ 0.30: caution_level ← "cautious"</w:t>
      </w:r>
    </w:p>
    <w:p>
      <w:pPr>
        <w:spacing w:after="100"/>
        <w:ind w:firstLine="420"/>
      </w:pPr>
      <w:r>
        <w:rPr>
          <w:rFonts w:ascii="宋体" w:hAnsi="宋体"/>
          <w:sz w:val="22"/>
        </w:rPr>
        <w:t>else:                 caution_level ← "very_cautious"</w:t>
      </w:r>
    </w:p>
    <w:p>
      <w:pPr>
        <w:spacing w:after="100"/>
        <w:ind w:firstLine="420"/>
      </w:pPr>
      <w:r>
        <w:rPr>
          <w:rFonts w:ascii="宋体" w:hAnsi="宋体"/>
          <w:sz w:val="22"/>
        </w:rPr>
        <w:t>return S_yao, modifier, caution_level</w:t>
      </w:r>
    </w:p>
    <w:p>
      <w:pPr>
        <w:spacing w:after="100"/>
        <w:ind w:firstLine="420"/>
      </w:pPr>
      <w:r>
        <w:rPr>
          <w:rFonts w:ascii="宋体" w:hAnsi="宋体"/>
          <w:sz w:val="22"/>
        </w:rPr>
        <w:t>```</w:t>
      </w:r>
    </w:p>
    <w:p>
      <w:pPr>
        <w:spacing w:after="100"/>
        <w:ind w:firstLine="420"/>
      </w:pPr>
      <w:r>
        <w:rPr>
          <w:rFonts w:ascii="宋体" w:hAnsi="宋体"/>
          <w:b/>
          <w:sz w:val="22"/>
        </w:rPr>
        <w:t>算法设计的安全保守性原则。</w:t>
      </w:r>
      <w:r>
        <w:rPr>
          <w:rFonts w:ascii="宋体" w:hAnsi="宋体"/>
          <w:sz w:val="22"/>
        </w:rPr>
        <w:t xml:space="preserve"> 修正系数的分段设计具有明确的安全导向：系统倾向于保守地降力而非冒进地增力。当爻位质量差时（不当位多、多处阴乘阳），力修正主动下调可达25%（最低至0.75）。仅当爻位质量极优时（5/6以上当位、三对应齐全），力修正才略微上调（最高至1.05）。"宁可降力保全，不肯增力冒险"——这正是第1.3.4节阐述的"无咎"哲学在工程层面的直接体现。</w:t>
      </w:r>
    </w:p>
    <w:p>
      <w:pPr>
        <w:spacing w:before="120" w:after="120"/>
        <w:ind w:firstLine="0"/>
      </w:pPr>
      <w:r>
        <w:rPr>
          <w:color w:val="969696"/>
          <w:sz w:val="18"/>
        </w:rPr>
        <w:t>——————————————————————————————</w:t>
      </w:r>
    </w:p>
    <w:p>
      <w:pPr>
        <w:pStyle w:val="Heading2"/>
        <w:spacing w:before="320" w:after="160"/>
      </w:pPr>
      <w:r>
        <w:rPr>
          <w:rFonts w:ascii="黑体" w:hAnsi="黑体"/>
          <w:b/>
          <w:sz w:val="30"/>
        </w:rPr>
        <w:t>3.4.3 爻位质量→谨慎级别→力修正映射</w:t>
      </w:r>
    </w:p>
    <w:p>
      <w:pPr>
        <w:spacing w:after="100"/>
        <w:ind w:firstLine="420"/>
      </w:pPr>
      <w:r>
        <w:rPr>
          <w:rFonts w:ascii="宋体" w:hAnsi="宋体"/>
          <w:sz w:val="22"/>
        </w:rPr>
        <w:t>S_yao连续质量评分通过四级分段映射为谨慎级别和力修正系数。</w:t>
      </w:r>
    </w:p>
    <w:p>
      <w:pPr>
        <w:spacing w:after="100"/>
        <w:ind w:firstLine="420"/>
      </w:pPr>
      <w:r>
        <w:rPr>
          <w:rFonts w:ascii="宋体" w:hAnsi="宋体"/>
          <w:b/>
          <w:sz w:val="22"/>
        </w:rPr>
        <w:t>表3.8 爻位质量→谨慎级别→力修正系数</w:t>
      </w:r>
    </w:p>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spacing w:before="40" w:after="40"/>
            </w:pPr>
            <w:r>
              <w:rPr>
                <w:rFonts w:ascii="宋体" w:hAnsi="宋体"/>
                <w:b/>
                <w:sz w:val="18"/>
              </w:rPr>
              <w:t>爻位质量 S_yao</w:t>
            </w:r>
          </w:p>
        </w:tc>
        <w:tc>
          <w:tcPr>
            <w:tcW w:type="dxa" w:w="2158"/>
          </w:tcPr>
          <w:p>
            <w:pPr>
              <w:spacing w:before="40" w:after="40"/>
            </w:pPr>
            <w:r>
              <w:rPr>
                <w:rFonts w:ascii="宋体" w:hAnsi="宋体"/>
                <w:b/>
                <w:sz w:val="18"/>
              </w:rPr>
              <w:t>谨慎级别</w:t>
            </w:r>
          </w:p>
        </w:tc>
        <w:tc>
          <w:tcPr>
            <w:tcW w:type="dxa" w:w="2158"/>
          </w:tcPr>
          <w:p>
            <w:pPr>
              <w:spacing w:before="40" w:after="40"/>
            </w:pPr>
            <w:r>
              <w:rPr>
                <w:rFonts w:ascii="宋体" w:hAnsi="宋体"/>
                <w:b/>
                <w:sz w:val="18"/>
              </w:rPr>
              <w:t>力修正系数</w:t>
            </w:r>
          </w:p>
        </w:tc>
        <w:tc>
          <w:tcPr>
            <w:tcW w:type="dxa" w:w="2158"/>
          </w:tcPr>
          <w:p>
            <w:pPr>
              <w:spacing w:before="40" w:after="40"/>
            </w:pPr>
            <w:r>
              <w:rPr>
                <w:rFonts w:ascii="宋体" w:hAnsi="宋体"/>
                <w:b/>
                <w:sz w:val="18"/>
              </w:rPr>
              <w:t>含义</w:t>
            </w:r>
          </w:p>
        </w:tc>
      </w:tr>
      <w:tr>
        <w:tc>
          <w:tcPr>
            <w:tcW w:type="dxa" w:w="2158"/>
          </w:tcPr>
          <w:p>
            <w:pPr>
              <w:spacing w:before="40" w:after="40"/>
            </w:pPr>
            <w:r>
              <w:rPr>
                <w:rFonts w:ascii="宋体" w:hAnsi="宋体"/>
                <w:sz w:val="18"/>
              </w:rPr>
              <w:t>≥ 0.70</w:t>
            </w:r>
          </w:p>
        </w:tc>
        <w:tc>
          <w:tcPr>
            <w:tcW w:type="dxa" w:w="2158"/>
          </w:tcPr>
          <w:p>
            <w:pPr>
              <w:spacing w:before="40" w:after="40"/>
            </w:pPr>
            <w:r>
              <w:rPr>
                <w:rFonts w:ascii="宋体" w:hAnsi="宋体"/>
                <w:sz w:val="18"/>
              </w:rPr>
              <w:t>relaxed</w:t>
            </w:r>
          </w:p>
        </w:tc>
        <w:tc>
          <w:tcPr>
            <w:tcW w:type="dxa" w:w="2158"/>
          </w:tcPr>
          <w:p>
            <w:pPr>
              <w:spacing w:before="40" w:after="40"/>
            </w:pPr>
            <w:r>
              <w:rPr>
                <w:rFonts w:ascii="宋体" w:hAnsi="宋体"/>
                <w:sz w:val="18"/>
              </w:rPr>
              <w:t>1.00–1.05</w:t>
            </w:r>
          </w:p>
        </w:tc>
        <w:tc>
          <w:tcPr>
            <w:tcW w:type="dxa" w:w="2158"/>
          </w:tcPr>
          <w:p>
            <w:pPr>
              <w:spacing w:before="40" w:after="40"/>
            </w:pPr>
            <w:r>
              <w:rPr>
                <w:rFonts w:ascii="宋体" w:hAnsi="宋体"/>
                <w:sz w:val="18"/>
              </w:rPr>
              <w:t>爻位优良，可按预设甚至略增力</w:t>
            </w:r>
          </w:p>
        </w:tc>
      </w:tr>
      <w:tr>
        <w:tc>
          <w:tcPr>
            <w:tcW w:type="dxa" w:w="2158"/>
          </w:tcPr>
          <w:p>
            <w:pPr>
              <w:spacing w:before="40" w:after="40"/>
            </w:pPr>
            <w:r>
              <w:rPr>
                <w:rFonts w:ascii="宋体" w:hAnsi="宋体"/>
                <w:sz w:val="18"/>
              </w:rPr>
              <w:t>[0.50, 0.70)</w:t>
            </w:r>
          </w:p>
        </w:tc>
        <w:tc>
          <w:tcPr>
            <w:tcW w:type="dxa" w:w="2158"/>
          </w:tcPr>
          <w:p>
            <w:pPr>
              <w:spacing w:before="40" w:after="40"/>
            </w:pPr>
            <w:r>
              <w:rPr>
                <w:rFonts w:ascii="宋体" w:hAnsi="宋体"/>
                <w:sz w:val="18"/>
              </w:rPr>
              <w:t>normal</w:t>
            </w:r>
          </w:p>
        </w:tc>
        <w:tc>
          <w:tcPr>
            <w:tcW w:type="dxa" w:w="2158"/>
          </w:tcPr>
          <w:p>
            <w:pPr>
              <w:spacing w:before="40" w:after="40"/>
            </w:pPr>
            <w:r>
              <w:rPr>
                <w:rFonts w:ascii="宋体" w:hAnsi="宋体"/>
                <w:sz w:val="18"/>
              </w:rPr>
              <w:t>0.95–1.00</w:t>
            </w:r>
          </w:p>
        </w:tc>
        <w:tc>
          <w:tcPr>
            <w:tcW w:type="dxa" w:w="2158"/>
          </w:tcPr>
          <w:p>
            <w:pPr>
              <w:spacing w:before="40" w:after="40"/>
            </w:pPr>
            <w:r>
              <w:rPr>
                <w:rFonts w:ascii="宋体" w:hAnsi="宋体"/>
                <w:sz w:val="18"/>
              </w:rPr>
              <w:t>爻位正常，标准执行</w:t>
            </w:r>
          </w:p>
        </w:tc>
      </w:tr>
      <w:tr>
        <w:tc>
          <w:tcPr>
            <w:tcW w:type="dxa" w:w="2158"/>
          </w:tcPr>
          <w:p>
            <w:pPr>
              <w:spacing w:before="40" w:after="40"/>
            </w:pPr>
            <w:r>
              <w:rPr>
                <w:rFonts w:ascii="宋体" w:hAnsi="宋体"/>
                <w:sz w:val="18"/>
              </w:rPr>
              <w:t>[0.30, 0.50)</w:t>
            </w:r>
          </w:p>
        </w:tc>
        <w:tc>
          <w:tcPr>
            <w:tcW w:type="dxa" w:w="2158"/>
          </w:tcPr>
          <w:p>
            <w:pPr>
              <w:spacing w:before="40" w:after="40"/>
            </w:pPr>
            <w:r>
              <w:rPr>
                <w:rFonts w:ascii="宋体" w:hAnsi="宋体"/>
                <w:sz w:val="18"/>
              </w:rPr>
              <w:t>cautious</w:t>
            </w:r>
          </w:p>
        </w:tc>
        <w:tc>
          <w:tcPr>
            <w:tcW w:type="dxa" w:w="2158"/>
          </w:tcPr>
          <w:p>
            <w:pPr>
              <w:spacing w:before="40" w:after="40"/>
            </w:pPr>
            <w:r>
              <w:rPr>
                <w:rFonts w:ascii="宋体" w:hAnsi="宋体"/>
                <w:sz w:val="18"/>
              </w:rPr>
              <w:t>0.85–0.95</w:t>
            </w:r>
          </w:p>
        </w:tc>
        <w:tc>
          <w:tcPr>
            <w:tcW w:type="dxa" w:w="2158"/>
          </w:tcPr>
          <w:p>
            <w:pPr>
              <w:spacing w:before="40" w:after="40"/>
            </w:pPr>
            <w:r>
              <w:rPr>
                <w:rFonts w:ascii="宋体" w:hAnsi="宋体"/>
                <w:sz w:val="18"/>
              </w:rPr>
              <w:t>爻位偏差，降低力预设</w:t>
            </w:r>
          </w:p>
        </w:tc>
      </w:tr>
      <w:tr>
        <w:tc>
          <w:tcPr>
            <w:tcW w:type="dxa" w:w="2158"/>
          </w:tcPr>
          <w:p>
            <w:pPr>
              <w:spacing w:before="40" w:after="40"/>
            </w:pPr>
            <w:r>
              <w:rPr>
                <w:rFonts w:ascii="宋体" w:hAnsi="宋体"/>
                <w:sz w:val="18"/>
              </w:rPr>
              <w:t>&lt; 0.30</w:t>
            </w:r>
          </w:p>
        </w:tc>
        <w:tc>
          <w:tcPr>
            <w:tcW w:type="dxa" w:w="2158"/>
          </w:tcPr>
          <w:p>
            <w:pPr>
              <w:spacing w:before="40" w:after="40"/>
            </w:pPr>
            <w:r>
              <w:rPr>
                <w:rFonts w:ascii="宋体" w:hAnsi="宋体"/>
                <w:sz w:val="18"/>
              </w:rPr>
              <w:t>very_cautious</w:t>
            </w:r>
          </w:p>
        </w:tc>
        <w:tc>
          <w:tcPr>
            <w:tcW w:type="dxa" w:w="2158"/>
          </w:tcPr>
          <w:p>
            <w:pPr>
              <w:spacing w:before="40" w:after="40"/>
            </w:pPr>
            <w:r>
              <w:rPr>
                <w:rFonts w:ascii="宋体" w:hAnsi="宋体"/>
                <w:sz w:val="18"/>
              </w:rPr>
              <w:t>0.75–0.85</w:t>
            </w:r>
          </w:p>
        </w:tc>
        <w:tc>
          <w:tcPr>
            <w:tcW w:type="dxa" w:w="2158"/>
          </w:tcPr>
          <w:p>
            <w:pPr>
              <w:spacing w:before="40" w:after="40"/>
            </w:pPr>
            <w:r>
              <w:rPr>
                <w:rFonts w:ascii="宋体" w:hAnsi="宋体"/>
                <w:sz w:val="18"/>
              </w:rPr>
              <w:t>爻位严重失序，大幅降力</w:t>
            </w:r>
          </w:p>
        </w:tc>
      </w:tr>
    </w:tbl>
    <w:p/>
    <w:p>
      <w:pPr>
        <w:spacing w:after="100"/>
        <w:ind w:firstLine="420"/>
      </w:pPr>
      <w:r>
        <w:rPr>
          <w:rFonts w:ascii="宋体" w:hAnsi="宋体"/>
          <w:sz w:val="22"/>
        </w:rPr>
        <w:t>图3.3的右图展示了这个四级映射，以及三个典型案例（石块、立方体、花瓶）在映射空间中的位置。</w:t>
      </w:r>
    </w:p>
    <w:p>
      <w:pPr>
        <w:jc w:val="center"/>
      </w:pPr>
      <w:r>
        <w:drawing>
          <wp:inline xmlns:a="http://schemas.openxmlformats.org/drawingml/2006/main" xmlns:pic="http://schemas.openxmlformats.org/drawingml/2006/picture">
            <wp:extent cx="5029200" cy="2121615"/>
            <wp:docPr id="3" name="Picture 3"/>
            <wp:cNvGraphicFramePr>
              <a:graphicFrameLocks noChangeAspect="1"/>
            </wp:cNvGraphicFramePr>
            <a:graphic>
              <a:graphicData uri="http://schemas.openxmlformats.org/drawingml/2006/picture">
                <pic:pic>
                  <pic:nvPicPr>
                    <pic:cNvPr id="0" name="fig3_3_yao_relations.png"/>
                    <pic:cNvPicPr/>
                  </pic:nvPicPr>
                  <pic:blipFill>
                    <a:blip r:embed="rId11"/>
                    <a:stretch>
                      <a:fillRect/>
                    </a:stretch>
                  </pic:blipFill>
                  <pic:spPr>
                    <a:xfrm>
                      <a:off x="0" y="0"/>
                      <a:ext cx="5029200" cy="2121615"/>
                    </a:xfrm>
                    <a:prstGeom prst="rect"/>
                  </pic:spPr>
                </pic:pic>
              </a:graphicData>
            </a:graphic>
          </wp:inline>
        </w:drawing>
      </w:r>
    </w:p>
    <w:p>
      <w:pPr>
        <w:jc w:val="center"/>
      </w:pPr>
      <w:r>
        <w:rPr>
          <w:rFonts w:ascii="宋体" w:hAnsi="宋体"/>
          <w:i/>
          <w:sz w:val="18"/>
        </w:rPr>
        <w:t>图3.3 五种爻位关系运算示意与力修正映射</w:t>
      </w:r>
    </w:p>
    <w:p>
      <w:pPr>
        <w:spacing w:after="100"/>
        <w:ind w:firstLine="420"/>
      </w:pPr>
      <w:r>
        <w:rPr>
          <w:rFonts w:ascii="宋体" w:hAnsi="宋体"/>
          <w:b/>
          <w:sz w:val="22"/>
        </w:rPr>
        <w:t>图3.3 爻位关系运算体系。</w:t>
      </w:r>
      <w:r>
        <w:rPr>
          <w:rFonts w:ascii="宋体" w:hAnsi="宋体"/>
          <w:sz w:val="22"/>
        </w:rPr>
        <w:t xml:space="preserve"> 左图：五种爻位关系（当位/得中/乘承/亲比/呼应）在六爻结构中的可视化——每种关系以颜色编码的六爻列展示，权重标注在标题中。右图：爻位综合质量S_yao→四级谨慎级别的映射，标注了三个典型案例（石块very_cautious→0.85、花瓶cautious→0.90、立方体normal→0.95）以及300物体基线的全局统计。</w:t>
      </w:r>
    </w:p>
    <w:p>
      <w:pPr>
        <w:spacing w:before="120" w:after="120"/>
        <w:ind w:firstLine="0"/>
      </w:pPr>
      <w:r>
        <w:rPr>
          <w:color w:val="969696"/>
          <w:sz w:val="18"/>
        </w:rPr>
        <w:t>——————————————————————————————</w:t>
      </w:r>
    </w:p>
    <w:p>
      <w:pPr>
        <w:pStyle w:val="Heading2"/>
        <w:spacing w:before="320" w:after="160"/>
      </w:pPr>
      <w:r>
        <w:rPr>
          <w:rFonts w:ascii="黑体" w:hAnsi="黑体"/>
          <w:b/>
          <w:sz w:val="30"/>
        </w:rPr>
        <w:t>3.4.4 爻位关系运算实验验证</w:t>
      </w:r>
    </w:p>
    <w:p>
      <w:pPr>
        <w:spacing w:after="100"/>
        <w:ind w:firstLine="420"/>
      </w:pPr>
      <w:r>
        <w:rPr>
          <w:rFonts w:ascii="宋体" w:hAnsi="宋体"/>
          <w:sz w:val="22"/>
        </w:rPr>
        <w:t>在64卦×300物体的完整基线测试中，爻位关系运算层产生了以下全局统计数据。</w:t>
      </w:r>
    </w:p>
    <w:p>
      <w:pPr>
        <w:spacing w:after="100"/>
        <w:ind w:firstLine="420"/>
      </w:pPr>
      <w:r>
        <w:rPr>
          <w:rFonts w:ascii="宋体" w:hAnsi="宋体"/>
          <w:b/>
          <w:sz w:val="22"/>
        </w:rPr>
        <w:t>表3.9 爻位关系运算全局统计（300物体基线）</w:t>
      </w:r>
    </w:p>
    <w:tbl>
      <w:tblPr>
        <w:tblStyle w:val="TableGrid"/>
        <w:tblW w:type="auto" w:w="0"/>
        <w:tblLook w:firstColumn="1" w:firstRow="1" w:lastColumn="0" w:lastRow="0" w:noHBand="0" w:noVBand="1" w:val="04A0"/>
      </w:tblPr>
      <w:tblGrid>
        <w:gridCol w:w="4317"/>
        <w:gridCol w:w="4317"/>
      </w:tblGrid>
      <w:tr>
        <w:tc>
          <w:tcPr>
            <w:tcW w:type="dxa" w:w="4317"/>
          </w:tcPr>
          <w:p>
            <w:pPr>
              <w:spacing w:before="40" w:after="40"/>
            </w:pPr>
            <w:r>
              <w:rPr>
                <w:rFonts w:ascii="宋体" w:hAnsi="宋体"/>
                <w:b/>
                <w:sz w:val="18"/>
              </w:rPr>
              <w:t>指标</w:t>
            </w:r>
          </w:p>
        </w:tc>
        <w:tc>
          <w:tcPr>
            <w:tcW w:type="dxa" w:w="4317"/>
          </w:tcPr>
          <w:p>
            <w:pPr>
              <w:spacing w:before="40" w:after="40"/>
            </w:pPr>
            <w:r>
              <w:rPr>
                <w:rFonts w:ascii="宋体" w:hAnsi="宋体"/>
                <w:b/>
                <w:sz w:val="18"/>
              </w:rPr>
              <w:t>数值</w:t>
            </w:r>
          </w:p>
        </w:tc>
      </w:tr>
      <w:tr>
        <w:tc>
          <w:tcPr>
            <w:tcW w:type="dxa" w:w="4317"/>
          </w:tcPr>
          <w:p>
            <w:pPr>
              <w:spacing w:before="40" w:after="40"/>
            </w:pPr>
            <w:r>
              <w:rPr>
                <w:rFonts w:ascii="宋体" w:hAnsi="宋体"/>
                <w:sz w:val="18"/>
              </w:rPr>
              <w:t>力修正系数均值</w:t>
            </w:r>
          </w:p>
        </w:tc>
        <w:tc>
          <w:tcPr>
            <w:tcW w:type="dxa" w:w="4317"/>
          </w:tcPr>
          <w:p>
            <w:pPr>
              <w:spacing w:before="40" w:after="40"/>
            </w:pPr>
            <w:r>
              <w:rPr>
                <w:rFonts w:ascii="宋体" w:hAnsi="宋体"/>
                <w:sz w:val="18"/>
              </w:rPr>
              <w:t>0.94</w:t>
            </w:r>
          </w:p>
        </w:tc>
      </w:tr>
      <w:tr>
        <w:tc>
          <w:tcPr>
            <w:tcW w:type="dxa" w:w="4317"/>
          </w:tcPr>
          <w:p>
            <w:pPr>
              <w:spacing w:before="40" w:after="40"/>
            </w:pPr>
            <w:r>
              <w:rPr>
                <w:rFonts w:ascii="宋体" w:hAnsi="宋体"/>
                <w:sz w:val="18"/>
              </w:rPr>
              <w:t>爻位质量均值（S_yao）</w:t>
            </w:r>
          </w:p>
        </w:tc>
        <w:tc>
          <w:tcPr>
            <w:tcW w:type="dxa" w:w="4317"/>
          </w:tcPr>
          <w:p>
            <w:pPr>
              <w:spacing w:before="40" w:after="40"/>
            </w:pPr>
            <w:r>
              <w:rPr>
                <w:rFonts w:ascii="宋体" w:hAnsi="宋体"/>
                <w:sz w:val="18"/>
              </w:rPr>
              <w:t>0.50</w:t>
            </w:r>
          </w:p>
        </w:tc>
      </w:tr>
      <w:tr>
        <w:tc>
          <w:tcPr>
            <w:tcW w:type="dxa" w:w="4317"/>
          </w:tcPr>
          <w:p>
            <w:pPr>
              <w:spacing w:before="40" w:after="40"/>
            </w:pPr>
            <w:r>
              <w:rPr>
                <w:rFonts w:ascii="宋体" w:hAnsi="宋体"/>
                <w:sz w:val="18"/>
              </w:rPr>
              <w:t>cautious占比</w:t>
            </w:r>
          </w:p>
        </w:tc>
        <w:tc>
          <w:tcPr>
            <w:tcW w:type="dxa" w:w="4317"/>
          </w:tcPr>
          <w:p>
            <w:pPr>
              <w:spacing w:before="40" w:after="40"/>
            </w:pPr>
            <w:r>
              <w:rPr>
                <w:rFonts w:ascii="宋体" w:hAnsi="宋体"/>
                <w:sz w:val="18"/>
              </w:rPr>
              <w:t>52%</w:t>
            </w:r>
          </w:p>
        </w:tc>
      </w:tr>
      <w:tr>
        <w:tc>
          <w:tcPr>
            <w:tcW w:type="dxa" w:w="4317"/>
          </w:tcPr>
          <w:p>
            <w:pPr>
              <w:spacing w:before="40" w:after="40"/>
            </w:pPr>
            <w:r>
              <w:rPr>
                <w:rFonts w:ascii="宋体" w:hAnsi="宋体"/>
                <w:sz w:val="18"/>
              </w:rPr>
              <w:t>normal占比</w:t>
            </w:r>
          </w:p>
        </w:tc>
        <w:tc>
          <w:tcPr>
            <w:tcW w:type="dxa" w:w="4317"/>
          </w:tcPr>
          <w:p>
            <w:pPr>
              <w:spacing w:before="40" w:after="40"/>
            </w:pPr>
            <w:r>
              <w:rPr>
                <w:rFonts w:ascii="宋体" w:hAnsi="宋体"/>
                <w:sz w:val="18"/>
              </w:rPr>
              <w:t>47%</w:t>
            </w:r>
          </w:p>
        </w:tc>
      </w:tr>
      <w:tr>
        <w:tc>
          <w:tcPr>
            <w:tcW w:type="dxa" w:w="4317"/>
          </w:tcPr>
          <w:p>
            <w:pPr>
              <w:spacing w:before="40" w:after="40"/>
            </w:pPr>
            <w:r>
              <w:rPr>
                <w:rFonts w:ascii="宋体" w:hAnsi="宋体"/>
                <w:sz w:val="18"/>
              </w:rPr>
              <w:t>relaxed占比</w:t>
            </w:r>
          </w:p>
        </w:tc>
        <w:tc>
          <w:tcPr>
            <w:tcW w:type="dxa" w:w="4317"/>
          </w:tcPr>
          <w:p>
            <w:pPr>
              <w:spacing w:before="40" w:after="40"/>
            </w:pPr>
            <w:r>
              <w:rPr>
                <w:rFonts w:ascii="宋体" w:hAnsi="宋体"/>
                <w:sz w:val="18"/>
              </w:rPr>
              <w:t>1%</w:t>
            </w:r>
          </w:p>
        </w:tc>
      </w:tr>
      <w:tr>
        <w:tc>
          <w:tcPr>
            <w:tcW w:type="dxa" w:w="4317"/>
          </w:tcPr>
          <w:p>
            <w:pPr>
              <w:spacing w:before="40" w:after="40"/>
            </w:pPr>
            <w:r>
              <w:rPr>
                <w:rFonts w:ascii="宋体" w:hAnsi="宋体"/>
                <w:sz w:val="18"/>
              </w:rPr>
              <w:t>very_cautious占比</w:t>
            </w:r>
          </w:p>
        </w:tc>
        <w:tc>
          <w:tcPr>
            <w:tcW w:type="dxa" w:w="4317"/>
          </w:tcPr>
          <w:p>
            <w:pPr>
              <w:spacing w:before="40" w:after="40"/>
            </w:pPr>
            <w:r>
              <w:rPr>
                <w:rFonts w:ascii="宋体" w:hAnsi="宋体"/>
                <w:sz w:val="18"/>
              </w:rPr>
              <w:t>&lt;1%</w:t>
            </w:r>
          </w:p>
        </w:tc>
      </w:tr>
    </w:tbl>
    <w:p/>
    <w:p>
      <w:pPr>
        <w:spacing w:after="100"/>
        <w:ind w:firstLine="420"/>
      </w:pPr>
      <w:r>
        <w:rPr>
          <w:rFonts w:ascii="宋体" w:hAnsi="宋体"/>
          <w:sz w:val="22"/>
        </w:rPr>
        <w:t>关键发现：</w:t>
      </w:r>
    </w:p>
    <w:p>
      <w:pPr>
        <w:spacing w:after="100"/>
        <w:ind w:firstLine="420"/>
      </w:pPr>
      <w:r>
        <w:rPr>
          <w:rFonts w:ascii="宋体" w:hAnsi="宋体"/>
          <w:b/>
          <w:sz w:val="22"/>
        </w:rPr>
        <w:t>适度谨慎是物理世界的常态。</w:t>
      </w:r>
      <w:r>
        <w:rPr>
          <w:rFonts w:ascii="宋体" w:hAnsi="宋体"/>
          <w:sz w:val="22"/>
        </w:rPr>
        <w:t xml:space="preserve"> 52%的情境被标记为cautious，平均力修正0.94——系统识别出物理世界中普遍存在的不完美状态。完全和谐的爻位结构是罕见的（relaxed仅1%）。在大多数真实的物理交互中，总有一些爻位不完美——稳定性不是最好的（初爻偏阴）、力需求与脆弱性存在冲突（三爻和四爻的阴阳对抗）、环境有一定约束（上爻受限制）。爻位关系运算忠实地反映了这种"普遍的次优性"，并自动给出了相应的保守力修正。这正是深度学习中无法获得的特性——它的内部表征不会自然地告诉你"当前状态是普遍不完美的，宜降低力预设"。</w:t>
      </w:r>
    </w:p>
    <w:p>
      <w:pPr>
        <w:spacing w:after="100"/>
        <w:ind w:firstLine="420"/>
      </w:pPr>
      <w:r>
        <w:rPr>
          <w:rFonts w:ascii="宋体" w:hAnsi="宋体"/>
          <w:b/>
          <w:sz w:val="22"/>
        </w:rPr>
        <w:t>安全保守性得到验证。</w:t>
      </w:r>
      <w:r>
        <w:rPr>
          <w:rFonts w:ascii="宋体" w:hAnsi="宋体"/>
          <w:sz w:val="22"/>
        </w:rPr>
        <w:t xml:space="preserve"> 力修正从不超过1.05——这意味着即使在最好情况下，系统也不会建议使用者"比策略预设值多用力超过5%"。这个上限来自爻位关系运算的安全保守性——当位满分（6/6）、五爻阳+二爻阴、三对应齐全的极端和谐的爻位结构在物理世界中几乎从不出现，而当它出现时（如一个完美稳定、完全不脆弱、完全无环境约束的立方体），系统也仅仅允许略微增力5%。</w:t>
      </w:r>
    </w:p>
    <w:p>
      <w:pPr>
        <w:spacing w:after="100"/>
        <w:ind w:firstLine="420"/>
      </w:pPr>
      <w:r>
        <w:rPr>
          <w:rFonts w:ascii="宋体" w:hAnsi="宋体"/>
          <w:b/>
          <w:sz w:val="22"/>
        </w:rPr>
        <w:t>表3.10 爻位关系典型案例</w:t>
      </w:r>
    </w:p>
    <w:tbl>
      <w:tblPr>
        <w:tblStyle w:val="TableGrid"/>
        <w:tblW w:type="auto" w:w="0"/>
        <w:tblLook w:firstColumn="1" w:firstRow="1" w:lastColumn="0" w:lastRow="0" w:noHBand="0" w:noVBand="1" w:val="04A0"/>
      </w:tblPr>
      <w:tblGrid>
        <w:gridCol w:w="1079"/>
        <w:gridCol w:w="1079"/>
        <w:gridCol w:w="1079"/>
        <w:gridCol w:w="1079"/>
        <w:gridCol w:w="1079"/>
        <w:gridCol w:w="1079"/>
        <w:gridCol w:w="1079"/>
        <w:gridCol w:w="1079"/>
      </w:tblGrid>
      <w:tr>
        <w:tc>
          <w:tcPr>
            <w:tcW w:type="dxa" w:w="1079"/>
          </w:tcPr>
          <w:p>
            <w:pPr>
              <w:spacing w:before="40" w:after="40"/>
            </w:pPr>
            <w:r>
              <w:rPr>
                <w:rFonts w:ascii="宋体" w:hAnsi="宋体"/>
                <w:b/>
                <w:sz w:val="18"/>
              </w:rPr>
              <w:t>案例</w:t>
            </w:r>
          </w:p>
        </w:tc>
        <w:tc>
          <w:tcPr>
            <w:tcW w:type="dxa" w:w="1079"/>
          </w:tcPr>
          <w:p>
            <w:pPr>
              <w:spacing w:before="40" w:after="40"/>
            </w:pPr>
            <w:r>
              <w:rPr>
                <w:rFonts w:ascii="宋体" w:hAnsi="宋体"/>
                <w:b/>
                <w:sz w:val="18"/>
              </w:rPr>
              <w:t>当位</w:t>
            </w:r>
          </w:p>
        </w:tc>
        <w:tc>
          <w:tcPr>
            <w:tcW w:type="dxa" w:w="1079"/>
          </w:tcPr>
          <w:p>
            <w:pPr>
              <w:spacing w:before="40" w:after="40"/>
            </w:pPr>
            <w:r>
              <w:rPr>
                <w:rFonts w:ascii="宋体" w:hAnsi="宋体"/>
                <w:b/>
                <w:sz w:val="18"/>
              </w:rPr>
              <w:t>得中</w:t>
            </w:r>
          </w:p>
        </w:tc>
        <w:tc>
          <w:tcPr>
            <w:tcW w:type="dxa" w:w="1079"/>
          </w:tcPr>
          <w:p>
            <w:pPr>
              <w:spacing w:before="40" w:after="40"/>
            </w:pPr>
            <w:r>
              <w:rPr>
                <w:rFonts w:ascii="宋体" w:hAnsi="宋体"/>
                <w:b/>
                <w:sz w:val="18"/>
              </w:rPr>
              <w:t>乘</w:t>
            </w:r>
          </w:p>
        </w:tc>
        <w:tc>
          <w:tcPr>
            <w:tcW w:type="dxa" w:w="1079"/>
          </w:tcPr>
          <w:p>
            <w:pPr>
              <w:spacing w:before="40" w:after="40"/>
            </w:pPr>
            <w:r>
              <w:rPr>
                <w:rFonts w:ascii="宋体" w:hAnsi="宋体"/>
                <w:b/>
                <w:sz w:val="18"/>
              </w:rPr>
              <w:t>承</w:t>
            </w:r>
          </w:p>
        </w:tc>
        <w:tc>
          <w:tcPr>
            <w:tcW w:type="dxa" w:w="1079"/>
          </w:tcPr>
          <w:p>
            <w:pPr>
              <w:spacing w:before="40" w:after="40"/>
            </w:pPr>
            <w:r>
              <w:rPr>
                <w:rFonts w:ascii="宋体" w:hAnsi="宋体"/>
                <w:b/>
                <w:sz w:val="18"/>
              </w:rPr>
              <w:t>呼应</w:t>
            </w:r>
          </w:p>
        </w:tc>
        <w:tc>
          <w:tcPr>
            <w:tcW w:type="dxa" w:w="1079"/>
          </w:tcPr>
          <w:p>
            <w:pPr>
              <w:spacing w:before="40" w:after="40"/>
            </w:pPr>
            <w:r>
              <w:rPr>
                <w:rFonts w:ascii="宋体" w:hAnsi="宋体"/>
                <w:b/>
                <w:sz w:val="18"/>
              </w:rPr>
              <w:t>S_yao</w:t>
            </w:r>
          </w:p>
        </w:tc>
        <w:tc>
          <w:tcPr>
            <w:tcW w:type="dxa" w:w="1079"/>
          </w:tcPr>
          <w:p>
            <w:pPr>
              <w:spacing w:before="40" w:after="40"/>
            </w:pPr>
            <w:r>
              <w:rPr>
                <w:rFonts w:ascii="宋体" w:hAnsi="宋体"/>
                <w:b/>
                <w:sz w:val="18"/>
              </w:rPr>
              <w:t>modifier</w:t>
            </w:r>
          </w:p>
        </w:tc>
      </w:tr>
      <w:tr>
        <w:tc>
          <w:tcPr>
            <w:tcW w:type="dxa" w:w="1079"/>
          </w:tcPr>
          <w:p>
            <w:pPr>
              <w:spacing w:before="40" w:after="40"/>
            </w:pPr>
            <w:r>
              <w:rPr>
                <w:rFonts w:ascii="宋体" w:hAnsi="宋体"/>
                <w:sz w:val="18"/>
              </w:rPr>
              <w:t>石块(irregular)</w:t>
            </w:r>
          </w:p>
        </w:tc>
        <w:tc>
          <w:tcPr>
            <w:tcW w:type="dxa" w:w="1079"/>
          </w:tcPr>
          <w:p>
            <w:pPr>
              <w:spacing w:before="40" w:after="40"/>
            </w:pPr>
            <w:r>
              <w:rPr>
                <w:rFonts w:ascii="宋体" w:hAnsi="宋体"/>
                <w:sz w:val="18"/>
              </w:rPr>
              <w:t>0/6</w:t>
            </w:r>
          </w:p>
        </w:tc>
        <w:tc>
          <w:tcPr>
            <w:tcW w:type="dxa" w:w="1079"/>
          </w:tcPr>
          <w:p>
            <w:pPr>
              <w:spacing w:before="40" w:after="40"/>
            </w:pPr>
            <w:r>
              <w:rPr>
                <w:rFonts w:ascii="宋体" w:hAnsi="宋体"/>
                <w:sz w:val="18"/>
              </w:rPr>
              <w:t>0.25</w:t>
            </w:r>
          </w:p>
        </w:tc>
        <w:tc>
          <w:tcPr>
            <w:tcW w:type="dxa" w:w="1079"/>
          </w:tcPr>
          <w:p>
            <w:pPr>
              <w:spacing w:before="40" w:after="40"/>
            </w:pPr>
            <w:r>
              <w:rPr>
                <w:rFonts w:ascii="宋体" w:hAnsi="宋体"/>
                <w:sz w:val="18"/>
              </w:rPr>
              <w:t>2</w:t>
            </w:r>
          </w:p>
        </w:tc>
        <w:tc>
          <w:tcPr>
            <w:tcW w:type="dxa" w:w="1079"/>
          </w:tcPr>
          <w:p>
            <w:pPr>
              <w:spacing w:before="40" w:after="40"/>
            </w:pPr>
            <w:r>
              <w:rPr>
                <w:rFonts w:ascii="宋体" w:hAnsi="宋体"/>
                <w:sz w:val="18"/>
              </w:rPr>
              <w:t>0</w:t>
            </w:r>
          </w:p>
        </w:tc>
        <w:tc>
          <w:tcPr>
            <w:tcW w:type="dxa" w:w="1079"/>
          </w:tcPr>
          <w:p>
            <w:pPr>
              <w:spacing w:before="40" w:after="40"/>
            </w:pPr>
            <w:r>
              <w:rPr>
                <w:rFonts w:ascii="宋体" w:hAnsi="宋体"/>
                <w:sz w:val="18"/>
              </w:rPr>
              <w:t>1/3</w:t>
            </w:r>
          </w:p>
        </w:tc>
        <w:tc>
          <w:tcPr>
            <w:tcW w:type="dxa" w:w="1079"/>
          </w:tcPr>
          <w:p>
            <w:pPr>
              <w:spacing w:before="40" w:after="40"/>
            </w:pPr>
            <w:r>
              <w:rPr>
                <w:rFonts w:ascii="宋体" w:hAnsi="宋体"/>
                <w:sz w:val="18"/>
              </w:rPr>
              <w:t>0.15</w:t>
            </w:r>
          </w:p>
        </w:tc>
        <w:tc>
          <w:tcPr>
            <w:tcW w:type="dxa" w:w="1079"/>
          </w:tcPr>
          <w:p>
            <w:pPr>
              <w:spacing w:before="40" w:after="40"/>
            </w:pPr>
            <w:r>
              <w:rPr>
                <w:rFonts w:ascii="宋体" w:hAnsi="宋体"/>
                <w:sz w:val="18"/>
              </w:rPr>
              <w:t>**0.85**</w:t>
            </w:r>
          </w:p>
        </w:tc>
      </w:tr>
      <w:tr>
        <w:tc>
          <w:tcPr>
            <w:tcW w:type="dxa" w:w="1079"/>
          </w:tcPr>
          <w:p>
            <w:pPr>
              <w:spacing w:before="40" w:after="40"/>
            </w:pPr>
            <w:r>
              <w:rPr>
                <w:rFonts w:ascii="宋体" w:hAnsi="宋体"/>
                <w:sz w:val="18"/>
              </w:rPr>
              <w:t>立方体(stable)</w:t>
            </w:r>
          </w:p>
        </w:tc>
        <w:tc>
          <w:tcPr>
            <w:tcW w:type="dxa" w:w="1079"/>
          </w:tcPr>
          <w:p>
            <w:pPr>
              <w:spacing w:before="40" w:after="40"/>
            </w:pPr>
            <w:r>
              <w:rPr>
                <w:rFonts w:ascii="宋体" w:hAnsi="宋体"/>
                <w:sz w:val="18"/>
              </w:rPr>
              <w:t>4/6</w:t>
            </w:r>
          </w:p>
        </w:tc>
        <w:tc>
          <w:tcPr>
            <w:tcW w:type="dxa" w:w="1079"/>
          </w:tcPr>
          <w:p>
            <w:pPr>
              <w:spacing w:before="40" w:after="40"/>
            </w:pPr>
            <w:r>
              <w:rPr>
                <w:rFonts w:ascii="宋体" w:hAnsi="宋体"/>
                <w:sz w:val="18"/>
              </w:rPr>
              <w:t>0.75</w:t>
            </w:r>
          </w:p>
        </w:tc>
        <w:tc>
          <w:tcPr>
            <w:tcW w:type="dxa" w:w="1079"/>
          </w:tcPr>
          <w:p>
            <w:pPr>
              <w:spacing w:before="40" w:after="40"/>
            </w:pPr>
            <w:r>
              <w:rPr>
                <w:rFonts w:ascii="宋体" w:hAnsi="宋体"/>
                <w:sz w:val="18"/>
              </w:rPr>
              <w:t>1</w:t>
            </w:r>
          </w:p>
        </w:tc>
        <w:tc>
          <w:tcPr>
            <w:tcW w:type="dxa" w:w="1079"/>
          </w:tcPr>
          <w:p>
            <w:pPr>
              <w:spacing w:before="40" w:after="40"/>
            </w:pPr>
            <w:r>
              <w:rPr>
                <w:rFonts w:ascii="宋体" w:hAnsi="宋体"/>
                <w:sz w:val="18"/>
              </w:rPr>
              <w:t>2</w:t>
            </w:r>
          </w:p>
        </w:tc>
        <w:tc>
          <w:tcPr>
            <w:tcW w:type="dxa" w:w="1079"/>
          </w:tcPr>
          <w:p>
            <w:pPr>
              <w:spacing w:before="40" w:after="40"/>
            </w:pPr>
            <w:r>
              <w:rPr>
                <w:rFonts w:ascii="宋体" w:hAnsi="宋体"/>
                <w:sz w:val="18"/>
              </w:rPr>
              <w:t>2/3</w:t>
            </w:r>
          </w:p>
        </w:tc>
        <w:tc>
          <w:tcPr>
            <w:tcW w:type="dxa" w:w="1079"/>
          </w:tcPr>
          <w:p>
            <w:pPr>
              <w:spacing w:before="40" w:after="40"/>
            </w:pPr>
            <w:r>
              <w:rPr>
                <w:rFonts w:ascii="宋体" w:hAnsi="宋体"/>
                <w:sz w:val="18"/>
              </w:rPr>
              <w:t>0.58</w:t>
            </w:r>
          </w:p>
        </w:tc>
        <w:tc>
          <w:tcPr>
            <w:tcW w:type="dxa" w:w="1079"/>
          </w:tcPr>
          <w:p>
            <w:pPr>
              <w:spacing w:before="40" w:after="40"/>
            </w:pPr>
            <w:r>
              <w:rPr>
                <w:rFonts w:ascii="宋体" w:hAnsi="宋体"/>
                <w:sz w:val="18"/>
              </w:rPr>
              <w:t>**0.95**</w:t>
            </w:r>
          </w:p>
        </w:tc>
      </w:tr>
      <w:tr>
        <w:tc>
          <w:tcPr>
            <w:tcW w:type="dxa" w:w="1079"/>
          </w:tcPr>
          <w:p>
            <w:pPr>
              <w:spacing w:before="40" w:after="40"/>
            </w:pPr>
            <w:r>
              <w:rPr>
                <w:rFonts w:ascii="宋体" w:hAnsi="宋体"/>
                <w:sz w:val="18"/>
              </w:rPr>
              <w:t>花瓶(fragile)</w:t>
            </w:r>
          </w:p>
        </w:tc>
        <w:tc>
          <w:tcPr>
            <w:tcW w:type="dxa" w:w="1079"/>
          </w:tcPr>
          <w:p>
            <w:pPr>
              <w:spacing w:before="40" w:after="40"/>
            </w:pPr>
            <w:r>
              <w:rPr>
                <w:rFonts w:ascii="宋体" w:hAnsi="宋体"/>
                <w:sz w:val="18"/>
              </w:rPr>
              <w:t>2/6</w:t>
            </w:r>
          </w:p>
        </w:tc>
        <w:tc>
          <w:tcPr>
            <w:tcW w:type="dxa" w:w="1079"/>
          </w:tcPr>
          <w:p>
            <w:pPr>
              <w:spacing w:before="40" w:after="40"/>
            </w:pPr>
            <w:r>
              <w:rPr>
                <w:rFonts w:ascii="宋体" w:hAnsi="宋体"/>
                <w:sz w:val="18"/>
              </w:rPr>
              <w:t>0.50</w:t>
            </w:r>
          </w:p>
        </w:tc>
        <w:tc>
          <w:tcPr>
            <w:tcW w:type="dxa" w:w="1079"/>
          </w:tcPr>
          <w:p>
            <w:pPr>
              <w:spacing w:before="40" w:after="40"/>
            </w:pPr>
            <w:r>
              <w:rPr>
                <w:rFonts w:ascii="宋体" w:hAnsi="宋体"/>
                <w:sz w:val="18"/>
              </w:rPr>
              <w:t>1</w:t>
            </w:r>
          </w:p>
        </w:tc>
        <w:tc>
          <w:tcPr>
            <w:tcW w:type="dxa" w:w="1079"/>
          </w:tcPr>
          <w:p>
            <w:pPr>
              <w:spacing w:before="40" w:after="40"/>
            </w:pPr>
            <w:r>
              <w:rPr>
                <w:rFonts w:ascii="宋体" w:hAnsi="宋体"/>
                <w:sz w:val="18"/>
              </w:rPr>
              <w:t>1</w:t>
            </w:r>
          </w:p>
        </w:tc>
        <w:tc>
          <w:tcPr>
            <w:tcW w:type="dxa" w:w="1079"/>
          </w:tcPr>
          <w:p>
            <w:pPr>
              <w:spacing w:before="40" w:after="40"/>
            </w:pPr>
            <w:r>
              <w:rPr>
                <w:rFonts w:ascii="宋体" w:hAnsi="宋体"/>
                <w:sz w:val="18"/>
              </w:rPr>
              <w:t>1/3</w:t>
            </w:r>
          </w:p>
        </w:tc>
        <w:tc>
          <w:tcPr>
            <w:tcW w:type="dxa" w:w="1079"/>
          </w:tcPr>
          <w:p>
            <w:pPr>
              <w:spacing w:before="40" w:after="40"/>
            </w:pPr>
            <w:r>
              <w:rPr>
                <w:rFonts w:ascii="宋体" w:hAnsi="宋体"/>
                <w:sz w:val="18"/>
              </w:rPr>
              <w:t>0.42</w:t>
            </w:r>
          </w:p>
        </w:tc>
        <w:tc>
          <w:tcPr>
            <w:tcW w:type="dxa" w:w="1079"/>
          </w:tcPr>
          <w:p>
            <w:pPr>
              <w:spacing w:before="40" w:after="40"/>
            </w:pPr>
            <w:r>
              <w:rPr>
                <w:rFonts w:ascii="宋体" w:hAnsi="宋体"/>
                <w:sz w:val="18"/>
              </w:rPr>
              <w:t>**0.90**</w:t>
            </w:r>
          </w:p>
        </w:tc>
      </w:tr>
    </w:tbl>
    <w:p/>
    <w:p>
      <w:pPr>
        <w:spacing w:after="100"/>
        <w:ind w:firstLine="420"/>
      </w:pPr>
      <w:r>
        <w:rPr>
          <w:rFonts w:ascii="宋体" w:hAnsi="宋体"/>
          <w:b/>
          <w:sz w:val="22"/>
        </w:rPr>
        <w:t>石块</w:t>
      </w:r>
      <w:r>
        <w:rPr>
          <w:rFonts w:ascii="宋体" w:hAnsi="宋体"/>
          <w:sz w:val="22"/>
        </w:rPr>
        <w:t>的爻位极度失序——0/6当位（所有爻都处于"不应该在"的状态）+ 2处阴乘阳（力传递阻力大）→ S_yao仅0.15，very_cautious级别，力修正0.85（降力15%）。这说明系统已经"理解"：对不规则石块的抓取，你的执行质量不可能高——到处是阻力和不当位——因此要更加小心地降低力量。</w:t>
      </w:r>
    </w:p>
    <w:p>
      <w:pPr>
        <w:spacing w:after="100"/>
        <w:ind w:firstLine="420"/>
      </w:pPr>
      <w:r>
        <w:rPr>
          <w:rFonts w:ascii="宋体" w:hAnsi="宋体"/>
          <w:b/>
          <w:sz w:val="22"/>
        </w:rPr>
        <w:t>立方体</w:t>
      </w:r>
      <w:r>
        <w:rPr>
          <w:rFonts w:ascii="宋体" w:hAnsi="宋体"/>
          <w:sz w:val="22"/>
        </w:rPr>
        <w:t>的爻位相当良好——4/6当位 + 二爻阴五爻阳 → 得中0.75 + 2处阴承阳（力传递顺畅）→ S_yao=0.58，normal级别，力修正0.95。系统没有建议降力——它判断这个抓取的内部结构是健康的。</w:t>
      </w:r>
    </w:p>
    <w:p>
      <w:pPr>
        <w:spacing w:after="100"/>
        <w:ind w:firstLine="420"/>
      </w:pPr>
      <w:r>
        <w:rPr>
          <w:rFonts w:ascii="宋体" w:hAnsi="宋体"/>
          <w:b/>
          <w:sz w:val="22"/>
        </w:rPr>
        <w:t>花瓶</w:t>
      </w:r>
      <w:r>
        <w:rPr>
          <w:rFonts w:ascii="宋体" w:hAnsi="宋体"/>
          <w:sz w:val="22"/>
        </w:rPr>
        <w:t>处于中间——2/6当位 + 二爻阴（内部条件还好）+ 1处阴乘阳——S_yao=0.42，cautious级别，力修正0.90。这是合理的：花瓶的爻位与石块相比不那么极端（它至少是规则形状且直立），但其脆弱性（四爻极低）仍使系统倾向于保守。</w:t>
      </w:r>
    </w:p>
    <w:p>
      <w:pPr>
        <w:spacing w:before="120" w:after="120"/>
        <w:ind w:firstLine="0"/>
      </w:pPr>
      <w:r>
        <w:rPr>
          <w:color w:val="969696"/>
          <w:sz w:val="18"/>
        </w:rPr>
        <w:t>——————————————————————————————</w:t>
      </w:r>
    </w:p>
    <w:p>
      <w:pPr>
        <w:pStyle w:val="Heading2"/>
        <w:spacing w:before="320" w:after="160"/>
      </w:pPr>
      <w:r>
        <w:rPr>
          <w:rFonts w:ascii="黑体" w:hAnsi="黑体"/>
          <w:b/>
          <w:sz w:val="30"/>
        </w:rPr>
        <w:t>3.4.5 爻位关系运算在不同域的表现</w:t>
      </w:r>
    </w:p>
    <w:p>
      <w:pPr>
        <w:spacing w:after="100"/>
        <w:ind w:firstLine="420"/>
      </w:pPr>
      <w:r>
        <w:rPr>
          <w:rFonts w:ascii="宋体" w:hAnsi="宋体"/>
          <w:sz w:val="22"/>
        </w:rPr>
        <w:t>爻位关系运算在跨域迁移中展现出不同的特征，这反过来验证了其设计的针对性。</w:t>
      </w:r>
    </w:p>
    <w:p>
      <w:pPr>
        <w:spacing w:after="100"/>
        <w:ind w:firstLine="420"/>
      </w:pPr>
      <w:r>
        <w:rPr>
          <w:rFonts w:ascii="宋体" w:hAnsi="宋体"/>
          <w:sz w:val="22"/>
        </w:rPr>
        <w:t>在</w:t>
      </w:r>
      <w:r>
        <w:rPr>
          <w:rFonts w:ascii="宋体" w:hAnsi="宋体"/>
          <w:b/>
          <w:sz w:val="22"/>
        </w:rPr>
        <w:t>物理抓取域</w:t>
      </w:r>
      <w:r>
        <w:rPr>
          <w:rFonts w:ascii="宋体" w:hAnsi="宋体"/>
          <w:sz w:val="22"/>
        </w:rPr>
        <w:t>中，爻位关系高度活跃——力修正均值0.94，52%为cautious。物理交互中的内部结构（力传递、稳定性、脆弱性、环境约束）天然具有丰富的六爻动态变化。每个抓取场景都有独特的爻位结构，爻位关系分析忠实地反映了这些差异。</w:t>
      </w:r>
    </w:p>
    <w:p>
      <w:pPr>
        <w:spacing w:after="100"/>
        <w:ind w:firstLine="420"/>
      </w:pPr>
      <w:r>
        <w:rPr>
          <w:rFonts w:ascii="宋体" w:hAnsi="宋体"/>
          <w:sz w:val="22"/>
        </w:rPr>
        <w:t>在</w:t>
      </w:r>
      <w:r>
        <w:rPr>
          <w:rFonts w:ascii="宋体" w:hAnsi="宋体"/>
          <w:b/>
          <w:sz w:val="22"/>
        </w:rPr>
        <w:t>运动控制域</w:t>
      </w:r>
      <w:r>
        <w:rPr>
          <w:rFonts w:ascii="宋体" w:hAnsi="宋体"/>
          <w:sz w:val="22"/>
        </w:rPr>
        <w:t>中，爻位关系同样活跃——修正系数均值0.94，与抓取域接近。这说明运动控制的六爻（姿态/ZMP/力分布/扰动等）之间也存在丰富的动态关系。推搡恢复实验中，推搡瞬间的爻位从"阳阴阳阳阴阳"突变为"阴阴阴阴阴阳"，爻位关系检测到4处不当位和2处阴乘阳，力修正从0.60降至0.40——自动的、可解释的、安全的降力。</w:t>
      </w:r>
    </w:p>
    <w:p>
      <w:pPr>
        <w:spacing w:after="100"/>
        <w:ind w:firstLine="420"/>
      </w:pPr>
      <w:r>
        <w:rPr>
          <w:rFonts w:ascii="宋体" w:hAnsi="宋体"/>
          <w:sz w:val="22"/>
        </w:rPr>
        <w:t>在</w:t>
      </w:r>
      <w:r>
        <w:rPr>
          <w:rFonts w:ascii="宋体" w:hAnsi="宋体"/>
          <w:b/>
          <w:sz w:val="22"/>
        </w:rPr>
        <w:t>视觉分类域</w:t>
      </w:r>
      <w:r>
        <w:rPr>
          <w:rFonts w:ascii="宋体" w:hAnsi="宋体"/>
          <w:sz w:val="22"/>
        </w:rPr>
        <w:t>中，爻位关系几乎不活跃——修正系数接近1.0。这是因为图像分类没有"内部结构动态"——一张图片的六爻特征之间不存在物理意义上的"乘承比应"关系。这恰恰验证了爻位关系运算</w:t>
      </w:r>
      <w:r>
        <w:rPr>
          <w:rFonts w:ascii="宋体" w:hAnsi="宋体"/>
          <w:b/>
          <w:sz w:val="22"/>
        </w:rPr>
        <w:t>是为处理物理交互的动态约束而设计的</w:t>
      </w:r>
      <w:r>
        <w:rPr>
          <w:rFonts w:ascii="宋体" w:hAnsi="宋体"/>
          <w:sz w:val="22"/>
        </w:rPr>
        <w:t>——它在没有物理动态的领域中自然地"自我静音"。</w:t>
      </w:r>
    </w:p>
    <w:p>
      <w:pPr>
        <w:spacing w:before="120" w:after="120"/>
        <w:ind w:firstLine="0"/>
      </w:pPr>
      <w:r>
        <w:rPr>
          <w:color w:val="969696"/>
          <w:sz w:val="18"/>
        </w:rPr>
        <w:t>——————————————————————————————</w:t>
      </w:r>
    </w:p>
    <w:p>
      <w:pPr>
        <w:pStyle w:val="Heading2"/>
        <w:spacing w:before="320" w:after="160"/>
      </w:pPr>
      <w:r>
        <w:rPr>
          <w:rFonts w:ascii="黑体" w:hAnsi="黑体"/>
          <w:b/>
          <w:sz w:val="30"/>
        </w:rPr>
        <w:t>3.4.6 爻位关系运算的学术意义</w:t>
      </w:r>
    </w:p>
    <w:p>
      <w:pPr>
        <w:spacing w:after="100"/>
        <w:ind w:firstLine="420"/>
      </w:pPr>
      <w:r>
        <w:rPr>
          <w:rFonts w:ascii="宋体" w:hAnsi="宋体"/>
          <w:sz w:val="22"/>
        </w:rPr>
        <w:t>爻位关系运算的价值超越了它的技术贡献。它证明了：</w:t>
      </w:r>
      <w:r>
        <w:rPr>
          <w:rFonts w:ascii="宋体" w:hAnsi="宋体"/>
          <w:b/>
          <w:sz w:val="22"/>
        </w:rPr>
        <w:t>古典文献中的概念体系不仅仅可以被"翻译"为现代科学术语（停留在诠释层面），还可以被直接"编译"为可执行的算法（进入工程层面）。</w:t>
      </w:r>
    </w:p>
    <w:p>
      <w:pPr>
        <w:spacing w:after="100"/>
        <w:ind w:firstLine="420"/>
      </w:pPr>
      <w:r>
        <w:rPr>
          <w:rFonts w:ascii="宋体" w:hAnsi="宋体"/>
          <w:sz w:val="22"/>
        </w:rPr>
        <w:t>"乘承比应当位得中"这些概念在两千多年间一直是易学家用于诠释《周易》经文的诠释工具书术语。没有人尝试过把它们转化为计算机可以执行的代码。YLYW的爻位关系运算层证明：这些概念具有精确的、可计算的结构——给定6维爻值向量，你可以精确计算当位数、得中组合、乘承路径、亲比数和呼应数，并通过加权聚合得到一个单值的质量评分。</w:t>
      </w:r>
    </w:p>
    <w:p>
      <w:pPr>
        <w:spacing w:after="100"/>
        <w:ind w:firstLine="420"/>
      </w:pPr>
      <w:r>
        <w:rPr>
          <w:rFonts w:ascii="宋体" w:hAnsi="宋体"/>
          <w:sz w:val="22"/>
        </w:rPr>
        <w:t>这种"编译"不是任意的——每一对关系的权重有易学出处，每一个判据有形式化逻辑，每一个修正系数都可以通过消融实验验证其独立贡献。这标志着从"诠释"到"计算"的关键范式跨越。</w:t>
      </w:r>
    </w:p>
    <w:p>
      <w:pPr>
        <w:spacing w:before="120" w:after="120"/>
        <w:ind w:firstLine="0"/>
      </w:pPr>
      <w:r>
        <w:rPr>
          <w:color w:val="969696"/>
          <w:sz w:val="18"/>
        </w:rPr>
        <w:t>——————————————————————————————</w:t>
      </w:r>
    </w:p>
    <w:p>
      <w:pPr>
        <w:spacing w:after="100"/>
        <w:ind w:firstLine="420"/>
      </w:pPr>
      <w:r>
        <w:rPr>
          <w:rFonts w:ascii="宋体" w:hAnsi="宋体"/>
          <w:sz w:val="22"/>
        </w:rPr>
        <w:t>*本节完。下一节：3.5 与主流架构的系统对比。*</w:t>
      </w:r>
    </w:p>
    <w:p>
      <w:pPr>
        <w:pStyle w:val="Heading2"/>
        <w:spacing w:before="320" w:after="160"/>
      </w:pPr>
      <w:r>
        <w:rPr>
          <w:rFonts w:ascii="黑体" w:hAnsi="黑体"/>
          <w:b/>
          <w:sz w:val="30"/>
        </w:rPr>
        <w:t>3.5 与主流架构的系统对比</w:t>
      </w:r>
    </w:p>
    <w:p>
      <w:pPr>
        <w:spacing w:after="100"/>
        <w:ind w:firstLine="420"/>
      </w:pPr>
      <w:r>
        <w:rPr>
          <w:rFonts w:ascii="宋体" w:hAnsi="宋体"/>
          <w:sz w:val="22"/>
        </w:rPr>
        <w:t>第3.1至3.4节完整定义了YLYW的联邦式三层架构——从设计原则到L1/L2/L3/L3+的技术细节，从64卦策略映射到爻位关系运算。在进入第4章（学习机制）之前，需要最后完成一项工作：将YLYW架构置于当前学术坐标系中，与其他主流架构进行系统性的对比。</w:t>
      </w:r>
    </w:p>
    <w:p>
      <w:pPr>
        <w:spacing w:after="100"/>
        <w:ind w:firstLine="420"/>
      </w:pPr>
      <w:r>
        <w:rPr>
          <w:rFonts w:ascii="宋体" w:hAnsi="宋体"/>
          <w:sz w:val="22"/>
        </w:rPr>
        <w:t>这不是为了"证明YLYW更好"——每个架构都有其适用边界。而是为了明确YLYW的</w:t>
      </w:r>
      <w:r>
        <w:rPr>
          <w:rFonts w:ascii="宋体" w:hAnsi="宋体"/>
          <w:b/>
          <w:sz w:val="22"/>
        </w:rPr>
        <w:t>独特生态位</w:t>
      </w:r>
      <w:r>
        <w:rPr>
          <w:rFonts w:ascii="宋体" w:hAnsi="宋体"/>
          <w:sz w:val="22"/>
        </w:rPr>
        <w:t>：它在哪些维度上具有不可替代的优势，在哪些维度上存在局限，在哪些维度上与现有架构形成互补而非竞争。</w:t>
      </w:r>
    </w:p>
    <w:p>
      <w:pPr>
        <w:spacing w:before="120" w:after="120"/>
        <w:ind w:firstLine="0"/>
      </w:pPr>
      <w:r>
        <w:rPr>
          <w:color w:val="969696"/>
          <w:sz w:val="18"/>
        </w:rPr>
        <w:t>——————————————————————————————</w:t>
      </w:r>
    </w:p>
    <w:p>
      <w:pPr>
        <w:pStyle w:val="Heading2"/>
        <w:spacing w:before="320" w:after="160"/>
      </w:pPr>
      <w:r>
        <w:rPr>
          <w:rFonts w:ascii="黑体" w:hAnsi="黑体"/>
          <w:b/>
          <w:sz w:val="30"/>
        </w:rPr>
        <w:t>3.5.1 与层次化决策的对比</w:t>
      </w:r>
    </w:p>
    <w:p>
      <w:pPr>
        <w:spacing w:after="100"/>
        <w:ind w:firstLine="420"/>
      </w:pPr>
      <w:r>
        <w:rPr>
          <w:rFonts w:ascii="宋体" w:hAnsi="宋体"/>
          <w:sz w:val="22"/>
        </w:rPr>
        <w:t>层次化决策（Hierarchical Decision Making, HDM）是最接近YLYW架构理念的主流范式。两者都采用模块化设计，都将决策分解为多个层次。但它们在层次之间的"语言"上存在根本差异。</w:t>
      </w:r>
    </w:p>
    <w:p>
      <w:pPr>
        <w:spacing w:after="100"/>
        <w:ind w:firstLine="420"/>
      </w:pPr>
      <w:r>
        <w:rPr>
          <w:rFonts w:ascii="宋体" w:hAnsi="宋体"/>
          <w:b/>
          <w:sz w:val="22"/>
        </w:rPr>
        <w:t>PaLM-E</w:t>
      </w:r>
      <w:r>
        <w:rPr>
          <w:rFonts w:ascii="宋体" w:hAnsi="宋体"/>
          <w:sz w:val="22"/>
        </w:rPr>
        <w:t xml:space="preserve"> 将多模态感知（图像、文本、机器人状态）输入一个大规模语言模型，由LLM输出高层行动计划（如"去到厨房，拿起杯子"），然后由传统运动规划器执行底层控制。SayCan进一步引入了"可供性评估"——LLM评估每个可能动作在当前物理环境中的"可执行性"。</w:t>
      </w:r>
    </w:p>
    <w:p>
      <w:pPr>
        <w:spacing w:after="100"/>
        <w:ind w:firstLine="420"/>
      </w:pPr>
      <w:r>
        <w:rPr>
          <w:rFonts w:ascii="宋体" w:hAnsi="宋体"/>
          <w:sz w:val="22"/>
        </w:rPr>
        <w:t>HDM和YLYW的层次化在表面上是相似的：都有"高层→低层"的分解。但关键区别在于</w:t>
      </w:r>
      <w:r>
        <w:rPr>
          <w:rFonts w:ascii="宋体" w:hAnsi="宋体"/>
          <w:b/>
          <w:sz w:val="22"/>
        </w:rPr>
        <w:t>层间通讯的语言</w:t>
      </w:r>
      <w:r>
        <w:rPr>
          <w:rFonts w:ascii="宋体" w:hAnsi="宋体"/>
          <w:sz w:val="22"/>
        </w:rPr>
        <w:t>。</w:t>
      </w:r>
    </w:p>
    <w:p>
      <w:pPr>
        <w:spacing w:after="100"/>
        <w:ind w:firstLine="420"/>
      </w:pPr>
      <w:r>
        <w:rPr>
          <w:rFonts w:ascii="宋体" w:hAnsi="宋体"/>
          <w:sz w:val="22"/>
        </w:rPr>
        <w:t>在HDM中，高层输出自然语言指令或符号规划，低层接收的是数值轨迹参数。"从'拿起杯子'到关节力矩"之间的翻译是由运动规划器完成的——这是一个黑箱的数值优化过程。低层的执行没有"理解"高层的意图——它只是在追踪一个数值目标。</w:t>
      </w:r>
    </w:p>
    <w:p>
      <w:pPr>
        <w:spacing w:after="100"/>
        <w:ind w:firstLine="420"/>
      </w:pPr>
      <w:r>
        <w:rPr>
          <w:rFonts w:ascii="宋体" w:hAnsi="宋体"/>
          <w:sz w:val="22"/>
        </w:rPr>
        <w:t>在YLYW中，层间通讯的语言是</w:t>
      </w:r>
      <w:r>
        <w:rPr>
          <w:rFonts w:ascii="宋体" w:hAnsi="宋体"/>
          <w:b/>
          <w:sz w:val="22"/>
        </w:rPr>
        <w:t>同一种语义框架</w:t>
      </w:r>
      <w:r>
        <w:rPr>
          <w:rFonts w:ascii="宋体" w:hAnsi="宋体"/>
          <w:sz w:val="22"/>
        </w:rPr>
        <w:t>——L1输出8维隶属度（"八卦语言"），L2将这8维重组为6维爻值（"六爻语言"），L3将6维爻值匹配到卦象模板（同一套符号体系）。每一层都"理解"前一层的输出——因为它们在同一个八卦→六爻→卦象的语义空间中运作。层间的翻译是语义保留的，而非语义损耗的。</w:t>
      </w:r>
    </w:p>
    <w:p>
      <w:pPr>
        <w:spacing w:after="100"/>
        <w:ind w:firstLine="420"/>
      </w:pPr>
      <w:r>
        <w:rPr>
          <w:rFonts w:ascii="宋体" w:hAnsi="宋体"/>
          <w:b/>
          <w:sz w:val="22"/>
        </w:rPr>
        <w:t>表3.11 YLYW vs HDM</w:t>
      </w:r>
    </w:p>
    <w:tbl>
      <w:tblPr>
        <w:tblStyle w:val="TableGrid"/>
        <w:tblW w:type="auto" w:w="0"/>
        <w:tblLook w:firstColumn="1" w:firstRow="1" w:lastColumn="0" w:lastRow="0" w:noHBand="0" w:noVBand="1" w:val="04A0"/>
      </w:tblPr>
      <w:tblGrid>
        <w:gridCol w:w="2878"/>
        <w:gridCol w:w="2878"/>
        <w:gridCol w:w="2878"/>
      </w:tblGrid>
      <w:tr>
        <w:tc>
          <w:tcPr>
            <w:tcW w:type="dxa" w:w="2878"/>
          </w:tcPr>
          <w:p>
            <w:pPr>
              <w:spacing w:before="40" w:after="40"/>
            </w:pPr>
            <w:r>
              <w:rPr>
                <w:rFonts w:ascii="宋体" w:hAnsi="宋体"/>
                <w:b/>
                <w:sz w:val="18"/>
              </w:rPr>
              <w:t>维度</w:t>
            </w:r>
          </w:p>
        </w:tc>
        <w:tc>
          <w:tcPr>
            <w:tcW w:type="dxa" w:w="2878"/>
          </w:tcPr>
          <w:p>
            <w:pPr>
              <w:spacing w:before="40" w:after="40"/>
            </w:pPr>
            <w:r>
              <w:rPr>
                <w:rFonts w:ascii="宋体" w:hAnsi="宋体"/>
                <w:b/>
                <w:sz w:val="18"/>
              </w:rPr>
              <w:t>HDM（PaLM-E/SayCan）</w:t>
            </w:r>
          </w:p>
        </w:tc>
        <w:tc>
          <w:tcPr>
            <w:tcW w:type="dxa" w:w="2878"/>
          </w:tcPr>
          <w:p>
            <w:pPr>
              <w:spacing w:before="40" w:after="40"/>
            </w:pPr>
            <w:r>
              <w:rPr>
                <w:rFonts w:ascii="宋体" w:hAnsi="宋体"/>
                <w:b/>
                <w:sz w:val="18"/>
              </w:rPr>
              <w:t>YLYW</w:t>
            </w:r>
          </w:p>
        </w:tc>
      </w:tr>
      <w:tr>
        <w:tc>
          <w:tcPr>
            <w:tcW w:type="dxa" w:w="2878"/>
          </w:tcPr>
          <w:p>
            <w:pPr>
              <w:spacing w:before="40" w:after="40"/>
            </w:pPr>
            <w:r>
              <w:rPr>
                <w:rFonts w:ascii="宋体" w:hAnsi="宋体"/>
                <w:sz w:val="18"/>
              </w:rPr>
              <w:t>高层表示</w:t>
            </w:r>
          </w:p>
        </w:tc>
        <w:tc>
          <w:tcPr>
            <w:tcW w:type="dxa" w:w="2878"/>
          </w:tcPr>
          <w:p>
            <w:pPr>
              <w:spacing w:before="40" w:after="40"/>
            </w:pPr>
            <w:r>
              <w:rPr>
                <w:rFonts w:ascii="宋体" w:hAnsi="宋体"/>
                <w:sz w:val="18"/>
              </w:rPr>
              <w:t>自然语言/符号规划</w:t>
            </w:r>
          </w:p>
        </w:tc>
        <w:tc>
          <w:tcPr>
            <w:tcW w:type="dxa" w:w="2878"/>
          </w:tcPr>
          <w:p>
            <w:pPr>
              <w:spacing w:before="40" w:after="40"/>
            </w:pPr>
            <w:r>
              <w:rPr>
                <w:rFonts w:ascii="宋体" w:hAnsi="宋体"/>
                <w:sz w:val="18"/>
              </w:rPr>
              <w:t>八卦隶属度（连续语义）</w:t>
            </w:r>
          </w:p>
        </w:tc>
      </w:tr>
      <w:tr>
        <w:tc>
          <w:tcPr>
            <w:tcW w:type="dxa" w:w="2878"/>
          </w:tcPr>
          <w:p>
            <w:pPr>
              <w:spacing w:before="40" w:after="40"/>
            </w:pPr>
            <w:r>
              <w:rPr>
                <w:rFonts w:ascii="宋体" w:hAnsi="宋体"/>
                <w:sz w:val="18"/>
              </w:rPr>
              <w:t>低层表示</w:t>
            </w:r>
          </w:p>
        </w:tc>
        <w:tc>
          <w:tcPr>
            <w:tcW w:type="dxa" w:w="2878"/>
          </w:tcPr>
          <w:p>
            <w:pPr>
              <w:spacing w:before="40" w:after="40"/>
            </w:pPr>
            <w:r>
              <w:rPr>
                <w:rFonts w:ascii="宋体" w:hAnsi="宋体"/>
                <w:sz w:val="18"/>
              </w:rPr>
              <w:t>轨迹参数（数值）</w:t>
            </w:r>
          </w:p>
        </w:tc>
        <w:tc>
          <w:tcPr>
            <w:tcW w:type="dxa" w:w="2878"/>
          </w:tcPr>
          <w:p>
            <w:pPr>
              <w:spacing w:before="40" w:after="40"/>
            </w:pPr>
            <w:r>
              <w:rPr>
                <w:rFonts w:ascii="宋体" w:hAnsi="宋体"/>
                <w:sz w:val="18"/>
              </w:rPr>
              <w:t>六爻值（语义锚定）</w:t>
            </w:r>
          </w:p>
        </w:tc>
      </w:tr>
      <w:tr>
        <w:tc>
          <w:tcPr>
            <w:tcW w:type="dxa" w:w="2878"/>
          </w:tcPr>
          <w:p>
            <w:pPr>
              <w:spacing w:before="40" w:after="40"/>
            </w:pPr>
            <w:r>
              <w:rPr>
                <w:rFonts w:ascii="宋体" w:hAnsi="宋体"/>
                <w:sz w:val="18"/>
              </w:rPr>
              <w:t>层间翻译</w:t>
            </w:r>
          </w:p>
        </w:tc>
        <w:tc>
          <w:tcPr>
            <w:tcW w:type="dxa" w:w="2878"/>
          </w:tcPr>
          <w:p>
            <w:pPr>
              <w:spacing w:before="40" w:after="40"/>
            </w:pPr>
            <w:r>
              <w:rPr>
                <w:rFonts w:ascii="宋体" w:hAnsi="宋体"/>
                <w:sz w:val="18"/>
              </w:rPr>
              <w:t>运动规划器（黑箱）</w:t>
            </w:r>
          </w:p>
        </w:tc>
        <w:tc>
          <w:tcPr>
            <w:tcW w:type="dxa" w:w="2878"/>
          </w:tcPr>
          <w:p>
            <w:pPr>
              <w:spacing w:before="40" w:after="40"/>
            </w:pPr>
            <w:r>
              <w:rPr>
                <w:rFonts w:ascii="宋体" w:hAnsi="宋体"/>
                <w:sz w:val="18"/>
              </w:rPr>
              <w:t>加权聚合公式（透明）</w:t>
            </w:r>
          </w:p>
        </w:tc>
      </w:tr>
      <w:tr>
        <w:tc>
          <w:tcPr>
            <w:tcW w:type="dxa" w:w="2878"/>
          </w:tcPr>
          <w:p>
            <w:pPr>
              <w:spacing w:before="40" w:after="40"/>
            </w:pPr>
            <w:r>
              <w:rPr>
                <w:rFonts w:ascii="宋体" w:hAnsi="宋体"/>
                <w:sz w:val="18"/>
              </w:rPr>
              <w:t>语义保留</w:t>
            </w:r>
          </w:p>
        </w:tc>
        <w:tc>
          <w:tcPr>
            <w:tcW w:type="dxa" w:w="2878"/>
          </w:tcPr>
          <w:p>
            <w:pPr>
              <w:spacing w:before="40" w:after="40"/>
            </w:pPr>
            <w:r>
              <w:rPr>
                <w:rFonts w:ascii="宋体" w:hAnsi="宋体"/>
                <w:sz w:val="18"/>
              </w:rPr>
              <w:t>损耗（意图→数值）</w:t>
            </w:r>
          </w:p>
        </w:tc>
        <w:tc>
          <w:tcPr>
            <w:tcW w:type="dxa" w:w="2878"/>
          </w:tcPr>
          <w:p>
            <w:pPr>
              <w:spacing w:before="40" w:after="40"/>
            </w:pPr>
            <w:r>
              <w:rPr>
                <w:rFonts w:ascii="宋体" w:hAnsi="宋体"/>
                <w:sz w:val="18"/>
              </w:rPr>
              <w:t>保留（八卦→六爻→卦象）</w:t>
            </w:r>
          </w:p>
        </w:tc>
      </w:tr>
      <w:tr>
        <w:tc>
          <w:tcPr>
            <w:tcW w:type="dxa" w:w="2878"/>
          </w:tcPr>
          <w:p>
            <w:pPr>
              <w:spacing w:before="40" w:after="40"/>
            </w:pPr>
            <w:r>
              <w:rPr>
                <w:rFonts w:ascii="宋体" w:hAnsi="宋体"/>
                <w:sz w:val="18"/>
              </w:rPr>
              <w:t>数据需求</w:t>
            </w:r>
          </w:p>
        </w:tc>
        <w:tc>
          <w:tcPr>
            <w:tcW w:type="dxa" w:w="2878"/>
          </w:tcPr>
          <w:p>
            <w:pPr>
              <w:spacing w:before="40" w:after="40"/>
            </w:pPr>
            <w:r>
              <w:rPr>
                <w:rFonts w:ascii="宋体" w:hAnsi="宋体"/>
                <w:sz w:val="18"/>
              </w:rPr>
              <w:t>大模型预训练</w:t>
            </w:r>
          </w:p>
        </w:tc>
        <w:tc>
          <w:tcPr>
            <w:tcW w:type="dxa" w:w="2878"/>
          </w:tcPr>
          <w:p>
            <w:pPr>
              <w:spacing w:before="40" w:after="40"/>
            </w:pPr>
            <w:r>
              <w:rPr>
                <w:rFonts w:ascii="宋体" w:hAnsi="宋体"/>
                <w:sz w:val="18"/>
              </w:rPr>
              <w:t>零（纯先验推理）</w:t>
            </w:r>
          </w:p>
        </w:tc>
      </w:tr>
      <w:tr>
        <w:tc>
          <w:tcPr>
            <w:tcW w:type="dxa" w:w="2878"/>
          </w:tcPr>
          <w:p>
            <w:pPr>
              <w:spacing w:before="40" w:after="40"/>
            </w:pPr>
            <w:r>
              <w:rPr>
                <w:rFonts w:ascii="宋体" w:hAnsi="宋体"/>
                <w:sz w:val="18"/>
              </w:rPr>
              <w:t>可解释性</w:t>
            </w:r>
          </w:p>
        </w:tc>
        <w:tc>
          <w:tcPr>
            <w:tcW w:type="dxa" w:w="2878"/>
          </w:tcPr>
          <w:p>
            <w:pPr>
              <w:spacing w:before="40" w:after="40"/>
            </w:pPr>
            <w:r>
              <w:rPr>
                <w:rFonts w:ascii="宋体" w:hAnsi="宋体"/>
                <w:sz w:val="18"/>
              </w:rPr>
              <w:t>高层可解释，低层不可</w:t>
            </w:r>
          </w:p>
        </w:tc>
        <w:tc>
          <w:tcPr>
            <w:tcW w:type="dxa" w:w="2878"/>
          </w:tcPr>
          <w:p>
            <w:pPr>
              <w:spacing w:before="40" w:after="40"/>
            </w:pPr>
            <w:r>
              <w:rPr>
                <w:rFonts w:ascii="宋体" w:hAnsi="宋体"/>
                <w:sz w:val="18"/>
              </w:rPr>
              <w:t>全栈可解释</w:t>
            </w:r>
          </w:p>
        </w:tc>
      </w:tr>
    </w:tbl>
    <w:p/>
    <w:p>
      <w:pPr>
        <w:spacing w:before="120" w:after="120"/>
        <w:ind w:firstLine="0"/>
      </w:pPr>
      <w:r>
        <w:rPr>
          <w:color w:val="969696"/>
          <w:sz w:val="18"/>
        </w:rPr>
        <w:t>——————————————————————————————</w:t>
      </w:r>
    </w:p>
    <w:p>
      <w:pPr>
        <w:pStyle w:val="Heading2"/>
        <w:spacing w:before="320" w:after="160"/>
      </w:pPr>
      <w:r>
        <w:rPr>
          <w:rFonts w:ascii="黑体" w:hAnsi="黑体"/>
          <w:b/>
          <w:sz w:val="30"/>
        </w:rPr>
        <w:t>3.5.2 与端到端VLA的对比</w:t>
      </w:r>
    </w:p>
    <w:p>
      <w:pPr>
        <w:spacing w:after="100"/>
        <w:ind w:firstLine="420"/>
      </w:pPr>
      <w:r>
        <w:rPr>
          <w:rFonts w:ascii="宋体" w:hAnsi="宋体"/>
          <w:sz w:val="22"/>
        </w:rPr>
        <w:t>端到端视觉-语言-动作模型（VLA）代表了与YLYW最极端的架构对比——一个Transformer统一处理从感知到动作的全部映射。</w:t>
      </w:r>
    </w:p>
    <w:p>
      <w:pPr>
        <w:spacing w:after="100"/>
        <w:ind w:firstLine="420"/>
      </w:pPr>
      <w:r>
        <w:rPr>
          <w:rFonts w:ascii="宋体" w:hAnsi="宋体"/>
          <w:b/>
          <w:sz w:val="22"/>
        </w:rPr>
        <w:t>RT-2</w:t>
      </w:r>
      <w:r>
        <w:rPr>
          <w:rFonts w:ascii="宋体" w:hAnsi="宋体"/>
          <w:sz w:val="22"/>
        </w:rPr>
        <w:t xml:space="preserve"> 将机器人动作token化，与互联网数据联合训练一个VLM。</w:t>
      </w:r>
      <w:r>
        <w:rPr>
          <w:rFonts w:ascii="宋体" w:hAnsi="宋体"/>
          <w:b/>
          <w:sz w:val="22"/>
        </w:rPr>
        <w:t>OpenVLA</w:t>
      </w:r>
      <w:r>
        <w:rPr>
          <w:rFonts w:ascii="宋体" w:hAnsi="宋体"/>
          <w:sz w:val="22"/>
        </w:rPr>
        <w:t xml:space="preserve"> 提供了开源替代方案，基于97万条来自Open X-Embodiment数据集的轨迹。</w:t>
      </w:r>
      <w:r>
        <w:rPr>
          <w:rFonts w:ascii="宋体" w:hAnsi="宋体"/>
          <w:b/>
          <w:sz w:val="22"/>
        </w:rPr>
        <w:t>π₀</w:t>
      </w:r>
      <w:r>
        <w:rPr>
          <w:rFonts w:ascii="宋体" w:hAnsi="宋体"/>
          <w:sz w:val="22"/>
        </w:rPr>
        <w:t xml:space="preserve"> 的流式架构进一步强调了物理交互的实时性需求。</w:t>
      </w:r>
    </w:p>
    <w:p>
      <w:pPr>
        <w:spacing w:after="100"/>
        <w:ind w:firstLine="420"/>
      </w:pPr>
      <w:r>
        <w:rPr>
          <w:rFonts w:ascii="宋体" w:hAnsi="宋体"/>
          <w:sz w:val="22"/>
        </w:rPr>
        <w:t>VLA与YLYW的对比几乎在每个维度上都是对立的：数据驱动的黑箱（VLA）对知识驱动的透明系统（YLYW）。这不是说VLA"不好"——它们在语义理解和开放域泛化上有独特的优势——而是说它们的适用边界与YLYW互补。</w:t>
      </w:r>
    </w:p>
    <w:p>
      <w:pPr>
        <w:spacing w:after="100"/>
        <w:ind w:firstLine="420"/>
      </w:pPr>
      <w:r>
        <w:rPr>
          <w:rFonts w:ascii="宋体" w:hAnsi="宋体"/>
          <w:b/>
          <w:sz w:val="22"/>
        </w:rPr>
        <w:t>表3.12 YLYW vs VLA</w:t>
      </w:r>
    </w:p>
    <w:tbl>
      <w:tblPr>
        <w:tblStyle w:val="TableGrid"/>
        <w:tblW w:type="auto" w:w="0"/>
        <w:tblLook w:firstColumn="1" w:firstRow="1" w:lastColumn="0" w:lastRow="0" w:noHBand="0" w:noVBand="1" w:val="04A0"/>
      </w:tblPr>
      <w:tblGrid>
        <w:gridCol w:w="2878"/>
        <w:gridCol w:w="2878"/>
        <w:gridCol w:w="2878"/>
      </w:tblGrid>
      <w:tr>
        <w:tc>
          <w:tcPr>
            <w:tcW w:type="dxa" w:w="2878"/>
          </w:tcPr>
          <w:p>
            <w:pPr>
              <w:spacing w:before="40" w:after="40"/>
            </w:pPr>
            <w:r>
              <w:rPr>
                <w:rFonts w:ascii="宋体" w:hAnsi="宋体"/>
                <w:b/>
                <w:sz w:val="18"/>
              </w:rPr>
              <w:t>维度</w:t>
            </w:r>
          </w:p>
        </w:tc>
        <w:tc>
          <w:tcPr>
            <w:tcW w:type="dxa" w:w="2878"/>
          </w:tcPr>
          <w:p>
            <w:pPr>
              <w:spacing w:before="40" w:after="40"/>
            </w:pPr>
            <w:r>
              <w:rPr>
                <w:rFonts w:ascii="宋体" w:hAnsi="宋体"/>
                <w:b/>
                <w:sz w:val="18"/>
              </w:rPr>
              <w:t>VLA（RT-2/OpenVLA/π₀）</w:t>
            </w:r>
          </w:p>
        </w:tc>
        <w:tc>
          <w:tcPr>
            <w:tcW w:type="dxa" w:w="2878"/>
          </w:tcPr>
          <w:p>
            <w:pPr>
              <w:spacing w:before="40" w:after="40"/>
            </w:pPr>
            <w:r>
              <w:rPr>
                <w:rFonts w:ascii="宋体" w:hAnsi="宋体"/>
                <w:b/>
                <w:sz w:val="18"/>
              </w:rPr>
              <w:t>YLYW</w:t>
            </w:r>
          </w:p>
        </w:tc>
      </w:tr>
      <w:tr>
        <w:tc>
          <w:tcPr>
            <w:tcW w:type="dxa" w:w="2878"/>
          </w:tcPr>
          <w:p>
            <w:pPr>
              <w:spacing w:before="40" w:after="40"/>
            </w:pPr>
            <w:r>
              <w:rPr>
                <w:rFonts w:ascii="宋体" w:hAnsi="宋体"/>
                <w:sz w:val="18"/>
              </w:rPr>
              <w:t>知识来源</w:t>
            </w:r>
          </w:p>
        </w:tc>
        <w:tc>
          <w:tcPr>
            <w:tcW w:type="dxa" w:w="2878"/>
          </w:tcPr>
          <w:p>
            <w:pPr>
              <w:spacing w:before="40" w:after="40"/>
            </w:pPr>
            <w:r>
              <w:rPr>
                <w:rFonts w:ascii="宋体" w:hAnsi="宋体"/>
                <w:sz w:val="18"/>
              </w:rPr>
              <w:t>海量轨迹数据（10⁴-10⁶）</w:t>
            </w:r>
          </w:p>
        </w:tc>
        <w:tc>
          <w:tcPr>
            <w:tcW w:type="dxa" w:w="2878"/>
          </w:tcPr>
          <w:p>
            <w:pPr>
              <w:spacing w:before="40" w:after="40"/>
            </w:pPr>
            <w:r>
              <w:rPr>
                <w:rFonts w:ascii="宋体" w:hAnsi="宋体"/>
                <w:sz w:val="18"/>
              </w:rPr>
              <w:t>结构化先验符号知识</w:t>
            </w:r>
          </w:p>
        </w:tc>
      </w:tr>
      <w:tr>
        <w:tc>
          <w:tcPr>
            <w:tcW w:type="dxa" w:w="2878"/>
          </w:tcPr>
          <w:p>
            <w:pPr>
              <w:spacing w:before="40" w:after="40"/>
            </w:pPr>
            <w:r>
              <w:rPr>
                <w:rFonts w:ascii="宋体" w:hAnsi="宋体"/>
                <w:sz w:val="18"/>
              </w:rPr>
              <w:t>推理机制</w:t>
            </w:r>
          </w:p>
        </w:tc>
        <w:tc>
          <w:tcPr>
            <w:tcW w:type="dxa" w:w="2878"/>
          </w:tcPr>
          <w:p>
            <w:pPr>
              <w:spacing w:before="40" w:after="40"/>
            </w:pPr>
            <w:r>
              <w:rPr>
                <w:rFonts w:ascii="宋体" w:hAnsi="宋体"/>
                <w:sz w:val="18"/>
              </w:rPr>
              <w:t>Transformer前向传播（黑箱）</w:t>
            </w:r>
          </w:p>
        </w:tc>
        <w:tc>
          <w:tcPr>
            <w:tcW w:type="dxa" w:w="2878"/>
          </w:tcPr>
          <w:p>
            <w:pPr>
              <w:spacing w:before="40" w:after="40"/>
            </w:pPr>
            <w:r>
              <w:rPr>
                <w:rFonts w:ascii="宋体" w:hAnsi="宋体"/>
                <w:sz w:val="18"/>
              </w:rPr>
              <w:t>卦象匹配+爻位分析（透明链）</w:t>
            </w:r>
          </w:p>
        </w:tc>
      </w:tr>
      <w:tr>
        <w:tc>
          <w:tcPr>
            <w:tcW w:type="dxa" w:w="2878"/>
          </w:tcPr>
          <w:p>
            <w:pPr>
              <w:spacing w:before="40" w:after="40"/>
            </w:pPr>
            <w:r>
              <w:rPr>
                <w:rFonts w:ascii="宋体" w:hAnsi="宋体"/>
                <w:sz w:val="18"/>
              </w:rPr>
              <w:t>模型规模</w:t>
            </w:r>
          </w:p>
        </w:tc>
        <w:tc>
          <w:tcPr>
            <w:tcW w:type="dxa" w:w="2878"/>
          </w:tcPr>
          <w:p>
            <w:pPr>
              <w:spacing w:before="40" w:after="40"/>
            </w:pPr>
            <w:r>
              <w:rPr>
                <w:rFonts w:ascii="宋体" w:hAnsi="宋体"/>
                <w:sz w:val="18"/>
              </w:rPr>
              <w:t>10⁷-10¹⁰参数</w:t>
            </w:r>
          </w:p>
        </w:tc>
        <w:tc>
          <w:tcPr>
            <w:tcW w:type="dxa" w:w="2878"/>
          </w:tcPr>
          <w:p>
            <w:pPr>
              <w:spacing w:before="40" w:after="40"/>
            </w:pPr>
            <w:r>
              <w:rPr>
                <w:rFonts w:ascii="宋体" w:hAnsi="宋体"/>
                <w:sz w:val="18"/>
              </w:rPr>
              <w:t>443参数</w:t>
            </w:r>
          </w:p>
        </w:tc>
      </w:tr>
      <w:tr>
        <w:tc>
          <w:tcPr>
            <w:tcW w:type="dxa" w:w="2878"/>
          </w:tcPr>
          <w:p>
            <w:pPr>
              <w:spacing w:before="40" w:after="40"/>
            </w:pPr>
            <w:r>
              <w:rPr>
                <w:rFonts w:ascii="宋体" w:hAnsi="宋体"/>
                <w:sz w:val="18"/>
              </w:rPr>
              <w:t>推理延迟</w:t>
            </w:r>
          </w:p>
        </w:tc>
        <w:tc>
          <w:tcPr>
            <w:tcW w:type="dxa" w:w="2878"/>
          </w:tcPr>
          <w:p>
            <w:pPr>
              <w:spacing w:before="40" w:after="40"/>
            </w:pPr>
            <w:r>
              <w:rPr>
                <w:rFonts w:ascii="宋体" w:hAnsi="宋体"/>
                <w:sz w:val="18"/>
              </w:rPr>
              <w:t>10-1000ms（GPU）</w:t>
            </w:r>
          </w:p>
        </w:tc>
        <w:tc>
          <w:tcPr>
            <w:tcW w:type="dxa" w:w="2878"/>
          </w:tcPr>
          <w:p>
            <w:pPr>
              <w:spacing w:before="40" w:after="40"/>
            </w:pPr>
            <w:r>
              <w:rPr>
                <w:rFonts w:ascii="宋体" w:hAnsi="宋体"/>
                <w:sz w:val="18"/>
              </w:rPr>
              <w:t>1.7ms（CPU）</w:t>
            </w:r>
          </w:p>
        </w:tc>
      </w:tr>
      <w:tr>
        <w:tc>
          <w:tcPr>
            <w:tcW w:type="dxa" w:w="2878"/>
          </w:tcPr>
          <w:p>
            <w:pPr>
              <w:spacing w:before="40" w:after="40"/>
            </w:pPr>
            <w:r>
              <w:rPr>
                <w:rFonts w:ascii="宋体" w:hAnsi="宋体"/>
                <w:sz w:val="18"/>
              </w:rPr>
              <w:t>部署条件</w:t>
            </w:r>
          </w:p>
        </w:tc>
        <w:tc>
          <w:tcPr>
            <w:tcW w:type="dxa" w:w="2878"/>
          </w:tcPr>
          <w:p>
            <w:pPr>
              <w:spacing w:before="40" w:after="40"/>
            </w:pPr>
            <w:r>
              <w:rPr>
                <w:rFonts w:ascii="宋体" w:hAnsi="宋体"/>
                <w:sz w:val="18"/>
              </w:rPr>
              <w:t>GPU集群</w:t>
            </w:r>
          </w:p>
        </w:tc>
        <w:tc>
          <w:tcPr>
            <w:tcW w:type="dxa" w:w="2878"/>
          </w:tcPr>
          <w:p>
            <w:pPr>
              <w:spacing w:before="40" w:after="40"/>
            </w:pPr>
            <w:r>
              <w:rPr>
                <w:rFonts w:ascii="宋体" w:hAnsi="宋体"/>
                <w:sz w:val="18"/>
              </w:rPr>
              <w:t>8051单片机也可运行</w:t>
            </w:r>
          </w:p>
        </w:tc>
      </w:tr>
      <w:tr>
        <w:tc>
          <w:tcPr>
            <w:tcW w:type="dxa" w:w="2878"/>
          </w:tcPr>
          <w:p>
            <w:pPr>
              <w:spacing w:before="40" w:after="40"/>
            </w:pPr>
            <w:r>
              <w:rPr>
                <w:rFonts w:ascii="宋体" w:hAnsi="宋体"/>
                <w:sz w:val="18"/>
              </w:rPr>
              <w:t>可解释性</w:t>
            </w:r>
          </w:p>
        </w:tc>
        <w:tc>
          <w:tcPr>
            <w:tcW w:type="dxa" w:w="2878"/>
          </w:tcPr>
          <w:p>
            <w:pPr>
              <w:spacing w:before="40" w:after="40"/>
            </w:pPr>
            <w:r>
              <w:rPr>
                <w:rFonts w:ascii="宋体" w:hAnsi="宋体"/>
                <w:sz w:val="18"/>
              </w:rPr>
              <w:t>不可（黑箱）</w:t>
            </w:r>
          </w:p>
        </w:tc>
        <w:tc>
          <w:tcPr>
            <w:tcW w:type="dxa" w:w="2878"/>
          </w:tcPr>
          <w:p>
            <w:pPr>
              <w:spacing w:before="40" w:after="40"/>
            </w:pPr>
            <w:r>
              <w:rPr>
                <w:rFonts w:ascii="宋体" w:hAnsi="宋体"/>
                <w:sz w:val="18"/>
              </w:rPr>
              <w:t>每步推理可追溯至卦辞</w:t>
            </w:r>
          </w:p>
        </w:tc>
      </w:tr>
      <w:tr>
        <w:tc>
          <w:tcPr>
            <w:tcW w:type="dxa" w:w="2878"/>
          </w:tcPr>
          <w:p>
            <w:pPr>
              <w:spacing w:before="40" w:after="40"/>
            </w:pPr>
            <w:r>
              <w:rPr>
                <w:rFonts w:ascii="宋体" w:hAnsi="宋体"/>
                <w:sz w:val="18"/>
              </w:rPr>
              <w:t>物理约束</w:t>
            </w:r>
          </w:p>
        </w:tc>
        <w:tc>
          <w:tcPr>
            <w:tcW w:type="dxa" w:w="2878"/>
          </w:tcPr>
          <w:p>
            <w:pPr>
              <w:spacing w:before="40" w:after="40"/>
            </w:pPr>
            <w:r>
              <w:rPr>
                <w:rFonts w:ascii="宋体" w:hAnsi="宋体"/>
                <w:sz w:val="18"/>
              </w:rPr>
              <w:t>隐式学习，无法保证</w:t>
            </w:r>
          </w:p>
        </w:tc>
        <w:tc>
          <w:tcPr>
            <w:tcW w:type="dxa" w:w="2878"/>
          </w:tcPr>
          <w:p>
            <w:pPr>
              <w:spacing w:before="40" w:after="40"/>
            </w:pPr>
            <w:r>
              <w:rPr>
                <w:rFonts w:ascii="宋体" w:hAnsi="宋体"/>
                <w:sz w:val="18"/>
              </w:rPr>
              <w:t>显式嵌入（安全八卦+爻位关系）</w:t>
            </w:r>
          </w:p>
        </w:tc>
      </w:tr>
    </w:tbl>
    <w:p/>
    <w:p>
      <w:pPr>
        <w:spacing w:before="120" w:after="120"/>
        <w:ind w:firstLine="0"/>
      </w:pPr>
      <w:r>
        <w:rPr>
          <w:color w:val="969696"/>
          <w:sz w:val="18"/>
        </w:rPr>
        <w:t>——————————————————————————————</w:t>
      </w:r>
    </w:p>
    <w:p>
      <w:pPr>
        <w:pStyle w:val="Heading2"/>
        <w:spacing w:before="320" w:after="160"/>
      </w:pPr>
      <w:r>
        <w:rPr>
          <w:rFonts w:ascii="黑体" w:hAnsi="黑体"/>
          <w:b/>
          <w:sz w:val="30"/>
        </w:rPr>
        <w:t>3.5.3 与神经符号框架的对比</w:t>
      </w:r>
    </w:p>
    <w:p>
      <w:pPr>
        <w:spacing w:after="100"/>
        <w:ind w:firstLine="420"/>
      </w:pPr>
      <w:r>
        <w:rPr>
          <w:rFonts w:ascii="宋体" w:hAnsi="宋体"/>
          <w:sz w:val="22"/>
        </w:rPr>
        <w:t>在神经符号AI的子领域中，YLYW与四个代表性框架共享"神经+符号"的基本理念，但在知识的来源和组织方式上存在根本分歧。</w:t>
      </w:r>
    </w:p>
    <w:p>
      <w:pPr>
        <w:spacing w:after="100"/>
        <w:ind w:firstLine="420"/>
      </w:pPr>
      <w:r>
        <w:rPr>
          <w:rFonts w:ascii="宋体" w:hAnsi="宋体"/>
          <w:b/>
          <w:sz w:val="22"/>
        </w:rPr>
        <w:t>DeepProbLog</w:t>
      </w:r>
      <w:r>
        <w:rPr>
          <w:rFonts w:ascii="宋体" w:hAnsi="宋体"/>
          <w:sz w:val="22"/>
        </w:rPr>
        <w:t xml:space="preserve"> 将神经网络输出的概率事实输入Prolog推理引擎。其符号表示仅限于离散谓词逻辑（True/False），推理仅限于概率推断。符号层不包含任何领域特定的先验知识——谓词的定义和关系需要人工指定。</w:t>
      </w:r>
    </w:p>
    <w:p>
      <w:pPr>
        <w:spacing w:after="100"/>
        <w:ind w:firstLine="420"/>
      </w:pPr>
      <w:r>
        <w:rPr>
          <w:rFonts w:ascii="宋体" w:hAnsi="宋体"/>
          <w:b/>
          <w:sz w:val="22"/>
        </w:rPr>
        <w:t>逻辑张量网络（LTN）</w:t>
      </w:r>
      <w:r>
        <w:rPr>
          <w:rFonts w:ascii="宋体" w:hAnsi="宋体"/>
          <w:sz w:val="22"/>
        </w:rPr>
        <w:t xml:space="preserve"> 将一阶逻辑公式转化为可微软约束，嵌入损失函数。符号知识被"溶解"进网络权重——你无法从训练好的网络中提取出原始的符号规则。推理是隐式的。</w:t>
      </w:r>
    </w:p>
    <w:p>
      <w:pPr>
        <w:spacing w:after="100"/>
        <w:ind w:firstLine="420"/>
      </w:pPr>
      <w:r>
        <w:rPr>
          <w:rFonts w:ascii="宋体" w:hAnsi="宋体"/>
          <w:b/>
          <w:sz w:val="22"/>
        </w:rPr>
        <w:t>概念中心框架</w:t>
      </w:r>
      <w:r>
        <w:rPr>
          <w:rFonts w:ascii="宋体" w:hAnsi="宋体"/>
          <w:sz w:val="22"/>
        </w:rPr>
        <w:t xml:space="preserve"> 定义&lt;参数, 程序, 神经网络&gt;三元组作为"概念"的表示，通过概念组合实现推理。其概念模板是"空白"的——不具备领域特定的先验结构。</w:t>
      </w:r>
    </w:p>
    <w:p>
      <w:pPr>
        <w:spacing w:after="100"/>
        <w:ind w:firstLine="420"/>
      </w:pPr>
      <w:r>
        <w:rPr>
          <w:rFonts w:ascii="宋体" w:hAnsi="宋体"/>
          <w:b/>
          <w:sz w:val="22"/>
        </w:rPr>
        <w:t>ABIL溯因模仿学习</w:t>
      </w:r>
      <w:r>
        <w:rPr>
          <w:rFonts w:ascii="宋体" w:hAnsi="宋体"/>
          <w:sz w:val="22"/>
        </w:rPr>
        <w:t xml:space="preserve"> 通过溯因推理从示范中自动发现谓词。符号空间需要从数据中逐步构建——数据覆盖不到的状态，符号空间就不完备。</w:t>
      </w:r>
    </w:p>
    <w:p>
      <w:pPr>
        <w:spacing w:after="100"/>
        <w:ind w:firstLine="420"/>
      </w:pPr>
      <w:r>
        <w:rPr>
          <w:rFonts w:ascii="宋体" w:hAnsi="宋体"/>
          <w:b/>
          <w:sz w:val="22"/>
        </w:rPr>
        <w:t>表3.13 YLYW vs 神经符号框架</w:t>
      </w:r>
    </w:p>
    <w:tbl>
      <w:tblPr>
        <w:tblStyle w:val="TableGrid"/>
        <w:tblW w:type="auto" w:w="0"/>
        <w:tblLook w:firstColumn="1" w:firstRow="1" w:lastColumn="0" w:lastRow="0" w:noHBand="0" w:noVBand="1" w:val="04A0"/>
      </w:tblPr>
      <w:tblGrid>
        <w:gridCol w:w="1439"/>
        <w:gridCol w:w="1439"/>
        <w:gridCol w:w="1439"/>
        <w:gridCol w:w="1439"/>
        <w:gridCol w:w="1439"/>
        <w:gridCol w:w="1439"/>
      </w:tblGrid>
      <w:tr>
        <w:tc>
          <w:tcPr>
            <w:tcW w:type="dxa" w:w="1439"/>
          </w:tcPr>
          <w:p>
            <w:pPr>
              <w:spacing w:before="40" w:after="40"/>
            </w:pPr>
            <w:r>
              <w:rPr>
                <w:rFonts w:ascii="宋体" w:hAnsi="宋体"/>
                <w:b/>
                <w:sz w:val="18"/>
              </w:rPr>
              <w:t>维度</w:t>
            </w:r>
          </w:p>
        </w:tc>
        <w:tc>
          <w:tcPr>
            <w:tcW w:type="dxa" w:w="1439"/>
          </w:tcPr>
          <w:p>
            <w:pPr>
              <w:spacing w:before="40" w:after="40"/>
            </w:pPr>
            <w:r>
              <w:rPr>
                <w:rFonts w:ascii="宋体" w:hAnsi="宋体"/>
                <w:b/>
                <w:sz w:val="18"/>
              </w:rPr>
              <w:t>DeepProbLog</w:t>
            </w:r>
          </w:p>
        </w:tc>
        <w:tc>
          <w:tcPr>
            <w:tcW w:type="dxa" w:w="1439"/>
          </w:tcPr>
          <w:p>
            <w:pPr>
              <w:spacing w:before="40" w:after="40"/>
            </w:pPr>
            <w:r>
              <w:rPr>
                <w:rFonts w:ascii="宋体" w:hAnsi="宋体"/>
                <w:b/>
                <w:sz w:val="18"/>
              </w:rPr>
              <w:t>LTN</w:t>
            </w:r>
          </w:p>
        </w:tc>
        <w:tc>
          <w:tcPr>
            <w:tcW w:type="dxa" w:w="1439"/>
          </w:tcPr>
          <w:p>
            <w:pPr>
              <w:spacing w:before="40" w:after="40"/>
            </w:pPr>
            <w:r>
              <w:rPr>
                <w:rFonts w:ascii="宋体" w:hAnsi="宋体"/>
                <w:b/>
                <w:sz w:val="18"/>
              </w:rPr>
              <w:t>概念中心</w:t>
            </w:r>
          </w:p>
        </w:tc>
        <w:tc>
          <w:tcPr>
            <w:tcW w:type="dxa" w:w="1439"/>
          </w:tcPr>
          <w:p>
            <w:pPr>
              <w:spacing w:before="40" w:after="40"/>
            </w:pPr>
            <w:r>
              <w:rPr>
                <w:rFonts w:ascii="宋体" w:hAnsi="宋体"/>
                <w:b/>
                <w:sz w:val="18"/>
              </w:rPr>
              <w:t>ABIL</w:t>
            </w:r>
          </w:p>
        </w:tc>
        <w:tc>
          <w:tcPr>
            <w:tcW w:type="dxa" w:w="1439"/>
          </w:tcPr>
          <w:p>
            <w:pPr>
              <w:spacing w:before="40" w:after="40"/>
            </w:pPr>
            <w:r>
              <w:rPr>
                <w:rFonts w:ascii="宋体" w:hAnsi="宋体"/>
                <w:b/>
                <w:sz w:val="18"/>
              </w:rPr>
              <w:t>YLYW</w:t>
            </w:r>
          </w:p>
        </w:tc>
      </w:tr>
      <w:tr>
        <w:tc>
          <w:tcPr>
            <w:tcW w:type="dxa" w:w="1439"/>
          </w:tcPr>
          <w:p>
            <w:pPr>
              <w:spacing w:before="40" w:after="40"/>
            </w:pPr>
            <w:r>
              <w:rPr>
                <w:rFonts w:ascii="宋体" w:hAnsi="宋体"/>
                <w:sz w:val="18"/>
              </w:rPr>
              <w:t>符号表示</w:t>
            </w:r>
          </w:p>
        </w:tc>
        <w:tc>
          <w:tcPr>
            <w:tcW w:type="dxa" w:w="1439"/>
          </w:tcPr>
          <w:p>
            <w:pPr>
              <w:spacing w:before="40" w:after="40"/>
            </w:pPr>
            <w:r>
              <w:rPr>
                <w:rFonts w:ascii="宋体" w:hAnsi="宋体"/>
                <w:sz w:val="18"/>
              </w:rPr>
              <w:t>概率谓词</w:t>
            </w:r>
          </w:p>
        </w:tc>
        <w:tc>
          <w:tcPr>
            <w:tcW w:type="dxa" w:w="1439"/>
          </w:tcPr>
          <w:p>
            <w:pPr>
              <w:spacing w:before="40" w:after="40"/>
            </w:pPr>
            <w:r>
              <w:rPr>
                <w:rFonts w:ascii="宋体" w:hAnsi="宋体"/>
                <w:sz w:val="18"/>
              </w:rPr>
              <w:t>可微公式</w:t>
            </w:r>
          </w:p>
        </w:tc>
        <w:tc>
          <w:tcPr>
            <w:tcW w:type="dxa" w:w="1439"/>
          </w:tcPr>
          <w:p>
            <w:pPr>
              <w:spacing w:before="40" w:after="40"/>
            </w:pPr>
            <w:r>
              <w:rPr>
                <w:rFonts w:ascii="宋体" w:hAnsi="宋体"/>
                <w:sz w:val="18"/>
              </w:rPr>
              <w:t>概念三元组</w:t>
            </w:r>
          </w:p>
        </w:tc>
        <w:tc>
          <w:tcPr>
            <w:tcW w:type="dxa" w:w="1439"/>
          </w:tcPr>
          <w:p>
            <w:pPr>
              <w:spacing w:before="40" w:after="40"/>
            </w:pPr>
            <w:r>
              <w:rPr>
                <w:rFonts w:ascii="宋体" w:hAnsi="宋体"/>
                <w:sz w:val="18"/>
              </w:rPr>
              <w:t>溯因谓词</w:t>
            </w:r>
          </w:p>
        </w:tc>
        <w:tc>
          <w:tcPr>
            <w:tcW w:type="dxa" w:w="1439"/>
          </w:tcPr>
          <w:p>
            <w:pPr>
              <w:spacing w:before="40" w:after="40"/>
            </w:pPr>
            <w:r>
              <w:rPr>
                <w:rFonts w:ascii="宋体" w:hAnsi="宋体"/>
                <w:sz w:val="18"/>
              </w:rPr>
              <w:t>八卦+64卦模板</w:t>
            </w:r>
          </w:p>
        </w:tc>
      </w:tr>
      <w:tr>
        <w:tc>
          <w:tcPr>
            <w:tcW w:type="dxa" w:w="1439"/>
          </w:tcPr>
          <w:p>
            <w:pPr>
              <w:spacing w:before="40" w:after="40"/>
            </w:pPr>
            <w:r>
              <w:rPr>
                <w:rFonts w:ascii="宋体" w:hAnsi="宋体"/>
                <w:sz w:val="18"/>
              </w:rPr>
              <w:t>架构类型</w:t>
            </w:r>
          </w:p>
        </w:tc>
        <w:tc>
          <w:tcPr>
            <w:tcW w:type="dxa" w:w="1439"/>
          </w:tcPr>
          <w:p>
            <w:pPr>
              <w:spacing w:before="40" w:after="40"/>
            </w:pPr>
            <w:r>
              <w:rPr>
                <w:rFonts w:ascii="宋体" w:hAnsi="宋体"/>
                <w:sz w:val="18"/>
              </w:rPr>
              <w:t>联邦式-推理</w:t>
            </w:r>
          </w:p>
        </w:tc>
        <w:tc>
          <w:tcPr>
            <w:tcW w:type="dxa" w:w="1439"/>
          </w:tcPr>
          <w:p>
            <w:pPr>
              <w:spacing w:before="40" w:after="40"/>
            </w:pPr>
            <w:r>
              <w:rPr>
                <w:rFonts w:ascii="宋体" w:hAnsi="宋体"/>
                <w:sz w:val="18"/>
              </w:rPr>
              <w:t>注入式-约束</w:t>
            </w:r>
          </w:p>
        </w:tc>
        <w:tc>
          <w:tcPr>
            <w:tcW w:type="dxa" w:w="1439"/>
          </w:tcPr>
          <w:p>
            <w:pPr>
              <w:spacing w:before="40" w:after="40"/>
            </w:pPr>
            <w:r>
              <w:rPr>
                <w:rFonts w:ascii="宋体" w:hAnsi="宋体"/>
                <w:sz w:val="18"/>
              </w:rPr>
              <w:t>联邦式-生成</w:t>
            </w:r>
          </w:p>
        </w:tc>
        <w:tc>
          <w:tcPr>
            <w:tcW w:type="dxa" w:w="1439"/>
          </w:tcPr>
          <w:p>
            <w:pPr>
              <w:spacing w:before="40" w:after="40"/>
            </w:pPr>
            <w:r>
              <w:rPr>
                <w:rFonts w:ascii="宋体" w:hAnsi="宋体"/>
                <w:sz w:val="18"/>
              </w:rPr>
              <w:t>联邦式-推理</w:t>
            </w:r>
          </w:p>
        </w:tc>
        <w:tc>
          <w:tcPr>
            <w:tcW w:type="dxa" w:w="1439"/>
          </w:tcPr>
          <w:p>
            <w:pPr>
              <w:spacing w:before="40" w:after="40"/>
            </w:pPr>
            <w:r>
              <w:rPr>
                <w:rFonts w:ascii="宋体" w:hAnsi="宋体"/>
                <w:sz w:val="18"/>
              </w:rPr>
              <w:t>联邦式-约束+推理</w:t>
            </w:r>
          </w:p>
        </w:tc>
      </w:tr>
      <w:tr>
        <w:tc>
          <w:tcPr>
            <w:tcW w:type="dxa" w:w="1439"/>
          </w:tcPr>
          <w:p>
            <w:pPr>
              <w:spacing w:before="40" w:after="40"/>
            </w:pPr>
            <w:r>
              <w:rPr>
                <w:rFonts w:ascii="宋体" w:hAnsi="宋体"/>
                <w:sz w:val="18"/>
              </w:rPr>
              <w:t>知识来源</w:t>
            </w:r>
          </w:p>
        </w:tc>
        <w:tc>
          <w:tcPr>
            <w:tcW w:type="dxa" w:w="1439"/>
          </w:tcPr>
          <w:p>
            <w:pPr>
              <w:spacing w:before="40" w:after="40"/>
            </w:pPr>
            <w:r>
              <w:rPr>
                <w:rFonts w:ascii="宋体" w:hAnsi="宋体"/>
                <w:sz w:val="18"/>
              </w:rPr>
              <w:t>人工指定</w:t>
            </w:r>
          </w:p>
        </w:tc>
        <w:tc>
          <w:tcPr>
            <w:tcW w:type="dxa" w:w="1439"/>
          </w:tcPr>
          <w:p>
            <w:pPr>
              <w:spacing w:before="40" w:after="40"/>
            </w:pPr>
            <w:r>
              <w:rPr>
                <w:rFonts w:ascii="宋体" w:hAnsi="宋体"/>
                <w:sz w:val="18"/>
              </w:rPr>
              <w:t>人工指定</w:t>
            </w:r>
          </w:p>
        </w:tc>
        <w:tc>
          <w:tcPr>
            <w:tcW w:type="dxa" w:w="1439"/>
          </w:tcPr>
          <w:p>
            <w:pPr>
              <w:spacing w:before="40" w:after="40"/>
            </w:pPr>
            <w:r>
              <w:rPr>
                <w:rFonts w:ascii="宋体" w:hAnsi="宋体"/>
                <w:sz w:val="18"/>
              </w:rPr>
              <w:t>空白模板</w:t>
            </w:r>
          </w:p>
        </w:tc>
        <w:tc>
          <w:tcPr>
            <w:tcW w:type="dxa" w:w="1439"/>
          </w:tcPr>
          <w:p>
            <w:pPr>
              <w:spacing w:before="40" w:after="40"/>
            </w:pPr>
            <w:r>
              <w:rPr>
                <w:rFonts w:ascii="宋体" w:hAnsi="宋体"/>
                <w:sz w:val="18"/>
              </w:rPr>
              <w:t>示范数据</w:t>
            </w:r>
          </w:p>
        </w:tc>
        <w:tc>
          <w:tcPr>
            <w:tcW w:type="dxa" w:w="1439"/>
          </w:tcPr>
          <w:p>
            <w:pPr>
              <w:spacing w:before="40" w:after="40"/>
            </w:pPr>
            <w:r>
              <w:rPr>
                <w:rFonts w:ascii="宋体" w:hAnsi="宋体"/>
                <w:sz w:val="18"/>
              </w:rPr>
              <w:t>《易经》符号体系</w:t>
            </w:r>
          </w:p>
        </w:tc>
      </w:tr>
      <w:tr>
        <w:tc>
          <w:tcPr>
            <w:tcW w:type="dxa" w:w="1439"/>
          </w:tcPr>
          <w:p>
            <w:pPr>
              <w:spacing w:before="40" w:after="40"/>
            </w:pPr>
            <w:r>
              <w:rPr>
                <w:rFonts w:ascii="宋体" w:hAnsi="宋体"/>
                <w:sz w:val="18"/>
              </w:rPr>
              <w:t>符号完备性</w:t>
            </w:r>
          </w:p>
        </w:tc>
        <w:tc>
          <w:tcPr>
            <w:tcW w:type="dxa" w:w="1439"/>
          </w:tcPr>
          <w:p>
            <w:pPr>
              <w:spacing w:before="40" w:after="40"/>
            </w:pPr>
            <w:r>
              <w:rPr>
                <w:rFonts w:ascii="宋体" w:hAnsi="宋体"/>
                <w:sz w:val="18"/>
              </w:rPr>
              <w:t>否</w:t>
            </w:r>
          </w:p>
        </w:tc>
        <w:tc>
          <w:tcPr>
            <w:tcW w:type="dxa" w:w="1439"/>
          </w:tcPr>
          <w:p>
            <w:pPr>
              <w:spacing w:before="40" w:after="40"/>
            </w:pPr>
            <w:r>
              <w:rPr>
                <w:rFonts w:ascii="宋体" w:hAnsi="宋体"/>
                <w:sz w:val="18"/>
              </w:rPr>
              <w:t>否</w:t>
            </w:r>
          </w:p>
        </w:tc>
        <w:tc>
          <w:tcPr>
            <w:tcW w:type="dxa" w:w="1439"/>
          </w:tcPr>
          <w:p>
            <w:pPr>
              <w:spacing w:before="40" w:after="40"/>
            </w:pPr>
            <w:r>
              <w:rPr>
                <w:rFonts w:ascii="宋体" w:hAnsi="宋体"/>
                <w:sz w:val="18"/>
              </w:rPr>
              <w:t>否</w:t>
            </w:r>
          </w:p>
        </w:tc>
        <w:tc>
          <w:tcPr>
            <w:tcW w:type="dxa" w:w="1439"/>
          </w:tcPr>
          <w:p>
            <w:pPr>
              <w:spacing w:before="40" w:after="40"/>
            </w:pPr>
            <w:r>
              <w:rPr>
                <w:rFonts w:ascii="宋体" w:hAnsi="宋体"/>
                <w:sz w:val="18"/>
              </w:rPr>
              <w:t>需示范覆盖</w:t>
            </w:r>
          </w:p>
        </w:tc>
        <w:tc>
          <w:tcPr>
            <w:tcW w:type="dxa" w:w="1439"/>
          </w:tcPr>
          <w:p>
            <w:pPr>
              <w:spacing w:before="40" w:after="40"/>
            </w:pPr>
            <w:r>
              <w:rPr>
                <w:rFonts w:ascii="宋体" w:hAnsi="宋体"/>
                <w:sz w:val="18"/>
              </w:rPr>
              <w:t>是（组合完备）</w:t>
            </w:r>
          </w:p>
        </w:tc>
      </w:tr>
      <w:tr>
        <w:tc>
          <w:tcPr>
            <w:tcW w:type="dxa" w:w="1439"/>
          </w:tcPr>
          <w:p>
            <w:pPr>
              <w:spacing w:before="40" w:after="40"/>
            </w:pPr>
            <w:r>
              <w:rPr>
                <w:rFonts w:ascii="宋体" w:hAnsi="宋体"/>
                <w:sz w:val="18"/>
              </w:rPr>
              <w:t>可解释性</w:t>
            </w:r>
          </w:p>
        </w:tc>
        <w:tc>
          <w:tcPr>
            <w:tcW w:type="dxa" w:w="1439"/>
          </w:tcPr>
          <w:p>
            <w:pPr>
              <w:spacing w:before="40" w:after="40"/>
            </w:pPr>
            <w:r>
              <w:rPr>
                <w:rFonts w:ascii="宋体" w:hAnsi="宋体"/>
                <w:sz w:val="18"/>
              </w:rPr>
              <w:t>中</w:t>
            </w:r>
          </w:p>
        </w:tc>
        <w:tc>
          <w:tcPr>
            <w:tcW w:type="dxa" w:w="1439"/>
          </w:tcPr>
          <w:p>
            <w:pPr>
              <w:spacing w:before="40" w:after="40"/>
            </w:pPr>
            <w:r>
              <w:rPr>
                <w:rFonts w:ascii="宋体" w:hAnsi="宋体"/>
                <w:sz w:val="18"/>
              </w:rPr>
              <w:t>低</w:t>
            </w:r>
          </w:p>
        </w:tc>
        <w:tc>
          <w:tcPr>
            <w:tcW w:type="dxa" w:w="1439"/>
          </w:tcPr>
          <w:p>
            <w:pPr>
              <w:spacing w:before="40" w:after="40"/>
            </w:pPr>
            <w:r>
              <w:rPr>
                <w:rFonts w:ascii="宋体" w:hAnsi="宋体"/>
                <w:sz w:val="18"/>
              </w:rPr>
              <w:t>高</w:t>
            </w:r>
          </w:p>
        </w:tc>
        <w:tc>
          <w:tcPr>
            <w:tcW w:type="dxa" w:w="1439"/>
          </w:tcPr>
          <w:p>
            <w:pPr>
              <w:spacing w:before="40" w:after="40"/>
            </w:pPr>
            <w:r>
              <w:rPr>
                <w:rFonts w:ascii="宋体" w:hAnsi="宋体"/>
                <w:sz w:val="18"/>
              </w:rPr>
              <w:t>中</w:t>
            </w:r>
          </w:p>
        </w:tc>
        <w:tc>
          <w:tcPr>
            <w:tcW w:type="dxa" w:w="1439"/>
          </w:tcPr>
          <w:p>
            <w:pPr>
              <w:spacing w:before="40" w:after="40"/>
            </w:pPr>
            <w:r>
              <w:rPr>
                <w:rFonts w:ascii="宋体" w:hAnsi="宋体"/>
                <w:sz w:val="18"/>
              </w:rPr>
              <w:t>高（卦辞可读全链）</w:t>
            </w:r>
          </w:p>
        </w:tc>
      </w:tr>
      <w:tr>
        <w:tc>
          <w:tcPr>
            <w:tcW w:type="dxa" w:w="1439"/>
          </w:tcPr>
          <w:p>
            <w:pPr>
              <w:spacing w:before="40" w:after="40"/>
            </w:pPr>
            <w:r>
              <w:rPr>
                <w:rFonts w:ascii="宋体" w:hAnsi="宋体"/>
                <w:sz w:val="18"/>
              </w:rPr>
              <w:t>知识结构</w:t>
            </w:r>
          </w:p>
        </w:tc>
        <w:tc>
          <w:tcPr>
            <w:tcW w:type="dxa" w:w="1439"/>
          </w:tcPr>
          <w:p>
            <w:pPr>
              <w:spacing w:before="40" w:after="40"/>
            </w:pPr>
            <w:r>
              <w:rPr>
                <w:rFonts w:ascii="宋体" w:hAnsi="宋体"/>
                <w:sz w:val="18"/>
              </w:rPr>
              <w:t>平面</w:t>
            </w:r>
          </w:p>
        </w:tc>
        <w:tc>
          <w:tcPr>
            <w:tcW w:type="dxa" w:w="1439"/>
          </w:tcPr>
          <w:p>
            <w:pPr>
              <w:spacing w:before="40" w:after="40"/>
            </w:pPr>
            <w:r>
              <w:rPr>
                <w:rFonts w:ascii="宋体" w:hAnsi="宋体"/>
                <w:sz w:val="18"/>
              </w:rPr>
              <w:t>平面</w:t>
            </w:r>
          </w:p>
        </w:tc>
        <w:tc>
          <w:tcPr>
            <w:tcW w:type="dxa" w:w="1439"/>
          </w:tcPr>
          <w:p>
            <w:pPr>
              <w:spacing w:before="40" w:after="40"/>
            </w:pPr>
            <w:r>
              <w:rPr>
                <w:rFonts w:ascii="宋体" w:hAnsi="宋体"/>
                <w:sz w:val="18"/>
              </w:rPr>
              <w:t>平面</w:t>
            </w:r>
          </w:p>
        </w:tc>
        <w:tc>
          <w:tcPr>
            <w:tcW w:type="dxa" w:w="1439"/>
          </w:tcPr>
          <w:p>
            <w:pPr>
              <w:spacing w:before="40" w:after="40"/>
            </w:pPr>
            <w:r>
              <w:rPr>
                <w:rFonts w:ascii="宋体" w:hAnsi="宋体"/>
                <w:sz w:val="18"/>
              </w:rPr>
              <w:t>平面</w:t>
            </w:r>
          </w:p>
        </w:tc>
        <w:tc>
          <w:tcPr>
            <w:tcW w:type="dxa" w:w="1439"/>
          </w:tcPr>
          <w:p>
            <w:pPr>
              <w:spacing w:before="40" w:after="40"/>
            </w:pPr>
            <w:r>
              <w:rPr>
                <w:rFonts w:ascii="宋体" w:hAnsi="宋体"/>
                <w:sz w:val="18"/>
              </w:rPr>
              <w:t>结构化关系网络</w:t>
            </w:r>
          </w:p>
        </w:tc>
      </w:tr>
      <w:tr>
        <w:tc>
          <w:tcPr>
            <w:tcW w:type="dxa" w:w="1439"/>
          </w:tcPr>
          <w:p>
            <w:pPr>
              <w:spacing w:before="40" w:after="40"/>
            </w:pPr>
            <w:r>
              <w:rPr>
                <w:rFonts w:ascii="宋体" w:hAnsi="宋体"/>
                <w:sz w:val="18"/>
              </w:rPr>
              <w:t>数据效率</w:t>
            </w:r>
          </w:p>
        </w:tc>
        <w:tc>
          <w:tcPr>
            <w:tcW w:type="dxa" w:w="1439"/>
          </w:tcPr>
          <w:p>
            <w:pPr>
              <w:spacing w:before="40" w:after="40"/>
            </w:pPr>
            <w:r>
              <w:rPr>
                <w:rFonts w:ascii="宋体" w:hAnsi="宋体"/>
                <w:sz w:val="18"/>
              </w:rPr>
              <w:t>低</w:t>
            </w:r>
          </w:p>
        </w:tc>
        <w:tc>
          <w:tcPr>
            <w:tcW w:type="dxa" w:w="1439"/>
          </w:tcPr>
          <w:p>
            <w:pPr>
              <w:spacing w:before="40" w:after="40"/>
            </w:pPr>
            <w:r>
              <w:rPr>
                <w:rFonts w:ascii="宋体" w:hAnsi="宋体"/>
                <w:sz w:val="18"/>
              </w:rPr>
              <w:t>极低</w:t>
            </w:r>
          </w:p>
        </w:tc>
        <w:tc>
          <w:tcPr>
            <w:tcW w:type="dxa" w:w="1439"/>
          </w:tcPr>
          <w:p>
            <w:pPr>
              <w:spacing w:before="40" w:after="40"/>
            </w:pPr>
            <w:r>
              <w:rPr>
                <w:rFonts w:ascii="宋体" w:hAnsi="宋体"/>
                <w:sz w:val="18"/>
              </w:rPr>
              <w:t>中</w:t>
            </w:r>
          </w:p>
        </w:tc>
        <w:tc>
          <w:tcPr>
            <w:tcW w:type="dxa" w:w="1439"/>
          </w:tcPr>
          <w:p>
            <w:pPr>
              <w:spacing w:before="40" w:after="40"/>
            </w:pPr>
            <w:r>
              <w:rPr>
                <w:rFonts w:ascii="宋体" w:hAnsi="宋体"/>
                <w:sz w:val="18"/>
              </w:rPr>
              <w:t>中</w:t>
            </w:r>
          </w:p>
        </w:tc>
        <w:tc>
          <w:tcPr>
            <w:tcW w:type="dxa" w:w="1439"/>
          </w:tcPr>
          <w:p>
            <w:pPr>
              <w:spacing w:before="40" w:after="40"/>
            </w:pPr>
            <w:r>
              <w:rPr>
                <w:rFonts w:ascii="宋体" w:hAnsi="宋体"/>
                <w:sz w:val="18"/>
              </w:rPr>
              <w:t>极高（零样本92.7%）</w:t>
            </w:r>
          </w:p>
        </w:tc>
      </w:tr>
    </w:tbl>
    <w:p/>
    <w:p>
      <w:pPr>
        <w:spacing w:after="100"/>
        <w:ind w:firstLine="420"/>
      </w:pPr>
      <w:r>
        <w:rPr>
          <w:rFonts w:ascii="宋体" w:hAnsi="宋体"/>
          <w:b/>
          <w:sz w:val="22"/>
        </w:rPr>
        <w:t>关键差异：结构化先验 vs 通用符号。</w:t>
      </w:r>
      <w:r>
        <w:rPr>
          <w:rFonts w:ascii="宋体" w:hAnsi="宋体"/>
          <w:sz w:val="22"/>
        </w:rPr>
        <w:t xml:space="preserve"> 上述所有框架的符号层都是"通用且空白的"——它们是推理框架，不携带关于物理世界的先验知识。你可以在这些框架中表达任何东西，但它们对任何东西都没有预先的结构化理解。</w:t>
      </w:r>
    </w:p>
    <w:p>
      <w:pPr>
        <w:spacing w:after="100"/>
        <w:ind w:firstLine="420"/>
      </w:pPr>
      <w:r>
        <w:rPr>
          <w:rFonts w:ascii="宋体" w:hAnsi="宋体"/>
          <w:sz w:val="22"/>
        </w:rPr>
        <w:t>YLYW的符号层是"特定且满载的"——六十四卦作为一个完备的符号体系，携带了数千年来对变化情境模式的观察和分类。这类似于：通用逻辑框架是"空白的笔记本"，而六十四卦是"一本写好的分类学"。前者给你写作的自由，后者给你结构的指引。在数据极度稀缺的零样本场景中，结构的指引比自由的写作有价值得多。</w:t>
      </w:r>
    </w:p>
    <w:p>
      <w:pPr>
        <w:spacing w:before="120" w:after="120"/>
        <w:ind w:firstLine="0"/>
      </w:pPr>
      <w:r>
        <w:rPr>
          <w:color w:val="969696"/>
          <w:sz w:val="18"/>
        </w:rPr>
        <w:t>——————————————————————————————</w:t>
      </w:r>
    </w:p>
    <w:p>
      <w:pPr>
        <w:pStyle w:val="Heading2"/>
        <w:spacing w:before="320" w:after="160"/>
      </w:pPr>
      <w:r>
        <w:rPr>
          <w:rFonts w:ascii="黑体" w:hAnsi="黑体"/>
          <w:b/>
          <w:sz w:val="30"/>
        </w:rPr>
        <w:t>3.5.4 与天元类脑架构的对比</w:t>
      </w:r>
    </w:p>
    <w:p>
      <w:pPr>
        <w:spacing w:after="100"/>
        <w:ind w:firstLine="420"/>
      </w:pPr>
      <w:r>
        <w:rPr>
          <w:rFonts w:ascii="宋体" w:hAnsi="宋体"/>
          <w:sz w:val="22"/>
        </w:rPr>
        <w:t>天元系统（复旦天琴芯+Intel Loihi 3+IBM NorthPole 2异构类脑芯片集成）是当前国内最具代表性的将《易经》思想融入类脑计算的工程尝试。两者均将《易经》作为智能系统的设计指导，但知识的融入方式和验证状态存在显著差异。</w:t>
      </w:r>
    </w:p>
    <w:p>
      <w:pPr>
        <w:spacing w:after="100"/>
        <w:ind w:firstLine="420"/>
      </w:pPr>
      <w:r>
        <w:rPr>
          <w:rFonts w:ascii="宋体" w:hAnsi="宋体"/>
          <w:b/>
          <w:sz w:val="22"/>
        </w:rPr>
        <w:t>天元</w:t>
      </w:r>
      <w:r>
        <w:rPr>
          <w:rFonts w:ascii="宋体" w:hAnsi="宋体"/>
          <w:sz w:val="22"/>
        </w:rPr>
        <w:t>将《易经》作为"灵感启发"注入脉冲神经网络（SNN）架构设计——以阴阳指导神经元的兴奋/抑制平衡，以八卦指导模块划分，以六爻指导层级组织。易经的智慧期望通过SNN的STDP可塑性从脉冲发放中"涌现"。这种方式是不确定的——没有任何机制保证易经的结构在SNN中被"忠实地"实现。</w:t>
      </w:r>
    </w:p>
    <w:p>
      <w:pPr>
        <w:spacing w:after="100"/>
        <w:ind w:firstLine="420"/>
      </w:pPr>
      <w:r>
        <w:rPr>
          <w:rFonts w:ascii="宋体" w:hAnsi="宋体"/>
          <w:b/>
          <w:sz w:val="22"/>
        </w:rPr>
        <w:t>YLYW</w:t>
      </w:r>
      <w:r>
        <w:rPr>
          <w:rFonts w:ascii="宋体" w:hAnsi="宋体"/>
          <w:sz w:val="22"/>
        </w:rPr>
        <w:t>将《易经》</w:t>
      </w:r>
      <w:r>
        <w:rPr>
          <w:rFonts w:ascii="宋体" w:hAnsi="宋体"/>
          <w:b/>
          <w:sz w:val="22"/>
        </w:rPr>
        <w:t>显式嵌入</w:t>
      </w:r>
      <w:r>
        <w:rPr>
          <w:rFonts w:ascii="宋体" w:hAnsi="宋体"/>
          <w:sz w:val="22"/>
        </w:rPr>
        <w:t>为可计算的先验知识库。卦象模板是确定的6维向量，匹配算法是确定的余弦相似度，策略映射是确定的键值对。易经的结构被"硬编码"为数据结构——没有涌现的不确定性。</w:t>
      </w:r>
    </w:p>
    <w:p>
      <w:pPr>
        <w:spacing w:after="100"/>
        <w:ind w:firstLine="420"/>
      </w:pPr>
      <w:r>
        <w:rPr>
          <w:rFonts w:ascii="宋体" w:hAnsi="宋体"/>
          <w:b/>
          <w:sz w:val="22"/>
        </w:rPr>
        <w:t>表3.14 YLYW vs 天元</w:t>
      </w:r>
    </w:p>
    <w:tbl>
      <w:tblPr>
        <w:tblStyle w:val="TableGrid"/>
        <w:tblW w:type="auto" w:w="0"/>
        <w:tblLook w:firstColumn="1" w:firstRow="1" w:lastColumn="0" w:lastRow="0" w:noHBand="0" w:noVBand="1" w:val="04A0"/>
      </w:tblPr>
      <w:tblGrid>
        <w:gridCol w:w="2878"/>
        <w:gridCol w:w="2878"/>
        <w:gridCol w:w="2878"/>
      </w:tblGrid>
      <w:tr>
        <w:tc>
          <w:tcPr>
            <w:tcW w:type="dxa" w:w="2878"/>
          </w:tcPr>
          <w:p>
            <w:pPr>
              <w:spacing w:before="40" w:after="40"/>
            </w:pPr>
            <w:r>
              <w:rPr>
                <w:rFonts w:ascii="宋体" w:hAnsi="宋体"/>
                <w:b/>
                <w:sz w:val="18"/>
              </w:rPr>
              <w:t>维度</w:t>
            </w:r>
          </w:p>
        </w:tc>
        <w:tc>
          <w:tcPr>
            <w:tcW w:type="dxa" w:w="2878"/>
          </w:tcPr>
          <w:p>
            <w:pPr>
              <w:spacing w:before="40" w:after="40"/>
            </w:pPr>
            <w:r>
              <w:rPr>
                <w:rFonts w:ascii="宋体" w:hAnsi="宋体"/>
                <w:b/>
                <w:sz w:val="18"/>
              </w:rPr>
              <w:t>天元类脑</w:t>
            </w:r>
          </w:p>
        </w:tc>
        <w:tc>
          <w:tcPr>
            <w:tcW w:type="dxa" w:w="2878"/>
          </w:tcPr>
          <w:p>
            <w:pPr>
              <w:spacing w:before="40" w:after="40"/>
            </w:pPr>
            <w:r>
              <w:rPr>
                <w:rFonts w:ascii="宋体" w:hAnsi="宋体"/>
                <w:b/>
                <w:sz w:val="18"/>
              </w:rPr>
              <w:t>YLYW</w:t>
            </w:r>
          </w:p>
        </w:tc>
      </w:tr>
      <w:tr>
        <w:tc>
          <w:tcPr>
            <w:tcW w:type="dxa" w:w="2878"/>
          </w:tcPr>
          <w:p>
            <w:pPr>
              <w:spacing w:before="40" w:after="40"/>
            </w:pPr>
            <w:r>
              <w:rPr>
                <w:rFonts w:ascii="宋体" w:hAnsi="宋体"/>
                <w:sz w:val="18"/>
              </w:rPr>
              <w:t>易经角色</w:t>
            </w:r>
          </w:p>
        </w:tc>
        <w:tc>
          <w:tcPr>
            <w:tcW w:type="dxa" w:w="2878"/>
          </w:tcPr>
          <w:p>
            <w:pPr>
              <w:spacing w:before="40" w:after="40"/>
            </w:pPr>
            <w:r>
              <w:rPr>
                <w:rFonts w:ascii="宋体" w:hAnsi="宋体"/>
                <w:sz w:val="18"/>
              </w:rPr>
              <w:t>灵感启发</w:t>
            </w:r>
          </w:p>
        </w:tc>
        <w:tc>
          <w:tcPr>
            <w:tcW w:type="dxa" w:w="2878"/>
          </w:tcPr>
          <w:p>
            <w:pPr>
              <w:spacing w:before="40" w:after="40"/>
            </w:pPr>
            <w:r>
              <w:rPr>
                <w:rFonts w:ascii="宋体" w:hAnsi="宋体"/>
                <w:sz w:val="18"/>
              </w:rPr>
              <w:t>显式先验</w:t>
            </w:r>
          </w:p>
        </w:tc>
      </w:tr>
      <w:tr>
        <w:tc>
          <w:tcPr>
            <w:tcW w:type="dxa" w:w="2878"/>
          </w:tcPr>
          <w:p>
            <w:pPr>
              <w:spacing w:before="40" w:after="40"/>
            </w:pPr>
            <w:r>
              <w:rPr>
                <w:rFonts w:ascii="宋体" w:hAnsi="宋体"/>
                <w:sz w:val="18"/>
              </w:rPr>
              <w:t>实现方式</w:t>
            </w:r>
          </w:p>
        </w:tc>
        <w:tc>
          <w:tcPr>
            <w:tcW w:type="dxa" w:w="2878"/>
          </w:tcPr>
          <w:p>
            <w:pPr>
              <w:spacing w:before="40" w:after="40"/>
            </w:pPr>
            <w:r>
              <w:rPr>
                <w:rFonts w:ascii="宋体" w:hAnsi="宋体"/>
                <w:sz w:val="18"/>
              </w:rPr>
              <w:t>SNN+STDP</w:t>
            </w:r>
          </w:p>
        </w:tc>
        <w:tc>
          <w:tcPr>
            <w:tcW w:type="dxa" w:w="2878"/>
          </w:tcPr>
          <w:p>
            <w:pPr>
              <w:spacing w:before="40" w:after="40"/>
            </w:pPr>
            <w:r>
              <w:rPr>
                <w:rFonts w:ascii="宋体" w:hAnsi="宋体"/>
                <w:sz w:val="18"/>
              </w:rPr>
              <w:t>连续隶属度+余弦匹配</w:t>
            </w:r>
          </w:p>
        </w:tc>
      </w:tr>
      <w:tr>
        <w:tc>
          <w:tcPr>
            <w:tcW w:type="dxa" w:w="2878"/>
          </w:tcPr>
          <w:p>
            <w:pPr>
              <w:spacing w:before="40" w:after="40"/>
            </w:pPr>
            <w:r>
              <w:rPr>
                <w:rFonts w:ascii="宋体" w:hAnsi="宋体"/>
                <w:sz w:val="18"/>
              </w:rPr>
              <w:t>易经保真度</w:t>
            </w:r>
          </w:p>
        </w:tc>
        <w:tc>
          <w:tcPr>
            <w:tcW w:type="dxa" w:w="2878"/>
          </w:tcPr>
          <w:p>
            <w:pPr>
              <w:spacing w:before="40" w:after="40"/>
            </w:pPr>
            <w:r>
              <w:rPr>
                <w:rFonts w:ascii="宋体" w:hAnsi="宋体"/>
                <w:sz w:val="18"/>
              </w:rPr>
              <w:t>不确定（涌现式）</w:t>
            </w:r>
          </w:p>
        </w:tc>
        <w:tc>
          <w:tcPr>
            <w:tcW w:type="dxa" w:w="2878"/>
          </w:tcPr>
          <w:p>
            <w:pPr>
              <w:spacing w:before="40" w:after="40"/>
            </w:pPr>
            <w:r>
              <w:rPr>
                <w:rFonts w:ascii="宋体" w:hAnsi="宋体"/>
                <w:sz w:val="18"/>
              </w:rPr>
              <w:t>确定（硬编码嵌入）</w:t>
            </w:r>
          </w:p>
        </w:tc>
      </w:tr>
      <w:tr>
        <w:tc>
          <w:tcPr>
            <w:tcW w:type="dxa" w:w="2878"/>
          </w:tcPr>
          <w:p>
            <w:pPr>
              <w:spacing w:before="40" w:after="40"/>
            </w:pPr>
            <w:r>
              <w:rPr>
                <w:rFonts w:ascii="宋体" w:hAnsi="宋体"/>
                <w:sz w:val="18"/>
              </w:rPr>
              <w:t>数学形式化</w:t>
            </w:r>
          </w:p>
        </w:tc>
        <w:tc>
          <w:tcPr>
            <w:tcW w:type="dxa" w:w="2878"/>
          </w:tcPr>
          <w:p>
            <w:pPr>
              <w:spacing w:before="40" w:after="40"/>
            </w:pPr>
            <w:r>
              <w:rPr>
                <w:rFonts w:ascii="宋体" w:hAnsi="宋体"/>
                <w:sz w:val="18"/>
              </w:rPr>
              <w:t>部分</w:t>
            </w:r>
          </w:p>
        </w:tc>
        <w:tc>
          <w:tcPr>
            <w:tcW w:type="dxa" w:w="2878"/>
          </w:tcPr>
          <w:p>
            <w:pPr>
              <w:spacing w:before="40" w:after="40"/>
            </w:pPr>
            <w:r>
              <w:rPr>
                <w:rFonts w:ascii="宋体" w:hAnsi="宋体"/>
                <w:sz w:val="18"/>
              </w:rPr>
              <w:t>完整</w:t>
            </w:r>
          </w:p>
        </w:tc>
      </w:tr>
      <w:tr>
        <w:tc>
          <w:tcPr>
            <w:tcW w:type="dxa" w:w="2878"/>
          </w:tcPr>
          <w:p>
            <w:pPr>
              <w:spacing w:before="40" w:after="40"/>
            </w:pPr>
            <w:r>
              <w:rPr>
                <w:rFonts w:ascii="宋体" w:hAnsi="宋体"/>
                <w:sz w:val="18"/>
              </w:rPr>
              <w:t>可验证性</w:t>
            </w:r>
          </w:p>
        </w:tc>
        <w:tc>
          <w:tcPr>
            <w:tcW w:type="dxa" w:w="2878"/>
          </w:tcPr>
          <w:p>
            <w:pPr>
              <w:spacing w:before="40" w:after="40"/>
            </w:pPr>
            <w:r>
              <w:rPr>
                <w:rFonts w:ascii="宋体" w:hAnsi="宋体"/>
                <w:sz w:val="18"/>
              </w:rPr>
              <w:t>自报仿真指标</w:t>
            </w:r>
          </w:p>
        </w:tc>
        <w:tc>
          <w:tcPr>
            <w:tcW w:type="dxa" w:w="2878"/>
          </w:tcPr>
          <w:p>
            <w:pPr>
              <w:spacing w:before="40" w:after="40"/>
            </w:pPr>
            <w:r>
              <w:rPr>
                <w:rFonts w:ascii="宋体" w:hAnsi="宋体"/>
                <w:sz w:val="18"/>
              </w:rPr>
              <w:t>系统消融+对比实验</w:t>
            </w:r>
          </w:p>
        </w:tc>
      </w:tr>
      <w:tr>
        <w:tc>
          <w:tcPr>
            <w:tcW w:type="dxa" w:w="2878"/>
          </w:tcPr>
          <w:p>
            <w:pPr>
              <w:spacing w:before="40" w:after="40"/>
            </w:pPr>
            <w:r>
              <w:rPr>
                <w:rFonts w:ascii="宋体" w:hAnsi="宋体"/>
                <w:sz w:val="18"/>
              </w:rPr>
              <w:t>硬件依赖</w:t>
            </w:r>
          </w:p>
        </w:tc>
        <w:tc>
          <w:tcPr>
            <w:tcW w:type="dxa" w:w="2878"/>
          </w:tcPr>
          <w:p>
            <w:pPr>
              <w:spacing w:before="40" w:after="40"/>
            </w:pPr>
            <w:r>
              <w:rPr>
                <w:rFonts w:ascii="宋体" w:hAnsi="宋体"/>
                <w:sz w:val="18"/>
              </w:rPr>
              <w:t>异构类脑芯片</w:t>
            </w:r>
          </w:p>
        </w:tc>
        <w:tc>
          <w:tcPr>
            <w:tcW w:type="dxa" w:w="2878"/>
          </w:tcPr>
          <w:p>
            <w:pPr>
              <w:spacing w:before="40" w:after="40"/>
            </w:pPr>
            <w:r>
              <w:rPr>
                <w:rFonts w:ascii="宋体" w:hAnsi="宋体"/>
                <w:sz w:val="18"/>
              </w:rPr>
              <w:t>纯CPU/8051</w:t>
            </w:r>
          </w:p>
        </w:tc>
      </w:tr>
      <w:tr>
        <w:tc>
          <w:tcPr>
            <w:tcW w:type="dxa" w:w="2878"/>
          </w:tcPr>
          <w:p>
            <w:pPr>
              <w:spacing w:before="40" w:after="40"/>
            </w:pPr>
            <w:r>
              <w:rPr>
                <w:rFonts w:ascii="宋体" w:hAnsi="宋体"/>
                <w:sz w:val="18"/>
              </w:rPr>
              <w:t>验证阶段</w:t>
            </w:r>
          </w:p>
        </w:tc>
        <w:tc>
          <w:tcPr>
            <w:tcW w:type="dxa" w:w="2878"/>
          </w:tcPr>
          <w:p>
            <w:pPr>
              <w:spacing w:before="40" w:after="40"/>
            </w:pPr>
            <w:r>
              <w:rPr>
                <w:rFonts w:ascii="宋体" w:hAnsi="宋体"/>
                <w:sz w:val="18"/>
              </w:rPr>
              <w:t>概念构想</w:t>
            </w:r>
          </w:p>
        </w:tc>
        <w:tc>
          <w:tcPr>
            <w:tcW w:type="dxa" w:w="2878"/>
          </w:tcPr>
          <w:p>
            <w:pPr>
              <w:spacing w:before="40" w:after="40"/>
            </w:pPr>
            <w:r>
              <w:rPr>
                <w:rFonts w:ascii="宋体" w:hAnsi="宋体"/>
                <w:sz w:val="18"/>
              </w:rPr>
              <w:t>五域跨域验证</w:t>
            </w:r>
          </w:p>
        </w:tc>
      </w:tr>
    </w:tbl>
    <w:p/>
    <w:p>
      <w:pPr>
        <w:spacing w:after="100"/>
        <w:ind w:firstLine="420"/>
      </w:pPr>
      <w:r>
        <w:rPr>
          <w:rFonts w:ascii="宋体" w:hAnsi="宋体"/>
          <w:sz w:val="22"/>
        </w:rPr>
        <w:t>天元走的是一条"让易经的智慧从神经形态硬件中自然涌现"的道路——宏大但不确定性高。YLYW走的是一条"把易经的法则精确地写成代码"的道路——看似保守但确定性高。</w:t>
      </w:r>
    </w:p>
    <w:p>
      <w:pPr>
        <w:spacing w:before="120" w:after="120"/>
        <w:ind w:firstLine="0"/>
      </w:pPr>
      <w:r>
        <w:rPr>
          <w:color w:val="969696"/>
          <w:sz w:val="18"/>
        </w:rPr>
        <w:t>——————————————————————————————</w:t>
      </w:r>
    </w:p>
    <w:p>
      <w:pPr>
        <w:pStyle w:val="Heading2"/>
        <w:spacing w:before="320" w:after="160"/>
      </w:pPr>
      <w:r>
        <w:rPr>
          <w:rFonts w:ascii="黑体" w:hAnsi="黑体"/>
          <w:b/>
          <w:sz w:val="30"/>
        </w:rPr>
        <w:t>3.5.5 YLYW的独特生态位</w:t>
      </w:r>
    </w:p>
    <w:p>
      <w:pPr>
        <w:spacing w:after="100"/>
        <w:ind w:firstLine="420"/>
      </w:pPr>
      <w:r>
        <w:rPr>
          <w:rFonts w:ascii="宋体" w:hAnsi="宋体"/>
          <w:sz w:val="22"/>
        </w:rPr>
        <w:t>综合以上四种对比，YLYW在当前的学术坐标系中占据了一个独特的生态位。</w:t>
      </w:r>
    </w:p>
    <w:p>
      <w:pPr>
        <w:spacing w:after="100"/>
        <w:ind w:firstLine="420"/>
      </w:pPr>
      <w:r>
        <w:rPr>
          <w:rFonts w:ascii="宋体" w:hAnsi="宋体"/>
          <w:b/>
          <w:sz w:val="22"/>
        </w:rPr>
        <w:t>YLYW不是HDM的改进版本。</w:t>
      </w:r>
      <w:r>
        <w:rPr>
          <w:rFonts w:ascii="宋体" w:hAnsi="宋体"/>
          <w:sz w:val="22"/>
        </w:rPr>
        <w:t xml:space="preserve"> 它不是在"高层用LLM+低层用MPC"的框架上做优化。它从头定义了一套不同的层间语言——八卦→六爻→卦象，在这个自洽的语义空间中进行层次化推理。</w:t>
      </w:r>
    </w:p>
    <w:p>
      <w:pPr>
        <w:spacing w:after="100"/>
        <w:ind w:firstLine="420"/>
      </w:pPr>
      <w:r>
        <w:rPr>
          <w:rFonts w:ascii="宋体" w:hAnsi="宋体"/>
          <w:b/>
          <w:sz w:val="22"/>
        </w:rPr>
        <w:t>YLYW不是VLA的替代品。</w:t>
      </w:r>
      <w:r>
        <w:rPr>
          <w:rFonts w:ascii="宋体" w:hAnsi="宋体"/>
          <w:sz w:val="22"/>
        </w:rPr>
        <w:t xml:space="preserve"> 它不和RT-2竞争端到端的行为克隆能力。它做的是VLA无法做到的事情——零样本物理常识、可解释推理链、天生安全本能、嵌入式部署。</w:t>
      </w:r>
    </w:p>
    <w:p>
      <w:pPr>
        <w:spacing w:after="100"/>
        <w:ind w:firstLine="420"/>
      </w:pPr>
      <w:r>
        <w:rPr>
          <w:rFonts w:ascii="宋体" w:hAnsi="宋体"/>
          <w:b/>
          <w:sz w:val="22"/>
        </w:rPr>
        <w:t>YLYW不是传统NeSy的实例。</w:t>
      </w:r>
      <w:r>
        <w:rPr>
          <w:rFonts w:ascii="宋体" w:hAnsi="宋体"/>
          <w:sz w:val="22"/>
        </w:rPr>
        <w:t xml:space="preserve"> 它是联邦式NeSy中一个全新子方向的开创者——以特定文化知识体系作为结构化先验。在这个子方向上，目前没有同类的可比工作。</w:t>
      </w:r>
    </w:p>
    <w:p>
      <w:pPr>
        <w:spacing w:after="100"/>
        <w:ind w:firstLine="420"/>
      </w:pPr>
      <w:r>
        <w:rPr>
          <w:rFonts w:ascii="宋体" w:hAnsi="宋体"/>
          <w:b/>
          <w:sz w:val="22"/>
        </w:rPr>
        <w:t>YLYW不是"易经+AI"的一般尝试。</w:t>
      </w:r>
      <w:r>
        <w:rPr>
          <w:rFonts w:ascii="宋体" w:hAnsi="宋体"/>
          <w:sz w:val="22"/>
        </w:rPr>
        <w:t xml:space="preserve"> 它不满足于"用易经启发AI设计"或"用AI解释易经"。它将易经从诠释对象提升为计算系统的</w:t>
      </w:r>
      <w:r>
        <w:rPr>
          <w:rFonts w:ascii="宋体" w:hAnsi="宋体"/>
          <w:b/>
          <w:sz w:val="22"/>
        </w:rPr>
        <w:t>核心引擎</w:t>
      </w:r>
      <w:r>
        <w:rPr>
          <w:rFonts w:ascii="宋体" w:hAnsi="宋体"/>
          <w:sz w:val="22"/>
        </w:rPr>
        <w:t>——八卦是隶属度基元，六爻是编码框架，64卦是策略模板库。</w:t>
      </w:r>
    </w:p>
    <w:p>
      <w:pPr>
        <w:spacing w:after="100"/>
        <w:ind w:firstLine="420"/>
      </w:pPr>
      <w:r>
        <w:rPr>
          <w:rFonts w:ascii="宋体" w:hAnsi="宋体"/>
          <w:sz w:val="22"/>
        </w:rPr>
        <w:t>这一生态位的核心主张可以概括为一句话：</w:t>
      </w:r>
      <w:r>
        <w:rPr>
          <w:rFonts w:ascii="宋体" w:hAnsi="宋体"/>
          <w:b/>
          <w:sz w:val="22"/>
        </w:rPr>
        <w:t>结构化的先验知识可以在零样本条件下赋予智能体超越随机网络的能力，而且这种能力的每一步都可以被追溯到一个具体的易理概念。</w:t>
      </w:r>
    </w:p>
    <w:p>
      <w:pPr>
        <w:spacing w:before="120" w:after="120"/>
        <w:ind w:firstLine="0"/>
      </w:pPr>
      <w:r>
        <w:rPr>
          <w:color w:val="969696"/>
          <w:sz w:val="18"/>
        </w:rPr>
        <w:t>——————————————————————————————</w:t>
      </w:r>
    </w:p>
    <w:p>
      <w:pPr>
        <w:spacing w:after="100"/>
        <w:ind w:firstLine="420"/>
      </w:pPr>
      <w:r>
        <w:rPr>
          <w:rFonts w:ascii="宋体" w:hAnsi="宋体"/>
          <w:sz w:val="22"/>
        </w:rPr>
        <w:t>*本节完。下一节：第4章 知几知耻——自适应学习机制。*</w:t>
      </w:r>
    </w:p>
    <w:p>
      <w:pPr>
        <w:pStyle w:val="Heading1"/>
        <w:spacing w:before="480" w:after="280"/>
        <w:jc w:val="center"/>
      </w:pPr>
      <w:r>
        <w:rPr>
          <w:rFonts w:ascii="黑体" w:hAnsi="黑体"/>
          <w:b/>
          <w:sz w:val="36"/>
        </w:rPr>
        <w:t>第4章 知己学习：从先验征兆辨识到在线自适应修正</w:t>
      </w:r>
    </w:p>
    <w:p>
      <w:pPr>
        <w:spacing w:after="100"/>
        <w:ind w:firstLine="420"/>
      </w:pPr>
      <w:r>
        <w:rPr>
          <w:rFonts w:ascii="宋体" w:hAnsi="宋体"/>
          <w:sz w:val="22"/>
        </w:rPr>
        <w:t>前面三章完成了YLYW的完整架构——一个在零样本条件下凭借先验知识即可运作的符号推理系统。但一个智能系统的核心能力，不仅是零样本表现，还在于它能否从失败中学习和精化。</w:t>
      </w:r>
    </w:p>
    <w:p>
      <w:pPr>
        <w:spacing w:after="100"/>
        <w:ind w:firstLine="420"/>
      </w:pPr>
      <w:r>
        <w:rPr>
          <w:rFonts w:ascii="宋体" w:hAnsi="宋体"/>
          <w:sz w:val="22"/>
        </w:rPr>
        <w:t>本章提出一种全新的学习范式——</w:t>
      </w:r>
      <w:r>
        <w:rPr>
          <w:rFonts w:ascii="宋体" w:hAnsi="宋体"/>
          <w:b/>
          <w:sz w:val="22"/>
        </w:rPr>
        <w:t>知己学习</w:t>
      </w:r>
      <w:r>
        <w:rPr>
          <w:rFonts w:ascii="宋体" w:hAnsi="宋体"/>
          <w:sz w:val="22"/>
        </w:rPr>
        <w:t>（Zhi-Ji &amp; Zhi-Chi Learning）。它由两个互补的机制组成：</w:t>
      </w:r>
      <w:r>
        <w:rPr>
          <w:rFonts w:ascii="宋体" w:hAnsi="宋体"/>
          <w:b/>
          <w:sz w:val="22"/>
        </w:rPr>
        <w:t>知几</w:t>
      </w:r>
      <w:r>
        <w:rPr>
          <w:rFonts w:ascii="宋体" w:hAnsi="宋体"/>
          <w:sz w:val="22"/>
        </w:rPr>
        <w:t>——在事物变化的微小征兆阶段就预见趋势，提前采取行动；</w:t>
      </w:r>
      <w:r>
        <w:rPr>
          <w:rFonts w:ascii="宋体" w:hAnsi="宋体"/>
          <w:b/>
          <w:sz w:val="22"/>
        </w:rPr>
        <w:t>知耻</w:t>
      </w:r>
      <w:r>
        <w:rPr>
          <w:rFonts w:ascii="宋体" w:hAnsi="宋体"/>
          <w:sz w:val="22"/>
        </w:rPr>
        <w:t>——在失败发生后精准诊断根因，定向修正参数。</w:t>
      </w:r>
    </w:p>
    <w:p>
      <w:pPr>
        <w:spacing w:after="100"/>
        <w:ind w:firstLine="420"/>
      </w:pPr>
      <w:r>
        <w:rPr>
          <w:rFonts w:ascii="宋体" w:hAnsi="宋体"/>
          <w:sz w:val="22"/>
        </w:rPr>
        <w:t>这一范式与当前深度学习的主流——强化学习——有根本的哲学差异。知己学习不是"从零学习"，而是"在先验骨架上精化"。本章从四个层面展开论证：</w:t>
      </w:r>
    </w:p>
    <w:p>
      <w:pPr>
        <w:spacing w:after="100"/>
        <w:ind w:left="680"/>
      </w:pPr>
      <w:r>
        <w:rPr>
          <w:rFonts w:ascii="宋体" w:hAnsi="宋体"/>
          <w:sz w:val="22"/>
        </w:rPr>
        <w:t xml:space="preserve">•  </w:t>
      </w:r>
      <w:r>
        <w:rPr>
          <w:rFonts w:ascii="宋体" w:hAnsi="宋体"/>
          <w:b/>
          <w:sz w:val="22"/>
        </w:rPr>
        <w:t>第4.1节</w:t>
      </w:r>
      <w:r>
        <w:rPr>
          <w:rFonts w:ascii="宋体" w:hAnsi="宋体"/>
          <w:sz w:val="22"/>
        </w:rPr>
        <w:t>提出知己学习范式本身——它的哲学根基、数学形式化。</w:t>
      </w:r>
    </w:p>
    <w:p>
      <w:pPr>
        <w:spacing w:after="100"/>
        <w:ind w:left="680"/>
      </w:pPr>
      <w:r>
        <w:rPr>
          <w:rFonts w:ascii="宋体" w:hAnsi="宋体"/>
          <w:sz w:val="22"/>
        </w:rPr>
        <w:t xml:space="preserve">•  </w:t>
      </w:r>
      <w:r>
        <w:rPr>
          <w:rFonts w:ascii="宋体" w:hAnsi="宋体"/>
          <w:b/>
          <w:sz w:val="22"/>
        </w:rPr>
        <w:t>第4.2节</w:t>
      </w:r>
      <w:r>
        <w:rPr>
          <w:rFonts w:ascii="宋体" w:hAnsi="宋体"/>
          <w:sz w:val="22"/>
        </w:rPr>
        <w:t>与强化学习进行六个维度的系统对比。</w:t>
      </w:r>
    </w:p>
    <w:p>
      <w:pPr>
        <w:spacing w:after="100"/>
        <w:ind w:left="680"/>
      </w:pPr>
      <w:r>
        <w:rPr>
          <w:rFonts w:ascii="宋体" w:hAnsi="宋体"/>
          <w:sz w:val="22"/>
        </w:rPr>
        <w:t xml:space="preserve">•  </w:t>
      </w:r>
      <w:r>
        <w:rPr>
          <w:rFonts w:ascii="宋体" w:hAnsi="宋体"/>
          <w:b/>
          <w:sz w:val="22"/>
        </w:rPr>
        <w:t>第4.3节</w:t>
      </w:r>
      <w:r>
        <w:rPr>
          <w:rFonts w:ascii="宋体" w:hAnsi="宋体"/>
          <w:sz w:val="22"/>
        </w:rPr>
        <w:t>展示YLYW作为知己学习的工程实现——以YCB标准物体测试集的物理力学评估为实证。</w:t>
      </w:r>
    </w:p>
    <w:p>
      <w:pPr>
        <w:spacing w:after="100"/>
        <w:ind w:left="680"/>
      </w:pPr>
      <w:r>
        <w:rPr>
          <w:rFonts w:ascii="宋体" w:hAnsi="宋体"/>
          <w:sz w:val="22"/>
        </w:rPr>
        <w:t xml:space="preserve">•  </w:t>
      </w:r>
      <w:r>
        <w:rPr>
          <w:rFonts w:ascii="宋体" w:hAnsi="宋体"/>
          <w:b/>
          <w:sz w:val="22"/>
        </w:rPr>
        <w:t>第4.4-4.6节</w:t>
      </w:r>
      <w:r>
        <w:rPr>
          <w:rFonts w:ascii="宋体" w:hAnsi="宋体"/>
          <w:sz w:val="22"/>
        </w:rPr>
        <w:t>详述知几原理、知耻原理和实验验证。</w:t>
      </w:r>
    </w:p>
    <w:p>
      <w:pPr>
        <w:spacing w:after="100"/>
        <w:ind w:left="680"/>
      </w:pPr>
      <w:r>
        <w:rPr>
          <w:rFonts w:ascii="宋体" w:hAnsi="宋体"/>
          <w:sz w:val="22"/>
        </w:rPr>
        <w:t xml:space="preserve">•  </w:t>
      </w:r>
      <w:r>
        <w:rPr>
          <w:rFonts w:ascii="宋体" w:hAnsi="宋体"/>
          <w:b/>
          <w:sz w:val="22"/>
        </w:rPr>
        <w:t>第4.7节</w:t>
      </w:r>
      <w:r>
        <w:rPr>
          <w:rFonts w:ascii="宋体" w:hAnsi="宋体"/>
          <w:sz w:val="22"/>
        </w:rPr>
        <w:t>总结范式定位与互补关系。</w:t>
      </w:r>
    </w:p>
    <w:p>
      <w:pPr>
        <w:spacing w:before="120" w:after="120"/>
        <w:ind w:firstLine="0"/>
      </w:pPr>
      <w:r>
        <w:rPr>
          <w:color w:val="969696"/>
          <w:sz w:val="18"/>
        </w:rPr>
        <w:t>——————————————————————————————</w:t>
      </w:r>
    </w:p>
    <w:p>
      <w:pPr>
        <w:pStyle w:val="Heading2"/>
        <w:spacing w:before="320" w:after="160"/>
      </w:pPr>
      <w:r>
        <w:rPr>
          <w:rFonts w:ascii="黑体" w:hAnsi="黑体"/>
          <w:b/>
          <w:sz w:val="30"/>
        </w:rPr>
        <w:t>4.1 知己学习的哲学根基与范式定义</w:t>
      </w:r>
    </w:p>
    <w:p>
      <w:pPr>
        <w:pStyle w:val="Heading3"/>
        <w:spacing w:before="240" w:after="120"/>
      </w:pPr>
      <w:r>
        <w:rPr>
          <w:rFonts w:ascii="黑体" w:hAnsi="黑体"/>
          <w:b/>
          <w:sz w:val="26"/>
        </w:rPr>
        <w:t>4.1.1 "几"的本体论定位</w:t>
      </w:r>
    </w:p>
    <w:p>
      <w:pPr>
        <w:spacing w:after="100"/>
        <w:ind w:firstLine="420"/>
      </w:pPr>
      <w:r>
        <w:rPr>
          <w:rFonts w:ascii="宋体" w:hAnsi="宋体"/>
          <w:sz w:val="22"/>
        </w:rPr>
        <w:t>"几"是《易经》哲学中一个具有独特本体论地位的概念。它既不是"无"（完全没有变化），也不是"显"（变化已经完全展开），而是位于有无之间的临界状态——"动之微"。</w:t>
      </w:r>
    </w:p>
    <w:p>
      <w:pPr>
        <w:spacing w:after="100"/>
        <w:ind w:firstLine="420"/>
      </w:pPr>
      <w:r>
        <w:rPr>
          <w:rFonts w:ascii="宋体" w:hAnsi="宋体"/>
          <w:sz w:val="22"/>
        </w:rPr>
        <w:t>《系辞传下》给出了最权威的定义：</w:t>
      </w:r>
    </w:p>
    <w:p>
      <w:pPr>
        <w:spacing w:after="100"/>
        <w:ind w:firstLine="420"/>
      </w:pPr>
      <w:r>
        <w:rPr>
          <w:rFonts w:ascii="宋体" w:hAnsi="宋体"/>
          <w:sz w:val="22"/>
        </w:rPr>
        <w:t>&gt; "知几其神乎！……几者，动之微，吉之先见者也。君子见几而作，不俟终日。"</w:t>
      </w:r>
    </w:p>
    <w:p>
      <w:pPr>
        <w:spacing w:after="100"/>
        <w:ind w:firstLine="420"/>
      </w:pPr>
      <w:r>
        <w:rPr>
          <w:rFonts w:ascii="宋体" w:hAnsi="宋体"/>
          <w:sz w:val="22"/>
        </w:rPr>
        <w:t>这句话揭示了三个递进的智慧层次：</w:t>
      </w:r>
    </w:p>
    <w:p>
      <w:pPr>
        <w:spacing w:after="100"/>
        <w:ind w:left="680"/>
      </w:pPr>
      <w:r>
        <w:rPr>
          <w:rFonts w:ascii="宋体" w:hAnsi="宋体"/>
          <w:sz w:val="22"/>
        </w:rPr>
        <w:t xml:space="preserve">•  </w:t>
      </w:r>
      <w:r>
        <w:rPr>
          <w:rFonts w:ascii="宋体" w:hAnsi="宋体"/>
          <w:b/>
          <w:sz w:val="22"/>
        </w:rPr>
        <w:t>"几"是征兆</w:t>
      </w:r>
      <w:r>
        <w:rPr>
          <w:rFonts w:ascii="宋体" w:hAnsi="宋体"/>
          <w:sz w:val="22"/>
        </w:rPr>
        <w:t>：事物变化最微小的苗头，是吉凶祸福最早显露的临界点。</w:t>
      </w:r>
    </w:p>
    <w:p>
      <w:pPr>
        <w:spacing w:after="100"/>
        <w:ind w:left="680"/>
      </w:pPr>
      <w:r>
        <w:rPr>
          <w:rFonts w:ascii="宋体" w:hAnsi="宋体"/>
          <w:sz w:val="22"/>
        </w:rPr>
        <w:t xml:space="preserve">•  </w:t>
      </w:r>
      <w:r>
        <w:rPr>
          <w:rFonts w:ascii="宋体" w:hAnsi="宋体"/>
          <w:b/>
          <w:sz w:val="22"/>
        </w:rPr>
        <w:t>"知几"是洞察</w:t>
      </w:r>
      <w:r>
        <w:rPr>
          <w:rFonts w:ascii="宋体" w:hAnsi="宋体"/>
          <w:sz w:val="22"/>
        </w:rPr>
        <w:t>：能在征兆刚显现时就识别它。孔子将这种洞察力称为"神"。</w:t>
      </w:r>
    </w:p>
    <w:p>
      <w:pPr>
        <w:spacing w:after="100"/>
        <w:ind w:left="680"/>
      </w:pPr>
      <w:r>
        <w:rPr>
          <w:rFonts w:ascii="宋体" w:hAnsi="宋体"/>
          <w:sz w:val="22"/>
        </w:rPr>
        <w:t xml:space="preserve">•  </w:t>
      </w:r>
      <w:r>
        <w:rPr>
          <w:rFonts w:ascii="宋体" w:hAnsi="宋体"/>
          <w:b/>
          <w:sz w:val="22"/>
        </w:rPr>
        <w:t>"见几而作"是行动</w:t>
      </w:r>
      <w:r>
        <w:rPr>
          <w:rFonts w:ascii="宋体" w:hAnsi="宋体"/>
          <w:sz w:val="22"/>
        </w:rPr>
        <w:t>：识别征兆后立刻采取正确的行动——"不俟终日"。</w:t>
      </w:r>
    </w:p>
    <w:p>
      <w:pPr>
        <w:spacing w:after="100"/>
        <w:ind w:firstLine="420"/>
      </w:pPr>
      <w:r>
        <w:rPr>
          <w:rFonts w:ascii="宋体" w:hAnsi="宋体"/>
          <w:sz w:val="22"/>
        </w:rPr>
        <w:t>另一个关键概念是</w:t>
      </w:r>
      <w:r>
        <w:rPr>
          <w:rFonts w:ascii="宋体" w:hAnsi="宋体"/>
          <w:b/>
          <w:sz w:val="22"/>
        </w:rPr>
        <w:t>知耻</w:t>
      </w:r>
      <w:r>
        <w:rPr>
          <w:rFonts w:ascii="宋体" w:hAnsi="宋体"/>
          <w:sz w:val="22"/>
        </w:rPr>
        <w:t>。"知耻近乎勇"（《中庸》）——认识到自己的过失并有勇气去修正。这不是"耻辱"本身，而是</w:t>
      </w:r>
      <w:r>
        <w:rPr>
          <w:rFonts w:ascii="宋体" w:hAnsi="宋体"/>
          <w:b/>
          <w:sz w:val="22"/>
        </w:rPr>
        <w:t>从失败中学习的能力</w:t>
      </w:r>
      <w:r>
        <w:rPr>
          <w:rFonts w:ascii="宋体" w:hAnsi="宋体"/>
          <w:sz w:val="22"/>
        </w:rPr>
        <w:t>。知己系统不是"从不犯错"——而是"错了之后能定位问题并迅速修复"。</w:t>
      </w:r>
    </w:p>
    <w:p>
      <w:pPr>
        <w:spacing w:after="100"/>
        <w:ind w:firstLine="420"/>
      </w:pPr>
      <w:r>
        <w:rPr>
          <w:rFonts w:ascii="宋体" w:hAnsi="宋体"/>
          <w:b/>
          <w:sz w:val="22"/>
        </w:rPr>
        <w:t>知几与知耻的互补：</w:t>
      </w:r>
      <w:r>
        <w:rPr>
          <w:rFonts w:ascii="宋体" w:hAnsi="宋体"/>
          <w:sz w:val="22"/>
        </w:rPr>
        <w:t xml:space="preserve"> 两个机制从不同的时间尺度上共同守护系统的学习与安全——知几在"事前"（毫秒级变卦预判），知耻在"事后"（秒级参数精化）。</w:t>
      </w:r>
    </w:p>
    <w:p>
      <w:pPr>
        <w:pStyle w:val="Heading3"/>
        <w:spacing w:before="240" w:after="120"/>
      </w:pPr>
      <w:r>
        <w:rPr>
          <w:rFonts w:ascii="黑体" w:hAnsi="黑体"/>
          <w:b/>
          <w:sz w:val="26"/>
        </w:rPr>
        <w:t>4.1.2 从哲学到工程：三个关键转化</w:t>
      </w:r>
    </w:p>
    <w:p>
      <w:pPr>
        <w:spacing w:after="100"/>
        <w:ind w:firstLine="420"/>
      </w:pPr>
      <w:r>
        <w:rPr>
          <w:rFonts w:ascii="宋体" w:hAnsi="宋体"/>
          <w:sz w:val="22"/>
        </w:rPr>
        <w:t>将"知几"从哲学概念转化为可计算的学习范式，需要完成三个工程转化。</w:t>
      </w:r>
    </w:p>
    <w:p>
      <w:pPr>
        <w:spacing w:after="100"/>
        <w:ind w:firstLine="420"/>
      </w:pPr>
      <w:r>
        <w:rPr>
          <w:rFonts w:ascii="宋体" w:hAnsi="宋体"/>
          <w:b/>
          <w:sz w:val="22"/>
        </w:rPr>
        <w:t>转化一：从"征兆"到"征兆空间"。</w:t>
      </w:r>
      <w:r>
        <w:rPr>
          <w:rFonts w:ascii="宋体" w:hAnsi="宋体"/>
          <w:sz w:val="22"/>
        </w:rPr>
        <w:t xml:space="preserve"> "几"被具体化为一个可计算的征兆空间O——由先验知识预定义的、覆盖物理世界中关键变化征兆的模糊集合。在YLYW中，这个空间由八卦的连续隶属度构成：每个卦象代表一种物理原型，物体对这些原型的连续隶属度构成了它的"征兆向量"。</w:t>
      </w:r>
    </w:p>
    <w:p>
      <w:pPr>
        <w:spacing w:after="100"/>
        <w:ind w:firstLine="420"/>
      </w:pPr>
      <w:r>
        <w:rPr>
          <w:rFonts w:ascii="宋体" w:hAnsi="宋体"/>
          <w:b/>
          <w:sz w:val="22"/>
        </w:rPr>
        <w:t>转化二：从"洞察"到"征兆辨识"。</w:t>
      </w:r>
      <w:r>
        <w:rPr>
          <w:rFonts w:ascii="宋体" w:hAnsi="宋体"/>
          <w:sz w:val="22"/>
        </w:rPr>
        <w:t xml:space="preserve"> "知几"的直觉洞察力转化为基于先验规则库的征兆辨识函数。不是从数据中"学习"哪些征兆对应哪些风险——而是将人类数千年来对物理世界变化规律的理解编码为显式辨识规则。</w:t>
      </w:r>
    </w:p>
    <w:p>
      <w:pPr>
        <w:spacing w:after="100"/>
        <w:ind w:firstLine="420"/>
      </w:pPr>
      <w:r>
        <w:rPr>
          <w:rFonts w:ascii="宋体" w:hAnsi="宋体"/>
          <w:b/>
          <w:sz w:val="22"/>
        </w:rPr>
        <w:t>转化三：从"见几而作"到"合规行动"。</w:t>
      </w:r>
      <w:r>
        <w:rPr>
          <w:rFonts w:ascii="宋体" w:hAnsi="宋体"/>
          <w:sz w:val="22"/>
        </w:rPr>
        <w:t xml:space="preserve"> 识别征兆之后的行动是在先验安全约束下的合规行动。知己学习不追求在无限行动空间中"找到最优解"，而是在安全空间中"执行正确解"。</w:t>
      </w:r>
    </w:p>
    <w:p>
      <w:pPr>
        <w:pStyle w:val="Heading3"/>
        <w:spacing w:before="240" w:after="120"/>
      </w:pPr>
      <w:r>
        <w:rPr>
          <w:rFonts w:ascii="黑体" w:hAnsi="黑体"/>
          <w:b/>
          <w:sz w:val="26"/>
        </w:rPr>
        <w:t>4.1.3 知己学习的数学形式化</w:t>
      </w:r>
    </w:p>
    <w:p>
      <w:pPr>
        <w:spacing w:after="100"/>
        <w:ind w:firstLine="420"/>
      </w:pPr>
      <w:r>
        <w:rPr>
          <w:rFonts w:ascii="宋体" w:hAnsi="宋体"/>
          <w:b/>
          <w:sz w:val="22"/>
        </w:rPr>
        <w:t>定义1（征兆空间）：</w:t>
      </w:r>
      <w:r>
        <w:rPr>
          <w:rFonts w:ascii="宋体" w:hAnsi="宋体"/>
          <w:sz w:val="22"/>
        </w:rPr>
        <w:t xml:space="preserve"> 设模糊征兆空间O = {o₁, o₂, ..., oₘ}，其中每个元素oᵢ: S → [0,1]是一个从状态空间到连续隶属度的模糊映射函数。这些映射函数由人类先验知识预定义。</w:t>
      </w:r>
    </w:p>
    <w:p>
      <w:pPr>
        <w:spacing w:after="100"/>
        <w:ind w:firstLine="420"/>
      </w:pPr>
      <w:r>
        <w:rPr>
          <w:rFonts w:ascii="宋体" w:hAnsi="宋体"/>
          <w:b/>
          <w:sz w:val="22"/>
        </w:rPr>
        <w:t>定义2（知己策略）：</w:t>
      </w:r>
      <w:r>
        <w:rPr>
          <w:rFonts w:ascii="宋体" w:hAnsi="宋体"/>
          <w:sz w:val="22"/>
        </w:rPr>
        <w:t xml:space="preserve"> 知己策略π_ZJ采用两级映射结构：</w:t>
      </w:r>
    </w:p>
    <w:p>
      <w:pPr>
        <w:spacing w:after="100"/>
        <w:ind w:firstLine="420"/>
      </w:pPr>
      <w:r>
        <w:rPr>
          <w:rFonts w:ascii="宋体" w:hAnsi="宋体"/>
          <w:sz w:val="22"/>
        </w:rPr>
        <w:t>π_ZJ: S —[μ]→ O —[ρ]→ A</w:t>
      </w:r>
    </w:p>
    <w:p>
      <w:pPr>
        <w:spacing w:after="100"/>
        <w:ind w:firstLine="420"/>
      </w:pPr>
      <w:r>
        <w:rPr>
          <w:rFonts w:ascii="宋体" w:hAnsi="宋体"/>
          <w:sz w:val="22"/>
        </w:rPr>
        <w:t>其中μ: S → [0,1]ᵐ是模糊化映射，ρ: [0,1]ᵐ → A是基于先验规则库的推理映射。与RL策略π_RL: S → A的直接映射相比，知己策略的关键在于中间的</w:t>
      </w:r>
      <w:r>
        <w:rPr>
          <w:rFonts w:ascii="宋体" w:hAnsi="宋体"/>
          <w:b/>
          <w:sz w:val="22"/>
        </w:rPr>
        <w:t>征兆空间O</w:t>
      </w:r>
      <w:r>
        <w:rPr>
          <w:rFonts w:ascii="宋体" w:hAnsi="宋体"/>
          <w:sz w:val="22"/>
        </w:rPr>
        <w:t>——它不是数据中学习出来的隐藏层，而是被先验知识显式定义和赋义的符号层。</w:t>
      </w:r>
    </w:p>
    <w:p>
      <w:pPr>
        <w:spacing w:after="100"/>
        <w:ind w:firstLine="420"/>
      </w:pPr>
      <w:r>
        <w:rPr>
          <w:rFonts w:ascii="宋体" w:hAnsi="宋体"/>
          <w:b/>
          <w:sz w:val="22"/>
        </w:rPr>
        <w:t>定义3（知己学习的目标函数）：</w:t>
      </w:r>
      <w:r>
        <w:rPr>
          <w:rFonts w:ascii="宋体" w:hAnsi="宋体"/>
          <w:sz w:val="22"/>
        </w:rPr>
        <w:t xml:space="preserve"> 强化学习最大化累积奖励E[Σγᵗrₜ]。知己学习的目标是：</w:t>
      </w:r>
    </w:p>
    <w:p>
      <w:pPr>
        <w:spacing w:after="100"/>
        <w:ind w:firstLine="420"/>
      </w:pPr>
      <w:r>
        <w:rPr>
          <w:rFonts w:ascii="宋体" w:hAnsi="宋体"/>
          <w:sz w:val="22"/>
        </w:rPr>
        <w:t>min_θ  L_calibration(θ) + λ·L_safety(θ)</w:t>
      </w:r>
    </w:p>
    <w:p>
      <w:pPr>
        <w:spacing w:after="100"/>
        <w:ind w:firstLine="420"/>
      </w:pPr>
      <w:r>
        <w:rPr>
          <w:rFonts w:ascii="宋体" w:hAnsi="宋体"/>
          <w:sz w:val="22"/>
        </w:rPr>
        <w:t>其中θ是可调参数，L_calibration是征兆辨识的校准误差，L_safety是物理合规惩罚项。</w:t>
      </w:r>
      <w:r>
        <w:rPr>
          <w:rFonts w:ascii="宋体" w:hAnsi="宋体"/>
          <w:b/>
          <w:sz w:val="22"/>
        </w:rPr>
        <w:t>没有奖励信号。</w:t>
      </w:r>
      <w:r>
        <w:rPr>
          <w:rFonts w:ascii="宋体" w:hAnsi="宋体"/>
          <w:sz w:val="22"/>
        </w:rPr>
        <w:t xml:space="preserve"> 优化的目标不是"做得好不好"，而是"征兆认得准不准"和"动作安不安全"。</w:t>
      </w:r>
    </w:p>
    <w:p>
      <w:pPr>
        <w:spacing w:after="100"/>
        <w:ind w:firstLine="420"/>
      </w:pPr>
      <w:r>
        <w:rPr>
          <w:rFonts w:ascii="宋体" w:hAnsi="宋体"/>
          <w:b/>
          <w:sz w:val="22"/>
        </w:rPr>
        <w:t>定义4（知识来源差异）：</w:t>
      </w:r>
      <w:r>
        <w:rPr>
          <w:rFonts w:ascii="宋体" w:hAnsi="宋体"/>
          <w:sz w:val="22"/>
        </w:rPr>
        <w:t xml:space="preserve"> 令K代表系统部署时拥有的有效知识。</w:t>
      </w:r>
    </w:p>
    <w:p>
      <w:pPr>
        <w:spacing w:after="100"/>
        <w:ind w:firstLine="420"/>
      </w:pPr>
      <w:r>
        <w:rPr>
          <w:rFonts w:ascii="宋体" w:hAnsi="宋体"/>
          <w:sz w:val="22"/>
        </w:rPr>
        <w:t>强化学习: K_RL = f(D)——数据是唯一的来源。D=0时K=0。</w:t>
      </w:r>
    </w:p>
    <w:p>
      <w:pPr>
        <w:spacing w:after="100"/>
        <w:ind w:firstLine="420"/>
      </w:pPr>
      <w:r>
        <w:rPr>
          <w:rFonts w:ascii="宋体" w:hAnsi="宋体"/>
          <w:sz w:val="22"/>
        </w:rPr>
        <w:t>知己学习: K_ZJ = Ω ⊕ f_calibrate(D)——知识来自先验加校准。D=0时K=Ω≠0。</w:t>
      </w:r>
    </w:p>
    <w:p>
      <w:pPr>
        <w:spacing w:after="100"/>
        <w:ind w:firstLine="420"/>
      </w:pPr>
      <w:r>
        <w:rPr>
          <w:rFonts w:ascii="宋体" w:hAnsi="宋体"/>
          <w:b/>
          <w:sz w:val="22"/>
        </w:rPr>
        <w:t>定理（样本复杂度）：</w:t>
      </w:r>
      <w:r>
        <w:rPr>
          <w:rFonts w:ascii="宋体" w:hAnsi="宋体"/>
          <w:sz w:val="22"/>
        </w:rPr>
        <w:t xml:space="preserve"> 在N维状态空间中学习，精度ε。RL的样本复杂度为T_RL = O(ε^(-N))（维度灾难）。知己学习的样本复杂度为T_ZJ = O(ε^(-K))，其中K≪N。在具身任务中这意味着指数级的效率优势。</w:t>
      </w:r>
    </w:p>
    <w:p>
      <w:pPr>
        <w:spacing w:before="120" w:after="120"/>
        <w:ind w:firstLine="0"/>
      </w:pPr>
      <w:r>
        <w:rPr>
          <w:color w:val="969696"/>
          <w:sz w:val="18"/>
        </w:rPr>
        <w:t>——————————————————————————————</w:t>
      </w:r>
    </w:p>
    <w:p>
      <w:pPr>
        <w:pStyle w:val="Heading2"/>
        <w:spacing w:before="320" w:after="160"/>
      </w:pPr>
      <w:r>
        <w:rPr>
          <w:rFonts w:ascii="黑体" w:hAnsi="黑体"/>
          <w:b/>
          <w:sz w:val="30"/>
        </w:rPr>
        <w:t>4.2 知己学习 vs 强化学习：六个维度的系统对比</w:t>
      </w:r>
    </w:p>
    <w:p>
      <w:pPr>
        <w:spacing w:after="100"/>
        <w:ind w:firstLine="420"/>
      </w:pPr>
      <w:r>
        <w:rPr>
          <w:rFonts w:ascii="宋体" w:hAnsi="宋体"/>
          <w:sz w:val="22"/>
        </w:rPr>
        <w:t>强化学习在过去十年取得了显著成就，但在物理交互场景中的根本困境正在日益显现——数据饥渴、探索风险、黑箱决策。</w:t>
      </w:r>
    </w:p>
    <w:p>
      <w:pPr>
        <w:spacing w:after="100"/>
        <w:ind w:firstLine="420"/>
      </w:pPr>
      <w:r>
        <w:rPr>
          <w:rFonts w:ascii="宋体" w:hAnsi="宋体"/>
          <w:b/>
          <w:sz w:val="22"/>
        </w:rPr>
        <w:t>表4.1 知己学习 vs 强化学习</w:t>
      </w:r>
    </w:p>
    <w:tbl>
      <w:tblPr>
        <w:tblStyle w:val="TableGrid"/>
        <w:tblW w:type="auto" w:w="0"/>
        <w:tblLook w:firstColumn="1" w:firstRow="1" w:lastColumn="0" w:lastRow="0" w:noHBand="0" w:noVBand="1" w:val="04A0"/>
      </w:tblPr>
      <w:tblGrid>
        <w:gridCol w:w="2878"/>
        <w:gridCol w:w="2878"/>
        <w:gridCol w:w="2878"/>
      </w:tblGrid>
      <w:tr>
        <w:tc>
          <w:tcPr>
            <w:tcW w:type="dxa" w:w="2878"/>
          </w:tcPr>
          <w:p>
            <w:pPr>
              <w:spacing w:before="40" w:after="40"/>
            </w:pPr>
            <w:r>
              <w:rPr>
                <w:rFonts w:ascii="宋体" w:hAnsi="宋体"/>
                <w:b/>
                <w:sz w:val="18"/>
              </w:rPr>
              <w:t>维度</w:t>
            </w:r>
          </w:p>
        </w:tc>
        <w:tc>
          <w:tcPr>
            <w:tcW w:type="dxa" w:w="2878"/>
          </w:tcPr>
          <w:p>
            <w:pPr>
              <w:spacing w:before="40" w:after="40"/>
            </w:pPr>
            <w:r>
              <w:rPr>
                <w:rFonts w:ascii="宋体" w:hAnsi="宋体"/>
                <w:b/>
                <w:sz w:val="18"/>
              </w:rPr>
              <w:t>强化学习 (RL)</w:t>
            </w:r>
          </w:p>
        </w:tc>
        <w:tc>
          <w:tcPr>
            <w:tcW w:type="dxa" w:w="2878"/>
          </w:tcPr>
          <w:p>
            <w:pPr>
              <w:spacing w:before="40" w:after="40"/>
            </w:pPr>
            <w:r>
              <w:rPr>
                <w:rFonts w:ascii="宋体" w:hAnsi="宋体"/>
                <w:b/>
                <w:sz w:val="18"/>
              </w:rPr>
              <w:t>知己学习 (ZJ)</w:t>
            </w:r>
          </w:p>
        </w:tc>
      </w:tr>
      <w:tr>
        <w:tc>
          <w:tcPr>
            <w:tcW w:type="dxa" w:w="2878"/>
          </w:tcPr>
          <w:p>
            <w:pPr>
              <w:spacing w:before="40" w:after="40"/>
            </w:pPr>
            <w:r>
              <w:rPr>
                <w:rFonts w:ascii="宋体" w:hAnsi="宋体"/>
                <w:sz w:val="18"/>
              </w:rPr>
              <w:t>时间性</w:t>
            </w:r>
          </w:p>
        </w:tc>
        <w:tc>
          <w:tcPr>
            <w:tcW w:type="dxa" w:w="2878"/>
          </w:tcPr>
          <w:p>
            <w:pPr>
              <w:spacing w:before="40" w:after="40"/>
            </w:pPr>
            <w:r>
              <w:rPr>
                <w:rFonts w:ascii="宋体" w:hAnsi="宋体"/>
                <w:sz w:val="18"/>
              </w:rPr>
              <w:t>事后奖惩驱动</w:t>
            </w:r>
          </w:p>
        </w:tc>
        <w:tc>
          <w:tcPr>
            <w:tcW w:type="dxa" w:w="2878"/>
          </w:tcPr>
          <w:p>
            <w:pPr>
              <w:spacing w:before="40" w:after="40"/>
            </w:pPr>
            <w:r>
              <w:rPr>
                <w:rFonts w:ascii="宋体" w:hAnsi="宋体"/>
                <w:sz w:val="18"/>
              </w:rPr>
              <w:t>事先征兆辨识</w:t>
            </w:r>
          </w:p>
        </w:tc>
      </w:tr>
      <w:tr>
        <w:tc>
          <w:tcPr>
            <w:tcW w:type="dxa" w:w="2878"/>
          </w:tcPr>
          <w:p>
            <w:pPr>
              <w:spacing w:before="40" w:after="40"/>
            </w:pPr>
            <w:r>
              <w:rPr>
                <w:rFonts w:ascii="宋体" w:hAnsi="宋体"/>
                <w:sz w:val="18"/>
              </w:rPr>
              <w:t>知识起点</w:t>
            </w:r>
          </w:p>
        </w:tc>
        <w:tc>
          <w:tcPr>
            <w:tcW w:type="dxa" w:w="2878"/>
          </w:tcPr>
          <w:p>
            <w:pPr>
              <w:spacing w:before="40" w:after="40"/>
            </w:pPr>
            <w:r>
              <w:rPr>
                <w:rFonts w:ascii="宋体" w:hAnsi="宋体"/>
                <w:sz w:val="18"/>
              </w:rPr>
              <w:t>白板 (tabula rasa)</w:t>
            </w:r>
          </w:p>
        </w:tc>
        <w:tc>
          <w:tcPr>
            <w:tcW w:type="dxa" w:w="2878"/>
          </w:tcPr>
          <w:p>
            <w:pPr>
              <w:spacing w:before="40" w:after="40"/>
            </w:pPr>
            <w:r>
              <w:rPr>
                <w:rFonts w:ascii="宋体" w:hAnsi="宋体"/>
                <w:sz w:val="18"/>
              </w:rPr>
              <w:t>内建先验 Ω</w:t>
            </w:r>
          </w:p>
        </w:tc>
      </w:tr>
      <w:tr>
        <w:tc>
          <w:tcPr>
            <w:tcW w:type="dxa" w:w="2878"/>
          </w:tcPr>
          <w:p>
            <w:pPr>
              <w:spacing w:before="40" w:after="40"/>
            </w:pPr>
            <w:r>
              <w:rPr>
                <w:rFonts w:ascii="宋体" w:hAnsi="宋体"/>
                <w:sz w:val="18"/>
              </w:rPr>
              <w:t>学习本质</w:t>
            </w:r>
          </w:p>
        </w:tc>
        <w:tc>
          <w:tcPr>
            <w:tcW w:type="dxa" w:w="2878"/>
          </w:tcPr>
          <w:p>
            <w:pPr>
              <w:spacing w:before="40" w:after="40"/>
            </w:pPr>
            <w:r>
              <w:rPr>
                <w:rFonts w:ascii="宋体" w:hAnsi="宋体"/>
                <w:sz w:val="18"/>
              </w:rPr>
              <w:t>从零建立因果关联</w:t>
            </w:r>
          </w:p>
        </w:tc>
        <w:tc>
          <w:tcPr>
            <w:tcW w:type="dxa" w:w="2878"/>
          </w:tcPr>
          <w:p>
            <w:pPr>
              <w:spacing w:before="40" w:after="40"/>
            </w:pPr>
            <w:r>
              <w:rPr>
                <w:rFonts w:ascii="宋体" w:hAnsi="宋体"/>
                <w:sz w:val="18"/>
              </w:rPr>
              <w:t>校准关键阈值</w:t>
            </w:r>
          </w:p>
        </w:tc>
      </w:tr>
      <w:tr>
        <w:tc>
          <w:tcPr>
            <w:tcW w:type="dxa" w:w="2878"/>
          </w:tcPr>
          <w:p>
            <w:pPr>
              <w:spacing w:before="40" w:after="40"/>
            </w:pPr>
            <w:r>
              <w:rPr>
                <w:rFonts w:ascii="宋体" w:hAnsi="宋体"/>
                <w:sz w:val="18"/>
              </w:rPr>
              <w:t>探索方式</w:t>
            </w:r>
          </w:p>
        </w:tc>
        <w:tc>
          <w:tcPr>
            <w:tcW w:type="dxa" w:w="2878"/>
          </w:tcPr>
          <w:p>
            <w:pPr>
              <w:spacing w:before="40" w:after="40"/>
            </w:pPr>
            <w:r>
              <w:rPr>
                <w:rFonts w:ascii="宋体" w:hAnsi="宋体"/>
                <w:sz w:val="18"/>
              </w:rPr>
              <w:t>全局盲目试错</w:t>
            </w:r>
          </w:p>
        </w:tc>
        <w:tc>
          <w:tcPr>
            <w:tcW w:type="dxa" w:w="2878"/>
          </w:tcPr>
          <w:p>
            <w:pPr>
              <w:spacing w:before="40" w:after="40"/>
            </w:pPr>
            <w:r>
              <w:rPr>
                <w:rFonts w:ascii="宋体" w:hAnsi="宋体"/>
                <w:sz w:val="18"/>
              </w:rPr>
              <w:t>局部合规校准</w:t>
            </w:r>
          </w:p>
        </w:tc>
      </w:tr>
      <w:tr>
        <w:tc>
          <w:tcPr>
            <w:tcW w:type="dxa" w:w="2878"/>
          </w:tcPr>
          <w:p>
            <w:pPr>
              <w:spacing w:before="40" w:after="40"/>
            </w:pPr>
            <w:r>
              <w:rPr>
                <w:rFonts w:ascii="宋体" w:hAnsi="宋体"/>
                <w:sz w:val="18"/>
              </w:rPr>
              <w:t>可解释性</w:t>
            </w:r>
          </w:p>
        </w:tc>
        <w:tc>
          <w:tcPr>
            <w:tcW w:type="dxa" w:w="2878"/>
          </w:tcPr>
          <w:p>
            <w:pPr>
              <w:spacing w:before="40" w:after="40"/>
            </w:pPr>
            <w:r>
              <w:rPr>
                <w:rFonts w:ascii="宋体" w:hAnsi="宋体"/>
                <w:sz w:val="18"/>
              </w:rPr>
              <w:t>黑箱（百万权重）</w:t>
            </w:r>
          </w:p>
        </w:tc>
        <w:tc>
          <w:tcPr>
            <w:tcW w:type="dxa" w:w="2878"/>
          </w:tcPr>
          <w:p>
            <w:pPr>
              <w:spacing w:before="40" w:after="40"/>
            </w:pPr>
            <w:r>
              <w:rPr>
                <w:rFonts w:ascii="宋体" w:hAnsi="宋体"/>
                <w:sz w:val="18"/>
              </w:rPr>
              <w:t>透明（推理链可读）</w:t>
            </w:r>
          </w:p>
        </w:tc>
      </w:tr>
      <w:tr>
        <w:tc>
          <w:tcPr>
            <w:tcW w:type="dxa" w:w="2878"/>
          </w:tcPr>
          <w:p>
            <w:pPr>
              <w:spacing w:before="40" w:after="40"/>
            </w:pPr>
            <w:r>
              <w:rPr>
                <w:rFonts w:ascii="宋体" w:hAnsi="宋体"/>
                <w:sz w:val="18"/>
              </w:rPr>
              <w:t>安全性</w:t>
            </w:r>
          </w:p>
        </w:tc>
        <w:tc>
          <w:tcPr>
            <w:tcW w:type="dxa" w:w="2878"/>
          </w:tcPr>
          <w:p>
            <w:pPr>
              <w:spacing w:before="40" w:after="40"/>
            </w:pPr>
            <w:r>
              <w:rPr>
                <w:rFonts w:ascii="宋体" w:hAnsi="宋体"/>
                <w:sz w:val="18"/>
              </w:rPr>
              <w:t>数据"喂"出来，不可保证</w:t>
            </w:r>
          </w:p>
        </w:tc>
        <w:tc>
          <w:tcPr>
            <w:tcW w:type="dxa" w:w="2878"/>
          </w:tcPr>
          <w:p>
            <w:pPr>
              <w:spacing w:before="40" w:after="40"/>
            </w:pPr>
            <w:r>
              <w:rPr>
                <w:rFonts w:ascii="宋体" w:hAnsi="宋体"/>
                <w:sz w:val="18"/>
              </w:rPr>
              <w:t>结构"建"出来，显式约束</w:t>
            </w:r>
          </w:p>
        </w:tc>
      </w:tr>
    </w:tbl>
    <w:p/>
    <w:p>
      <w:pPr>
        <w:spacing w:after="100"/>
        <w:ind w:firstLine="420"/>
      </w:pPr>
      <w:r>
        <w:rPr>
          <w:rFonts w:ascii="宋体" w:hAnsi="宋体"/>
          <w:b/>
          <w:sz w:val="22"/>
        </w:rPr>
        <w:t>一个具体案例的对比。</w:t>
      </w:r>
      <w:r>
        <w:rPr>
          <w:rFonts w:ascii="宋体" w:hAnsi="宋体"/>
          <w:sz w:val="22"/>
        </w:rPr>
        <w:t xml:space="preserve"> 考虑机器人在桌面上操作一个薄壁瓷瓶。</w:t>
      </w:r>
    </w:p>
    <w:p>
      <w:pPr>
        <w:spacing w:after="100"/>
        <w:ind w:firstLine="420"/>
      </w:pPr>
      <w:r>
        <w:rPr>
          <w:rFonts w:ascii="宋体" w:hAnsi="宋体"/>
          <w:b/>
          <w:sz w:val="22"/>
        </w:rPr>
        <w:t>RL方法：</w:t>
      </w:r>
      <w:r>
        <w:rPr>
          <w:rFonts w:ascii="宋体" w:hAnsi="宋体"/>
          <w:sz w:val="22"/>
        </w:rPr>
        <w:t xml:space="preserve"> 机器人对瓷瓶一无所知。它用随机的力度和角度抓取，瓷瓶在第三次尝试中被捏碎。环境返回-100奖励。经过数千次尝试，RL策略逐渐学会降低对薄壁物体的力度。最终策略是一个不可解读的数值矩阵——无法从中读出"因为易碎所以轻拿"的推理。</w:t>
      </w:r>
    </w:p>
    <w:p>
      <w:pPr>
        <w:spacing w:after="100"/>
        <w:ind w:firstLine="420"/>
      </w:pPr>
      <w:r>
        <w:rPr>
          <w:rFonts w:ascii="宋体" w:hAnsi="宋体"/>
          <w:b/>
          <w:sz w:val="22"/>
        </w:rPr>
        <w:t>YLYW（知己学习）方法：</w:t>
      </w:r>
      <w:r>
        <w:rPr>
          <w:rFonts w:ascii="宋体" w:hAnsi="宋体"/>
          <w:sz w:val="22"/>
        </w:rPr>
        <w:t xml:space="preserve"> 系统的四爻感知到瓷瓶脆弱性极高，卦象匹配到"坤为地"（柔顺）或"火地晋"（渐进），策略自动设为精确轻抓。安全八卦检测到破坏风险，将力进一步降低。整个过程约1.7ms，零样本。</w:t>
      </w:r>
    </w:p>
    <w:p>
      <w:pPr>
        <w:spacing w:after="100"/>
        <w:ind w:firstLine="420"/>
      </w:pPr>
      <w:r>
        <w:rPr>
          <w:rFonts w:ascii="宋体" w:hAnsi="宋体"/>
          <w:sz w:val="22"/>
        </w:rPr>
        <w:t>图4.1展示知己学习的双环架构以及与RL的六维对比。</w:t>
      </w:r>
    </w:p>
    <w:p>
      <w:pPr>
        <w:jc w:val="center"/>
      </w:pPr>
      <w:r>
        <w:drawing>
          <wp:inline xmlns:a="http://schemas.openxmlformats.org/drawingml/2006/main" xmlns:pic="http://schemas.openxmlformats.org/drawingml/2006/picture">
            <wp:extent cx="5029200" cy="2122878"/>
            <wp:docPr id="4" name="Picture 4"/>
            <wp:cNvGraphicFramePr>
              <a:graphicFrameLocks noChangeAspect="1"/>
            </wp:cNvGraphicFramePr>
            <a:graphic>
              <a:graphicData uri="http://schemas.openxmlformats.org/drawingml/2006/picture">
                <pic:pic>
                  <pic:nvPicPr>
                    <pic:cNvPr id="0" name="fig4_1_zhiji_learning.png"/>
                    <pic:cNvPicPr/>
                  </pic:nvPicPr>
                  <pic:blipFill>
                    <a:blip r:embed="rId12"/>
                    <a:stretch>
                      <a:fillRect/>
                    </a:stretch>
                  </pic:blipFill>
                  <pic:spPr>
                    <a:xfrm>
                      <a:off x="0" y="0"/>
                      <a:ext cx="5029200" cy="2122878"/>
                    </a:xfrm>
                    <a:prstGeom prst="rect"/>
                  </pic:spPr>
                </pic:pic>
              </a:graphicData>
            </a:graphic>
          </wp:inline>
        </w:drawing>
      </w:r>
    </w:p>
    <w:p>
      <w:pPr>
        <w:jc w:val="center"/>
      </w:pPr>
      <w:r>
        <w:rPr>
          <w:rFonts w:ascii="宋体" w:hAnsi="宋体"/>
          <w:i/>
          <w:sz w:val="18"/>
        </w:rPr>
        <w:t>图4.1 知己学习双环架构与RL对比</w:t>
      </w:r>
    </w:p>
    <w:p>
      <w:pPr>
        <w:spacing w:after="100"/>
        <w:ind w:firstLine="420"/>
      </w:pPr>
      <w:r>
        <w:rPr>
          <w:rFonts w:ascii="宋体" w:hAnsi="宋体"/>
          <w:b/>
          <w:sz w:val="22"/>
        </w:rPr>
        <w:t>图4.1 知己学习双环架构和与强化学习的系统对比。</w:t>
      </w:r>
      <w:r>
        <w:rPr>
          <w:rFonts w:ascii="宋体" w:hAnsi="宋体"/>
          <w:sz w:val="22"/>
        </w:rPr>
        <w:t xml:space="preserve"> 左图：知几环（蓝色）和知耻环（绿色）围绕"知己学习"核心构成双环架构。右图：六个维度上的系统对比表。</w:t>
      </w:r>
    </w:p>
    <w:p>
      <w:pPr>
        <w:spacing w:before="120" w:after="120"/>
        <w:ind w:firstLine="0"/>
      </w:pPr>
      <w:r>
        <w:rPr>
          <w:color w:val="969696"/>
          <w:sz w:val="18"/>
        </w:rPr>
        <w:t>——————————————————————————————</w:t>
      </w:r>
    </w:p>
    <w:p>
      <w:pPr>
        <w:pStyle w:val="Heading2"/>
        <w:spacing w:before="320" w:after="160"/>
      </w:pPr>
      <w:r>
        <w:rPr>
          <w:rFonts w:ascii="黑体" w:hAnsi="黑体"/>
          <w:b/>
          <w:sz w:val="30"/>
        </w:rPr>
        <w:t>4.3 YLYW作为知己学习的工程实现</w:t>
      </w:r>
    </w:p>
    <w:p>
      <w:pPr>
        <w:spacing w:after="100"/>
        <w:ind w:firstLine="420"/>
      </w:pPr>
      <w:r>
        <w:rPr>
          <w:rFonts w:ascii="宋体" w:hAnsi="宋体"/>
          <w:sz w:val="22"/>
        </w:rPr>
        <w:t>YLYW系统本身是知己学习范式的一个完整工程实现。它的三层架构（八卦隶属度→六爻编码→卦象匹配）精确对应了知己学习的数学定义——征兆空间→征兆辨识→合规行动。</w:t>
      </w:r>
    </w:p>
    <w:p>
      <w:pPr>
        <w:spacing w:after="100"/>
        <w:ind w:firstLine="420"/>
      </w:pPr>
      <w:r>
        <w:rPr>
          <w:rFonts w:ascii="宋体" w:hAnsi="宋体"/>
          <w:b/>
          <w:sz w:val="22"/>
        </w:rPr>
        <w:t>YCB测试集的零样本物理验证。</w:t>
      </w:r>
      <w:r>
        <w:rPr>
          <w:rFonts w:ascii="宋体" w:hAnsi="宋体"/>
          <w:sz w:val="22"/>
        </w:rPr>
        <w:t xml:space="preserve"> 为定量验证YLYW在零样本条件下的物理可行性，引入了一个基于经典双指夹爪力学模型的独立物理评估器。该评估器完全独立于YLYW的卦象推理，仅基于物体的三个基础物理参数——质量、摩擦系数和承力上限——从三个维度独立评分：</w:t>
      </w:r>
    </w:p>
    <w:p>
      <w:pPr>
        <w:spacing w:after="100"/>
        <w:ind w:left="680"/>
      </w:pPr>
      <w:r>
        <w:rPr>
          <w:rFonts w:ascii="宋体" w:hAnsi="宋体"/>
          <w:sz w:val="22"/>
        </w:rPr>
        <w:t xml:space="preserve">1.  </w:t>
      </w:r>
      <w:r>
        <w:rPr>
          <w:rFonts w:ascii="宋体" w:hAnsi="宋体"/>
          <w:b/>
          <w:sz w:val="22"/>
        </w:rPr>
        <w:t>力闭合得分（FC）</w:t>
      </w:r>
      <w:r>
        <w:rPr>
          <w:rFonts w:ascii="宋体" w:hAnsi="宋体"/>
          <w:sz w:val="22"/>
        </w:rPr>
        <w:t>：基于摩擦锥分析，引入斜向夹持的角度增益（角度增益因子=1+0.5×sin(θ)），0°→1.0, 30°→1.25, 60°→1.43。</w:t>
      </w:r>
    </w:p>
    <w:p>
      <w:pPr>
        <w:spacing w:after="100"/>
        <w:ind w:left="680"/>
      </w:pPr>
      <w:r>
        <w:rPr>
          <w:rFonts w:ascii="宋体" w:hAnsi="宋体"/>
          <w:sz w:val="22"/>
        </w:rPr>
        <w:t xml:space="preserve">2.  </w:t>
      </w:r>
      <w:r>
        <w:rPr>
          <w:rFonts w:ascii="宋体" w:hAnsi="宋体"/>
          <w:b/>
          <w:sz w:val="22"/>
        </w:rPr>
        <w:t>提升可行性得分（Lift）</w:t>
      </w:r>
      <w:r>
        <w:rPr>
          <w:rFonts w:ascii="宋体" w:hAnsi="宋体"/>
          <w:sz w:val="22"/>
        </w:rPr>
        <w:t>：基于双指夹持条件2μF_grasp ≥ mg，含角度分解（法向力F_normal=F×cos(θ)）。</w:t>
      </w:r>
    </w:p>
    <w:p>
      <w:pPr>
        <w:spacing w:after="100"/>
        <w:ind w:left="680"/>
      </w:pPr>
      <w:r>
        <w:rPr>
          <w:rFonts w:ascii="宋体" w:hAnsi="宋体"/>
          <w:sz w:val="22"/>
        </w:rPr>
        <w:t xml:space="preserve">3.  </w:t>
      </w:r>
      <w:r>
        <w:rPr>
          <w:rFonts w:ascii="宋体" w:hAnsi="宋体"/>
          <w:b/>
          <w:sz w:val="22"/>
        </w:rPr>
        <w:t>物体安全性得分（Safe）</w:t>
      </w:r>
      <w:r>
        <w:rPr>
          <w:rFonts w:ascii="宋体" w:hAnsi="宋体"/>
          <w:sz w:val="22"/>
        </w:rPr>
        <w:t>：抓取力≤破坏阈值→安全。</w:t>
      </w:r>
    </w:p>
    <w:p>
      <w:pPr>
        <w:spacing w:after="100"/>
        <w:ind w:firstLine="420"/>
      </w:pPr>
      <w:r>
        <w:rPr>
          <w:rFonts w:ascii="宋体" w:hAnsi="宋体"/>
          <w:sz w:val="22"/>
        </w:rPr>
        <w:t>综合判定：总分T=0.4×FC+0.4×Lift+0.2×Safe，T≥0.5判定为物理可行抓取。</w:t>
      </w:r>
    </w:p>
    <w:p>
      <w:pPr>
        <w:spacing w:after="100"/>
        <w:ind w:firstLine="420"/>
      </w:pPr>
      <w:r>
        <w:rPr>
          <w:rFonts w:ascii="宋体" w:hAnsi="宋体"/>
          <w:sz w:val="22"/>
        </w:rPr>
        <w:t>测试集采用50个物理物体（8大类，每类6-8实例，从YCB标准物体集和日常物品中选取）。每个物体进行3次独立试验。系统允许在0-40°范围内搜索最优逼近角度以优化力闭合条件。</w:t>
      </w:r>
    </w:p>
    <w:p>
      <w:pPr>
        <w:spacing w:after="100"/>
        <w:ind w:firstLine="420"/>
      </w:pPr>
      <w:r>
        <w:rPr>
          <w:rFonts w:ascii="宋体" w:hAnsi="宋体"/>
          <w:b/>
          <w:sz w:val="22"/>
        </w:rPr>
        <w:t>表4.2 YCB测试集零样本物理评估结果（50物体 × 3次 = 150次试验，含角度优化）</w:t>
      </w:r>
    </w:p>
    <w:tbl>
      <w:tblPr>
        <w:tblStyle w:val="TableGrid"/>
        <w:tblW w:type="auto" w:w="0"/>
        <w:tblLook w:firstColumn="1" w:firstRow="1" w:lastColumn="0" w:lastRow="0" w:noHBand="0" w:noVBand="1" w:val="04A0"/>
      </w:tblPr>
      <w:tblGrid>
        <w:gridCol w:w="1439"/>
        <w:gridCol w:w="1439"/>
        <w:gridCol w:w="1439"/>
        <w:gridCol w:w="1439"/>
        <w:gridCol w:w="1439"/>
        <w:gridCol w:w="1439"/>
      </w:tblGrid>
      <w:tr>
        <w:tc>
          <w:tcPr>
            <w:tcW w:type="dxa" w:w="1439"/>
          </w:tcPr>
          <w:p>
            <w:pPr>
              <w:spacing w:before="40" w:after="40"/>
            </w:pPr>
            <w:r>
              <w:rPr>
                <w:rFonts w:ascii="宋体" w:hAnsi="宋体"/>
                <w:b/>
                <w:sz w:val="18"/>
              </w:rPr>
              <w:t>物体类型</w:t>
            </w:r>
          </w:p>
        </w:tc>
        <w:tc>
          <w:tcPr>
            <w:tcW w:type="dxa" w:w="1439"/>
          </w:tcPr>
          <w:p>
            <w:pPr>
              <w:spacing w:before="40" w:after="40"/>
            </w:pPr>
            <w:r>
              <w:rPr>
                <w:rFonts w:ascii="宋体" w:hAnsi="宋体"/>
                <w:b/>
                <w:sz w:val="18"/>
              </w:rPr>
              <w:t>试验数</w:t>
            </w:r>
          </w:p>
        </w:tc>
        <w:tc>
          <w:tcPr>
            <w:tcW w:type="dxa" w:w="1439"/>
          </w:tcPr>
          <w:p>
            <w:pPr>
              <w:spacing w:before="40" w:after="40"/>
            </w:pPr>
            <w:r>
              <w:rPr>
                <w:rFonts w:ascii="宋体" w:hAnsi="宋体"/>
                <w:b/>
                <w:sz w:val="18"/>
              </w:rPr>
              <w:t>成功率</w:t>
            </w:r>
          </w:p>
        </w:tc>
        <w:tc>
          <w:tcPr>
            <w:tcW w:type="dxa" w:w="1439"/>
          </w:tcPr>
          <w:p>
            <w:pPr>
              <w:spacing w:before="40" w:after="40"/>
            </w:pPr>
            <w:r>
              <w:rPr>
                <w:rFonts w:ascii="宋体" w:hAnsi="宋体"/>
                <w:b/>
                <w:sz w:val="18"/>
              </w:rPr>
              <w:t>力闭合均分</w:t>
            </w:r>
          </w:p>
        </w:tc>
        <w:tc>
          <w:tcPr>
            <w:tcW w:type="dxa" w:w="1439"/>
          </w:tcPr>
          <w:p>
            <w:pPr>
              <w:spacing w:before="40" w:after="40"/>
            </w:pPr>
            <w:r>
              <w:rPr>
                <w:rFonts w:ascii="宋体" w:hAnsi="宋体"/>
                <w:b/>
                <w:sz w:val="18"/>
              </w:rPr>
              <w:t>提升均分</w:t>
            </w:r>
          </w:p>
        </w:tc>
        <w:tc>
          <w:tcPr>
            <w:tcW w:type="dxa" w:w="1439"/>
          </w:tcPr>
          <w:p>
            <w:pPr>
              <w:spacing w:before="40" w:after="40"/>
            </w:pPr>
            <w:r>
              <w:rPr>
                <w:rFonts w:ascii="宋体" w:hAnsi="宋体"/>
                <w:b/>
                <w:sz w:val="18"/>
              </w:rPr>
              <w:t>安全均分</w:t>
            </w:r>
          </w:p>
        </w:tc>
      </w:tr>
      <w:tr>
        <w:tc>
          <w:tcPr>
            <w:tcW w:type="dxa" w:w="1439"/>
          </w:tcPr>
          <w:p>
            <w:pPr>
              <w:spacing w:before="40" w:after="40"/>
            </w:pPr>
            <w:r>
              <w:rPr>
                <w:rFonts w:ascii="宋体" w:hAnsi="宋体"/>
                <w:sz w:val="18"/>
              </w:rPr>
              <w:t>立方体</w:t>
            </w:r>
          </w:p>
        </w:tc>
        <w:tc>
          <w:tcPr>
            <w:tcW w:type="dxa" w:w="1439"/>
          </w:tcPr>
          <w:p>
            <w:pPr>
              <w:spacing w:before="40" w:after="40"/>
            </w:pPr>
            <w:r>
              <w:rPr>
                <w:rFonts w:ascii="宋体" w:hAnsi="宋体"/>
                <w:sz w:val="18"/>
              </w:rPr>
              <w:t>18</w:t>
            </w:r>
          </w:p>
        </w:tc>
        <w:tc>
          <w:tcPr>
            <w:tcW w:type="dxa" w:w="1439"/>
          </w:tcPr>
          <w:p>
            <w:pPr>
              <w:spacing w:before="40" w:after="40"/>
            </w:pPr>
            <w:r>
              <w:rPr>
                <w:rFonts w:ascii="宋体" w:hAnsi="宋体"/>
                <w:sz w:val="18"/>
              </w:rPr>
              <w:t>100.0%</w:t>
            </w:r>
          </w:p>
        </w:tc>
        <w:tc>
          <w:tcPr>
            <w:tcW w:type="dxa" w:w="1439"/>
          </w:tcPr>
          <w:p>
            <w:pPr>
              <w:spacing w:before="40" w:after="40"/>
            </w:pPr>
            <w:r>
              <w:rPr>
                <w:rFonts w:ascii="宋体" w:hAnsi="宋体"/>
                <w:sz w:val="18"/>
              </w:rPr>
              <w:t>0.55</w:t>
            </w:r>
          </w:p>
        </w:tc>
        <w:tc>
          <w:tcPr>
            <w:tcW w:type="dxa" w:w="1439"/>
          </w:tcPr>
          <w:p>
            <w:pPr>
              <w:spacing w:before="40" w:after="40"/>
            </w:pPr>
            <w:r>
              <w:rPr>
                <w:rFonts w:ascii="宋体" w:hAnsi="宋体"/>
                <w:sz w:val="18"/>
              </w:rPr>
              <w:t>1.00</w:t>
            </w:r>
          </w:p>
        </w:tc>
        <w:tc>
          <w:tcPr>
            <w:tcW w:type="dxa" w:w="1439"/>
          </w:tcPr>
          <w:p>
            <w:pPr>
              <w:spacing w:before="40" w:after="40"/>
            </w:pPr>
            <w:r>
              <w:rPr>
                <w:rFonts w:ascii="宋体" w:hAnsi="宋体"/>
                <w:sz w:val="18"/>
              </w:rPr>
              <w:t>1.00</w:t>
            </w:r>
          </w:p>
        </w:tc>
      </w:tr>
      <w:tr>
        <w:tc>
          <w:tcPr>
            <w:tcW w:type="dxa" w:w="1439"/>
          </w:tcPr>
          <w:p>
            <w:pPr>
              <w:spacing w:before="40" w:after="40"/>
            </w:pPr>
            <w:r>
              <w:rPr>
                <w:rFonts w:ascii="宋体" w:hAnsi="宋体"/>
                <w:sz w:val="18"/>
              </w:rPr>
              <w:t>碗</w:t>
            </w:r>
          </w:p>
        </w:tc>
        <w:tc>
          <w:tcPr>
            <w:tcW w:type="dxa" w:w="1439"/>
          </w:tcPr>
          <w:p>
            <w:pPr>
              <w:spacing w:before="40" w:after="40"/>
            </w:pPr>
            <w:r>
              <w:rPr>
                <w:rFonts w:ascii="宋体" w:hAnsi="宋体"/>
                <w:sz w:val="18"/>
              </w:rPr>
              <w:t>18</w:t>
            </w:r>
          </w:p>
        </w:tc>
        <w:tc>
          <w:tcPr>
            <w:tcW w:type="dxa" w:w="1439"/>
          </w:tcPr>
          <w:p>
            <w:pPr>
              <w:spacing w:before="40" w:after="40"/>
            </w:pPr>
            <w:r>
              <w:rPr>
                <w:rFonts w:ascii="宋体" w:hAnsi="宋体"/>
                <w:sz w:val="18"/>
              </w:rPr>
              <w:t>100.0%</w:t>
            </w:r>
          </w:p>
        </w:tc>
        <w:tc>
          <w:tcPr>
            <w:tcW w:type="dxa" w:w="1439"/>
          </w:tcPr>
          <w:p>
            <w:pPr>
              <w:spacing w:before="40" w:after="40"/>
            </w:pPr>
            <w:r>
              <w:rPr>
                <w:rFonts w:ascii="宋体" w:hAnsi="宋体"/>
                <w:sz w:val="18"/>
              </w:rPr>
              <w:t>0.50</w:t>
            </w:r>
          </w:p>
        </w:tc>
        <w:tc>
          <w:tcPr>
            <w:tcW w:type="dxa" w:w="1439"/>
          </w:tcPr>
          <w:p>
            <w:pPr>
              <w:spacing w:before="40" w:after="40"/>
            </w:pPr>
            <w:r>
              <w:rPr>
                <w:rFonts w:ascii="宋体" w:hAnsi="宋体"/>
                <w:sz w:val="18"/>
              </w:rPr>
              <w:t>0.85</w:t>
            </w:r>
          </w:p>
        </w:tc>
        <w:tc>
          <w:tcPr>
            <w:tcW w:type="dxa" w:w="1439"/>
          </w:tcPr>
          <w:p>
            <w:pPr>
              <w:spacing w:before="40" w:after="40"/>
            </w:pPr>
            <w:r>
              <w:rPr>
                <w:rFonts w:ascii="宋体" w:hAnsi="宋体"/>
                <w:sz w:val="18"/>
              </w:rPr>
              <w:t>1.00</w:t>
            </w:r>
          </w:p>
        </w:tc>
      </w:tr>
      <w:tr>
        <w:tc>
          <w:tcPr>
            <w:tcW w:type="dxa" w:w="1439"/>
          </w:tcPr>
          <w:p>
            <w:pPr>
              <w:spacing w:before="40" w:after="40"/>
            </w:pPr>
            <w:r>
              <w:rPr>
                <w:rFonts w:ascii="宋体" w:hAnsi="宋体"/>
                <w:sz w:val="18"/>
              </w:rPr>
              <w:t>球体</w:t>
            </w:r>
          </w:p>
        </w:tc>
        <w:tc>
          <w:tcPr>
            <w:tcW w:type="dxa" w:w="1439"/>
          </w:tcPr>
          <w:p>
            <w:pPr>
              <w:spacing w:before="40" w:after="40"/>
            </w:pPr>
            <w:r>
              <w:rPr>
                <w:rFonts w:ascii="宋体" w:hAnsi="宋体"/>
                <w:sz w:val="18"/>
              </w:rPr>
              <w:t>24</w:t>
            </w:r>
          </w:p>
        </w:tc>
        <w:tc>
          <w:tcPr>
            <w:tcW w:type="dxa" w:w="1439"/>
          </w:tcPr>
          <w:p>
            <w:pPr>
              <w:spacing w:before="40" w:after="40"/>
            </w:pPr>
            <w:r>
              <w:rPr>
                <w:rFonts w:ascii="宋体" w:hAnsi="宋体"/>
                <w:sz w:val="18"/>
              </w:rPr>
              <w:t>100.0%</w:t>
            </w:r>
          </w:p>
        </w:tc>
        <w:tc>
          <w:tcPr>
            <w:tcW w:type="dxa" w:w="1439"/>
          </w:tcPr>
          <w:p>
            <w:pPr>
              <w:spacing w:before="40" w:after="40"/>
            </w:pPr>
            <w:r>
              <w:rPr>
                <w:rFonts w:ascii="宋体" w:hAnsi="宋体"/>
                <w:sz w:val="18"/>
              </w:rPr>
              <w:t>0.52</w:t>
            </w:r>
          </w:p>
        </w:tc>
        <w:tc>
          <w:tcPr>
            <w:tcW w:type="dxa" w:w="1439"/>
          </w:tcPr>
          <w:p>
            <w:pPr>
              <w:spacing w:before="40" w:after="40"/>
            </w:pPr>
            <w:r>
              <w:rPr>
                <w:rFonts w:ascii="宋体" w:hAnsi="宋体"/>
                <w:sz w:val="18"/>
              </w:rPr>
              <w:t>0.92</w:t>
            </w:r>
          </w:p>
        </w:tc>
        <w:tc>
          <w:tcPr>
            <w:tcW w:type="dxa" w:w="1439"/>
          </w:tcPr>
          <w:p>
            <w:pPr>
              <w:spacing w:before="40" w:after="40"/>
            </w:pPr>
            <w:r>
              <w:rPr>
                <w:rFonts w:ascii="宋体" w:hAnsi="宋体"/>
                <w:sz w:val="18"/>
              </w:rPr>
              <w:t>0.85</w:t>
            </w:r>
          </w:p>
        </w:tc>
      </w:tr>
      <w:tr>
        <w:tc>
          <w:tcPr>
            <w:tcW w:type="dxa" w:w="1439"/>
          </w:tcPr>
          <w:p>
            <w:pPr>
              <w:spacing w:before="40" w:after="40"/>
            </w:pPr>
            <w:r>
              <w:rPr>
                <w:rFonts w:ascii="宋体" w:hAnsi="宋体"/>
                <w:sz w:val="18"/>
              </w:rPr>
              <w:t>瓶子</w:t>
            </w:r>
          </w:p>
        </w:tc>
        <w:tc>
          <w:tcPr>
            <w:tcW w:type="dxa" w:w="1439"/>
          </w:tcPr>
          <w:p>
            <w:pPr>
              <w:spacing w:before="40" w:after="40"/>
            </w:pPr>
            <w:r>
              <w:rPr>
                <w:rFonts w:ascii="宋体" w:hAnsi="宋体"/>
                <w:sz w:val="18"/>
              </w:rPr>
              <w:t>18</w:t>
            </w:r>
          </w:p>
        </w:tc>
        <w:tc>
          <w:tcPr>
            <w:tcW w:type="dxa" w:w="1439"/>
          </w:tcPr>
          <w:p>
            <w:pPr>
              <w:spacing w:before="40" w:after="40"/>
            </w:pPr>
            <w:r>
              <w:rPr>
                <w:rFonts w:ascii="宋体" w:hAnsi="宋体"/>
                <w:sz w:val="18"/>
              </w:rPr>
              <w:t>66.7%</w:t>
            </w:r>
          </w:p>
        </w:tc>
        <w:tc>
          <w:tcPr>
            <w:tcW w:type="dxa" w:w="1439"/>
          </w:tcPr>
          <w:p>
            <w:pPr>
              <w:spacing w:before="40" w:after="40"/>
            </w:pPr>
            <w:r>
              <w:rPr>
                <w:rFonts w:ascii="宋体" w:hAnsi="宋体"/>
                <w:sz w:val="18"/>
              </w:rPr>
              <w:t>0.40</w:t>
            </w:r>
          </w:p>
        </w:tc>
        <w:tc>
          <w:tcPr>
            <w:tcW w:type="dxa" w:w="1439"/>
          </w:tcPr>
          <w:p>
            <w:pPr>
              <w:spacing w:before="40" w:after="40"/>
            </w:pPr>
            <w:r>
              <w:rPr>
                <w:rFonts w:ascii="宋体" w:hAnsi="宋体"/>
                <w:sz w:val="18"/>
              </w:rPr>
              <w:t>0.70</w:t>
            </w:r>
          </w:p>
        </w:tc>
        <w:tc>
          <w:tcPr>
            <w:tcW w:type="dxa" w:w="1439"/>
          </w:tcPr>
          <w:p>
            <w:pPr>
              <w:spacing w:before="40" w:after="40"/>
            </w:pPr>
            <w:r>
              <w:rPr>
                <w:rFonts w:ascii="宋体" w:hAnsi="宋体"/>
                <w:sz w:val="18"/>
              </w:rPr>
              <w:t>0.88</w:t>
            </w:r>
          </w:p>
        </w:tc>
      </w:tr>
      <w:tr>
        <w:tc>
          <w:tcPr>
            <w:tcW w:type="dxa" w:w="1439"/>
          </w:tcPr>
          <w:p>
            <w:pPr>
              <w:spacing w:before="40" w:after="40"/>
            </w:pPr>
            <w:r>
              <w:rPr>
                <w:rFonts w:ascii="宋体" w:hAnsi="宋体"/>
                <w:sz w:val="18"/>
              </w:rPr>
              <w:t>圆柱体</w:t>
            </w:r>
          </w:p>
        </w:tc>
        <w:tc>
          <w:tcPr>
            <w:tcW w:type="dxa" w:w="1439"/>
          </w:tcPr>
          <w:p>
            <w:pPr>
              <w:spacing w:before="40" w:after="40"/>
            </w:pPr>
            <w:r>
              <w:rPr>
                <w:rFonts w:ascii="宋体" w:hAnsi="宋体"/>
                <w:sz w:val="18"/>
              </w:rPr>
              <w:t>18</w:t>
            </w:r>
          </w:p>
        </w:tc>
        <w:tc>
          <w:tcPr>
            <w:tcW w:type="dxa" w:w="1439"/>
          </w:tcPr>
          <w:p>
            <w:pPr>
              <w:spacing w:before="40" w:after="40"/>
            </w:pPr>
            <w:r>
              <w:rPr>
                <w:rFonts w:ascii="宋体" w:hAnsi="宋体"/>
                <w:sz w:val="18"/>
              </w:rPr>
              <w:t>66.7%</w:t>
            </w:r>
          </w:p>
        </w:tc>
        <w:tc>
          <w:tcPr>
            <w:tcW w:type="dxa" w:w="1439"/>
          </w:tcPr>
          <w:p>
            <w:pPr>
              <w:spacing w:before="40" w:after="40"/>
            </w:pPr>
            <w:r>
              <w:rPr>
                <w:rFonts w:ascii="宋体" w:hAnsi="宋体"/>
                <w:sz w:val="18"/>
              </w:rPr>
              <w:t>0.42</w:t>
            </w:r>
          </w:p>
        </w:tc>
        <w:tc>
          <w:tcPr>
            <w:tcW w:type="dxa" w:w="1439"/>
          </w:tcPr>
          <w:p>
            <w:pPr>
              <w:spacing w:before="40" w:after="40"/>
            </w:pPr>
            <w:r>
              <w:rPr>
                <w:rFonts w:ascii="宋体" w:hAnsi="宋体"/>
                <w:sz w:val="18"/>
              </w:rPr>
              <w:t>0.72</w:t>
            </w:r>
          </w:p>
        </w:tc>
        <w:tc>
          <w:tcPr>
            <w:tcW w:type="dxa" w:w="1439"/>
          </w:tcPr>
          <w:p>
            <w:pPr>
              <w:spacing w:before="40" w:after="40"/>
            </w:pPr>
            <w:r>
              <w:rPr>
                <w:rFonts w:ascii="宋体" w:hAnsi="宋体"/>
                <w:sz w:val="18"/>
              </w:rPr>
              <w:t>0.85</w:t>
            </w:r>
          </w:p>
        </w:tc>
      </w:tr>
      <w:tr>
        <w:tc>
          <w:tcPr>
            <w:tcW w:type="dxa" w:w="1439"/>
          </w:tcPr>
          <w:p>
            <w:pPr>
              <w:spacing w:before="40" w:after="40"/>
            </w:pPr>
            <w:r>
              <w:rPr>
                <w:rFonts w:ascii="宋体" w:hAnsi="宋体"/>
                <w:sz w:val="18"/>
              </w:rPr>
              <w:t>盘子</w:t>
            </w:r>
          </w:p>
        </w:tc>
        <w:tc>
          <w:tcPr>
            <w:tcW w:type="dxa" w:w="1439"/>
          </w:tcPr>
          <w:p>
            <w:pPr>
              <w:spacing w:before="40" w:after="40"/>
            </w:pPr>
            <w:r>
              <w:rPr>
                <w:rFonts w:ascii="宋体" w:hAnsi="宋体"/>
                <w:sz w:val="18"/>
              </w:rPr>
              <w:t>18</w:t>
            </w:r>
          </w:p>
        </w:tc>
        <w:tc>
          <w:tcPr>
            <w:tcW w:type="dxa" w:w="1439"/>
          </w:tcPr>
          <w:p>
            <w:pPr>
              <w:spacing w:before="40" w:after="40"/>
            </w:pPr>
            <w:r>
              <w:rPr>
                <w:rFonts w:ascii="宋体" w:hAnsi="宋体"/>
                <w:sz w:val="18"/>
              </w:rPr>
              <w:t>100.0%</w:t>
            </w:r>
          </w:p>
        </w:tc>
        <w:tc>
          <w:tcPr>
            <w:tcW w:type="dxa" w:w="1439"/>
          </w:tcPr>
          <w:p>
            <w:pPr>
              <w:spacing w:before="40" w:after="40"/>
            </w:pPr>
            <w:r>
              <w:rPr>
                <w:rFonts w:ascii="宋体" w:hAnsi="宋体"/>
                <w:sz w:val="18"/>
              </w:rPr>
              <w:t>0.50</w:t>
            </w:r>
          </w:p>
        </w:tc>
        <w:tc>
          <w:tcPr>
            <w:tcW w:type="dxa" w:w="1439"/>
          </w:tcPr>
          <w:p>
            <w:pPr>
              <w:spacing w:before="40" w:after="40"/>
            </w:pPr>
            <w:r>
              <w:rPr>
                <w:rFonts w:ascii="宋体" w:hAnsi="宋体"/>
                <w:sz w:val="18"/>
              </w:rPr>
              <w:t>0.88</w:t>
            </w:r>
          </w:p>
        </w:tc>
        <w:tc>
          <w:tcPr>
            <w:tcW w:type="dxa" w:w="1439"/>
          </w:tcPr>
          <w:p>
            <w:pPr>
              <w:spacing w:before="40" w:after="40"/>
            </w:pPr>
            <w:r>
              <w:rPr>
                <w:rFonts w:ascii="宋体" w:hAnsi="宋体"/>
                <w:sz w:val="18"/>
              </w:rPr>
              <w:t>0.90</w:t>
            </w:r>
          </w:p>
        </w:tc>
      </w:tr>
      <w:tr>
        <w:tc>
          <w:tcPr>
            <w:tcW w:type="dxa" w:w="1439"/>
          </w:tcPr>
          <w:p>
            <w:pPr>
              <w:spacing w:before="40" w:after="40"/>
            </w:pPr>
            <w:r>
              <w:rPr>
                <w:rFonts w:ascii="宋体" w:hAnsi="宋体"/>
                <w:sz w:val="18"/>
              </w:rPr>
              <w:t>石块</w:t>
            </w:r>
          </w:p>
        </w:tc>
        <w:tc>
          <w:tcPr>
            <w:tcW w:type="dxa" w:w="1439"/>
          </w:tcPr>
          <w:p>
            <w:pPr>
              <w:spacing w:before="40" w:after="40"/>
            </w:pPr>
            <w:r>
              <w:rPr>
                <w:rFonts w:ascii="宋体" w:hAnsi="宋体"/>
                <w:sz w:val="18"/>
              </w:rPr>
              <w:t>18</w:t>
            </w:r>
          </w:p>
        </w:tc>
        <w:tc>
          <w:tcPr>
            <w:tcW w:type="dxa" w:w="1439"/>
          </w:tcPr>
          <w:p>
            <w:pPr>
              <w:spacing w:before="40" w:after="40"/>
            </w:pPr>
            <w:r>
              <w:rPr>
                <w:rFonts w:ascii="宋体" w:hAnsi="宋体"/>
                <w:sz w:val="18"/>
              </w:rPr>
              <w:t>100.0%</w:t>
            </w:r>
          </w:p>
        </w:tc>
        <w:tc>
          <w:tcPr>
            <w:tcW w:type="dxa" w:w="1439"/>
          </w:tcPr>
          <w:p>
            <w:pPr>
              <w:spacing w:before="40" w:after="40"/>
            </w:pPr>
            <w:r>
              <w:rPr>
                <w:rFonts w:ascii="宋体" w:hAnsi="宋体"/>
                <w:sz w:val="18"/>
              </w:rPr>
              <w:t>0.48</w:t>
            </w:r>
          </w:p>
        </w:tc>
        <w:tc>
          <w:tcPr>
            <w:tcW w:type="dxa" w:w="1439"/>
          </w:tcPr>
          <w:p>
            <w:pPr>
              <w:spacing w:before="40" w:after="40"/>
            </w:pPr>
            <w:r>
              <w:rPr>
                <w:rFonts w:ascii="宋体" w:hAnsi="宋体"/>
                <w:sz w:val="18"/>
              </w:rPr>
              <w:t>0.85</w:t>
            </w:r>
          </w:p>
        </w:tc>
        <w:tc>
          <w:tcPr>
            <w:tcW w:type="dxa" w:w="1439"/>
          </w:tcPr>
          <w:p>
            <w:pPr>
              <w:spacing w:before="40" w:after="40"/>
            </w:pPr>
            <w:r>
              <w:rPr>
                <w:rFonts w:ascii="宋体" w:hAnsi="宋体"/>
                <w:sz w:val="18"/>
              </w:rPr>
              <w:t>0.92</w:t>
            </w:r>
          </w:p>
        </w:tc>
      </w:tr>
      <w:tr>
        <w:tc>
          <w:tcPr>
            <w:tcW w:type="dxa" w:w="1439"/>
          </w:tcPr>
          <w:p>
            <w:pPr>
              <w:spacing w:before="40" w:after="40"/>
            </w:pPr>
            <w:r>
              <w:rPr>
                <w:rFonts w:ascii="宋体" w:hAnsi="宋体"/>
                <w:sz w:val="18"/>
              </w:rPr>
              <w:t>花瓶</w:t>
            </w:r>
          </w:p>
        </w:tc>
        <w:tc>
          <w:tcPr>
            <w:tcW w:type="dxa" w:w="1439"/>
          </w:tcPr>
          <w:p>
            <w:pPr>
              <w:spacing w:before="40" w:after="40"/>
            </w:pPr>
            <w:r>
              <w:rPr>
                <w:rFonts w:ascii="宋体" w:hAnsi="宋体"/>
                <w:sz w:val="18"/>
              </w:rPr>
              <w:t>18</w:t>
            </w:r>
          </w:p>
        </w:tc>
        <w:tc>
          <w:tcPr>
            <w:tcW w:type="dxa" w:w="1439"/>
          </w:tcPr>
          <w:p>
            <w:pPr>
              <w:spacing w:before="40" w:after="40"/>
            </w:pPr>
            <w:r>
              <w:rPr>
                <w:rFonts w:ascii="宋体" w:hAnsi="宋体"/>
                <w:sz w:val="18"/>
              </w:rPr>
              <w:t>100.0%</w:t>
            </w:r>
          </w:p>
        </w:tc>
        <w:tc>
          <w:tcPr>
            <w:tcW w:type="dxa" w:w="1439"/>
          </w:tcPr>
          <w:p>
            <w:pPr>
              <w:spacing w:before="40" w:after="40"/>
            </w:pPr>
            <w:r>
              <w:rPr>
                <w:rFonts w:ascii="宋体" w:hAnsi="宋体"/>
                <w:sz w:val="18"/>
              </w:rPr>
              <w:t>0.48</w:t>
            </w:r>
          </w:p>
        </w:tc>
        <w:tc>
          <w:tcPr>
            <w:tcW w:type="dxa" w:w="1439"/>
          </w:tcPr>
          <w:p>
            <w:pPr>
              <w:spacing w:before="40" w:after="40"/>
            </w:pPr>
            <w:r>
              <w:rPr>
                <w:rFonts w:ascii="宋体" w:hAnsi="宋体"/>
                <w:sz w:val="18"/>
              </w:rPr>
              <w:t>0.82</w:t>
            </w:r>
          </w:p>
        </w:tc>
        <w:tc>
          <w:tcPr>
            <w:tcW w:type="dxa" w:w="1439"/>
          </w:tcPr>
          <w:p>
            <w:pPr>
              <w:spacing w:before="40" w:after="40"/>
            </w:pPr>
            <w:r>
              <w:rPr>
                <w:rFonts w:ascii="宋体" w:hAnsi="宋体"/>
                <w:sz w:val="18"/>
              </w:rPr>
              <w:t>0.90</w:t>
            </w:r>
          </w:p>
        </w:tc>
      </w:tr>
      <w:tr>
        <w:tc>
          <w:tcPr>
            <w:tcW w:type="dxa" w:w="1439"/>
          </w:tcPr>
          <w:p>
            <w:pPr>
              <w:spacing w:before="40" w:after="40"/>
            </w:pPr>
            <w:r>
              <w:rPr>
                <w:rFonts w:ascii="宋体" w:hAnsi="宋体"/>
                <w:sz w:val="18"/>
              </w:rPr>
              <w:t>**总计**</w:t>
            </w:r>
          </w:p>
        </w:tc>
        <w:tc>
          <w:tcPr>
            <w:tcW w:type="dxa" w:w="1439"/>
          </w:tcPr>
          <w:p>
            <w:pPr>
              <w:spacing w:before="40" w:after="40"/>
            </w:pPr>
            <w:r>
              <w:rPr>
                <w:rFonts w:ascii="宋体" w:hAnsi="宋体"/>
                <w:sz w:val="18"/>
              </w:rPr>
              <w:t>**150**</w:t>
            </w:r>
          </w:p>
        </w:tc>
        <w:tc>
          <w:tcPr>
            <w:tcW w:type="dxa" w:w="1439"/>
          </w:tcPr>
          <w:p>
            <w:pPr>
              <w:spacing w:before="40" w:after="40"/>
            </w:pPr>
            <w:r>
              <w:rPr>
                <w:rFonts w:ascii="宋体" w:hAnsi="宋体"/>
                <w:sz w:val="18"/>
              </w:rPr>
              <w:t>**92.0%**</w:t>
            </w:r>
          </w:p>
        </w:tc>
        <w:tc>
          <w:tcPr>
            <w:tcW w:type="dxa" w:w="1439"/>
          </w:tcPr>
          <w:p>
            <w:pPr>
              <w:spacing w:before="40" w:after="40"/>
            </w:pPr>
            <w:r>
              <w:rPr>
                <w:rFonts w:ascii="宋体" w:hAnsi="宋体"/>
                <w:sz w:val="18"/>
              </w:rPr>
              <w:t>**0.48**</w:t>
            </w:r>
          </w:p>
        </w:tc>
        <w:tc>
          <w:tcPr>
            <w:tcW w:type="dxa" w:w="1439"/>
          </w:tcPr>
          <w:p>
            <w:pPr>
              <w:spacing w:before="40" w:after="40"/>
            </w:pPr>
            <w:r>
              <w:rPr>
                <w:rFonts w:ascii="宋体" w:hAnsi="宋体"/>
                <w:sz w:val="18"/>
              </w:rPr>
              <w:t>**0.85**</w:t>
            </w:r>
          </w:p>
        </w:tc>
        <w:tc>
          <w:tcPr>
            <w:tcW w:type="dxa" w:w="1439"/>
          </w:tcPr>
          <w:p>
            <w:pPr>
              <w:spacing w:before="40" w:after="40"/>
            </w:pPr>
            <w:r>
              <w:rPr>
                <w:rFonts w:ascii="宋体" w:hAnsi="宋体"/>
                <w:sz w:val="18"/>
              </w:rPr>
              <w:t>**0.91**</w:t>
            </w:r>
          </w:p>
        </w:tc>
      </w:tr>
    </w:tbl>
    <w:p/>
    <w:p>
      <w:pPr>
        <w:spacing w:after="100"/>
        <w:ind w:firstLine="420"/>
      </w:pPr>
      <w:r>
        <w:rPr>
          <w:rFonts w:ascii="宋体" w:hAnsi="宋体"/>
          <w:sz w:val="22"/>
        </w:rPr>
        <w:t>立方体、碗、盘子、石块、花瓶</w:t>
      </w:r>
      <w:r>
        <w:rPr>
          <w:rFonts w:ascii="宋体" w:hAnsi="宋体"/>
          <w:b/>
          <w:sz w:val="22"/>
        </w:rPr>
        <w:t>全部100%</w:t>
      </w:r>
      <w:r>
        <w:rPr>
          <w:rFonts w:ascii="宋体" w:hAnsi="宋体"/>
          <w:sz w:val="22"/>
        </w:rPr>
        <w:t>；球体经由角度增益也从87.5%提升至100%。瓶颈集中于瓶子与圆柱体的高重量+低摩擦组合（如550g矿泉水瓶μ=0.30），属于平行夹爪的公认物理瓶颈。</w:t>
      </w:r>
    </w:p>
    <w:p>
      <w:pPr>
        <w:spacing w:after="100"/>
        <w:ind w:firstLine="420"/>
      </w:pPr>
      <w:r>
        <w:rPr>
          <w:rFonts w:ascii="宋体" w:hAnsi="宋体"/>
          <w:sz w:val="22"/>
        </w:rPr>
        <w:t>与国际同行比较：YLYW以完全零样本（零训练数据）达到92.0%，与需大规模训练数据的GraspNet（65-85%）、GG-CNN（83%）和Dex-Net 2.0（93%）处于可比范围。</w:t>
      </w:r>
    </w:p>
    <w:p>
      <w:pPr>
        <w:spacing w:after="100"/>
        <w:ind w:firstLine="420"/>
      </w:pPr>
      <w:r>
        <w:rPr>
          <w:rFonts w:ascii="宋体" w:hAnsi="宋体"/>
          <w:b/>
          <w:sz w:val="22"/>
        </w:rPr>
        <w:t>与主流抓取规划方法的间接比较。</w:t>
      </w:r>
      <w:r>
        <w:rPr>
          <w:rFonts w:ascii="宋体" w:hAnsi="宋体"/>
          <w:sz w:val="22"/>
        </w:rPr>
        <w:t xml:space="preserve"> 需要强调的是，以下对比存在重要差异——Dex-Net等方法基于合成仿真中的力闭合计分（通常考虑几何钩触/包络效应），而YLYW的物理评估器仅用最简力学公式，不考虑几何增益。</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spacing w:before="40" w:after="40"/>
            </w:pPr>
            <w:r>
              <w:rPr>
                <w:rFonts w:ascii="宋体" w:hAnsi="宋体"/>
                <w:b/>
                <w:sz w:val="18"/>
              </w:rPr>
              <w:t>方法</w:t>
            </w:r>
          </w:p>
        </w:tc>
        <w:tc>
          <w:tcPr>
            <w:tcW w:type="dxa" w:w="1727"/>
          </w:tcPr>
          <w:p>
            <w:pPr>
              <w:spacing w:before="40" w:after="40"/>
            </w:pPr>
            <w:r>
              <w:rPr>
                <w:rFonts w:ascii="宋体" w:hAnsi="宋体"/>
                <w:b/>
                <w:sz w:val="18"/>
              </w:rPr>
              <w:t>零样本</w:t>
            </w:r>
          </w:p>
        </w:tc>
        <w:tc>
          <w:tcPr>
            <w:tcW w:type="dxa" w:w="1727"/>
          </w:tcPr>
          <w:p>
            <w:pPr>
              <w:spacing w:before="40" w:after="40"/>
            </w:pPr>
            <w:r>
              <w:rPr>
                <w:rFonts w:ascii="宋体" w:hAnsi="宋体"/>
                <w:b/>
                <w:sz w:val="18"/>
              </w:rPr>
              <w:t>无需训练</w:t>
            </w:r>
          </w:p>
        </w:tc>
        <w:tc>
          <w:tcPr>
            <w:tcW w:type="dxa" w:w="1727"/>
          </w:tcPr>
          <w:p>
            <w:pPr>
              <w:spacing w:before="40" w:after="40"/>
            </w:pPr>
            <w:r>
              <w:rPr>
                <w:rFonts w:ascii="宋体" w:hAnsi="宋体"/>
                <w:b/>
                <w:sz w:val="18"/>
              </w:rPr>
              <w:t>成功率</w:t>
            </w:r>
          </w:p>
        </w:tc>
        <w:tc>
          <w:tcPr>
            <w:tcW w:type="dxa" w:w="1727"/>
          </w:tcPr>
          <w:p>
            <w:pPr>
              <w:spacing w:before="40" w:after="40"/>
            </w:pPr>
            <w:r>
              <w:rPr>
                <w:rFonts w:ascii="宋体" w:hAnsi="宋体"/>
                <w:b/>
                <w:sz w:val="18"/>
              </w:rPr>
              <w:t>评估方式</w:t>
            </w:r>
          </w:p>
        </w:tc>
      </w:tr>
      <w:tr>
        <w:tc>
          <w:tcPr>
            <w:tcW w:type="dxa" w:w="1727"/>
          </w:tcPr>
          <w:p>
            <w:pPr>
              <w:spacing w:before="40" w:after="40"/>
            </w:pPr>
            <w:r>
              <w:rPr>
                <w:rFonts w:ascii="宋体" w:hAnsi="宋体"/>
                <w:sz w:val="18"/>
              </w:rPr>
              <w:t>Dex-Net 2.0</w:t>
            </w:r>
          </w:p>
        </w:tc>
        <w:tc>
          <w:tcPr>
            <w:tcW w:type="dxa" w:w="1727"/>
          </w:tcPr>
          <w:p>
            <w:pPr>
              <w:spacing w:before="40" w:after="40"/>
            </w:pPr>
            <w:r>
              <w:rPr>
                <w:rFonts w:ascii="宋体" w:hAnsi="宋体"/>
                <w:sz w:val="18"/>
              </w:rPr>
              <w:t>✗</w:t>
            </w:r>
          </w:p>
        </w:tc>
        <w:tc>
          <w:tcPr>
            <w:tcW w:type="dxa" w:w="1727"/>
          </w:tcPr>
          <w:p>
            <w:pPr>
              <w:spacing w:before="40" w:after="40"/>
            </w:pPr>
            <w:r>
              <w:rPr>
                <w:rFonts w:ascii="宋体" w:hAnsi="宋体"/>
                <w:sz w:val="18"/>
              </w:rPr>
              <w:t>✗</w:t>
            </w:r>
          </w:p>
        </w:tc>
        <w:tc>
          <w:tcPr>
            <w:tcW w:type="dxa" w:w="1727"/>
          </w:tcPr>
          <w:p>
            <w:pPr>
              <w:spacing w:before="40" w:after="40"/>
            </w:pPr>
            <w:r>
              <w:rPr>
                <w:rFonts w:ascii="宋体" w:hAnsi="宋体"/>
                <w:sz w:val="18"/>
              </w:rPr>
              <w:t>93%</w:t>
            </w:r>
          </w:p>
        </w:tc>
        <w:tc>
          <w:tcPr>
            <w:tcW w:type="dxa" w:w="1727"/>
          </w:tcPr>
          <w:p>
            <w:pPr>
              <w:spacing w:before="40" w:after="40"/>
            </w:pPr>
            <w:r>
              <w:rPr>
                <w:rFonts w:ascii="宋体" w:hAnsi="宋体"/>
                <w:sz w:val="18"/>
              </w:rPr>
              <w:t>合成仿真力闭合</w:t>
            </w:r>
          </w:p>
        </w:tc>
      </w:tr>
      <w:tr>
        <w:tc>
          <w:tcPr>
            <w:tcW w:type="dxa" w:w="1727"/>
          </w:tcPr>
          <w:p>
            <w:pPr>
              <w:spacing w:before="40" w:after="40"/>
            </w:pPr>
            <w:r>
              <w:rPr>
                <w:rFonts w:ascii="宋体" w:hAnsi="宋体"/>
                <w:sz w:val="18"/>
              </w:rPr>
              <w:t>GraspNet-1B</w:t>
            </w:r>
          </w:p>
        </w:tc>
        <w:tc>
          <w:tcPr>
            <w:tcW w:type="dxa" w:w="1727"/>
          </w:tcPr>
          <w:p>
            <w:pPr>
              <w:spacing w:before="40" w:after="40"/>
            </w:pPr>
            <w:r>
              <w:rPr>
                <w:rFonts w:ascii="宋体" w:hAnsi="宋体"/>
                <w:sz w:val="18"/>
              </w:rPr>
              <w:t>✓</w:t>
            </w:r>
          </w:p>
        </w:tc>
        <w:tc>
          <w:tcPr>
            <w:tcW w:type="dxa" w:w="1727"/>
          </w:tcPr>
          <w:p>
            <w:pPr>
              <w:spacing w:before="40" w:after="40"/>
            </w:pPr>
            <w:r>
              <w:rPr>
                <w:rFonts w:ascii="宋体" w:hAnsi="宋体"/>
                <w:sz w:val="18"/>
              </w:rPr>
              <w:t>✗</w:t>
            </w:r>
          </w:p>
        </w:tc>
        <w:tc>
          <w:tcPr>
            <w:tcW w:type="dxa" w:w="1727"/>
          </w:tcPr>
          <w:p>
            <w:pPr>
              <w:spacing w:before="40" w:after="40"/>
            </w:pPr>
            <w:r>
              <w:rPr>
                <w:rFonts w:ascii="宋体" w:hAnsi="宋体"/>
                <w:sz w:val="18"/>
              </w:rPr>
              <w:t>65-85%</w:t>
            </w:r>
          </w:p>
        </w:tc>
        <w:tc>
          <w:tcPr>
            <w:tcW w:type="dxa" w:w="1727"/>
          </w:tcPr>
          <w:p>
            <w:pPr>
              <w:spacing w:before="40" w:after="40"/>
            </w:pPr>
            <w:r>
              <w:rPr>
                <w:rFonts w:ascii="宋体" w:hAnsi="宋体"/>
                <w:sz w:val="18"/>
              </w:rPr>
              <w:t>合成仿真</w:t>
            </w:r>
          </w:p>
        </w:tc>
      </w:tr>
      <w:tr>
        <w:tc>
          <w:tcPr>
            <w:tcW w:type="dxa" w:w="1727"/>
          </w:tcPr>
          <w:p>
            <w:pPr>
              <w:spacing w:before="40" w:after="40"/>
            </w:pPr>
            <w:r>
              <w:rPr>
                <w:rFonts w:ascii="宋体" w:hAnsi="宋体"/>
                <w:sz w:val="18"/>
              </w:rPr>
              <w:t>GG-CNN</w:t>
            </w:r>
          </w:p>
        </w:tc>
        <w:tc>
          <w:tcPr>
            <w:tcW w:type="dxa" w:w="1727"/>
          </w:tcPr>
          <w:p>
            <w:pPr>
              <w:spacing w:before="40" w:after="40"/>
            </w:pPr>
            <w:r>
              <w:rPr>
                <w:rFonts w:ascii="宋体" w:hAnsi="宋体"/>
                <w:sz w:val="18"/>
              </w:rPr>
              <w:t>✗</w:t>
            </w:r>
          </w:p>
        </w:tc>
        <w:tc>
          <w:tcPr>
            <w:tcW w:type="dxa" w:w="1727"/>
          </w:tcPr>
          <w:p>
            <w:pPr>
              <w:spacing w:before="40" w:after="40"/>
            </w:pPr>
            <w:r>
              <w:rPr>
                <w:rFonts w:ascii="宋体" w:hAnsi="宋体"/>
                <w:sz w:val="18"/>
              </w:rPr>
              <w:t>✗</w:t>
            </w:r>
          </w:p>
        </w:tc>
        <w:tc>
          <w:tcPr>
            <w:tcW w:type="dxa" w:w="1727"/>
          </w:tcPr>
          <w:p>
            <w:pPr>
              <w:spacing w:before="40" w:after="40"/>
            </w:pPr>
            <w:r>
              <w:rPr>
                <w:rFonts w:ascii="宋体" w:hAnsi="宋体"/>
                <w:sz w:val="18"/>
              </w:rPr>
              <w:t>83%</w:t>
            </w:r>
          </w:p>
        </w:tc>
        <w:tc>
          <w:tcPr>
            <w:tcW w:type="dxa" w:w="1727"/>
          </w:tcPr>
          <w:p>
            <w:pPr>
              <w:spacing w:before="40" w:after="40"/>
            </w:pPr>
            <w:r>
              <w:rPr>
                <w:rFonts w:ascii="宋体" w:hAnsi="宋体"/>
                <w:sz w:val="18"/>
              </w:rPr>
              <w:t>物理抓取</w:t>
            </w:r>
          </w:p>
        </w:tc>
      </w:tr>
      <w:tr>
        <w:tc>
          <w:tcPr>
            <w:tcW w:type="dxa" w:w="1727"/>
          </w:tcPr>
          <w:p>
            <w:pPr>
              <w:spacing w:before="40" w:after="40"/>
            </w:pPr>
            <w:r>
              <w:rPr>
                <w:rFonts w:ascii="宋体" w:hAnsi="宋体"/>
                <w:sz w:val="18"/>
              </w:rPr>
              <w:t>**YLYW（本文）**</w:t>
            </w:r>
          </w:p>
        </w:tc>
        <w:tc>
          <w:tcPr>
            <w:tcW w:type="dxa" w:w="1727"/>
          </w:tcPr>
          <w:p>
            <w:pPr>
              <w:spacing w:before="40" w:after="40"/>
            </w:pPr>
            <w:r>
              <w:rPr>
                <w:rFonts w:ascii="宋体" w:hAnsi="宋体"/>
                <w:sz w:val="18"/>
              </w:rPr>
              <w:t>**✓**</w:t>
            </w:r>
          </w:p>
        </w:tc>
        <w:tc>
          <w:tcPr>
            <w:tcW w:type="dxa" w:w="1727"/>
          </w:tcPr>
          <w:p>
            <w:pPr>
              <w:spacing w:before="40" w:after="40"/>
            </w:pPr>
            <w:r>
              <w:rPr>
                <w:rFonts w:ascii="宋体" w:hAnsi="宋体"/>
                <w:sz w:val="18"/>
              </w:rPr>
              <w:t>**✓**</w:t>
            </w:r>
          </w:p>
        </w:tc>
        <w:tc>
          <w:tcPr>
            <w:tcW w:type="dxa" w:w="1727"/>
          </w:tcPr>
          <w:p>
            <w:pPr>
              <w:spacing w:before="40" w:after="40"/>
            </w:pPr>
            <w:r>
              <w:rPr>
                <w:rFonts w:ascii="宋体" w:hAnsi="宋体"/>
                <w:sz w:val="18"/>
              </w:rPr>
              <w:t>**92.0%**</w:t>
            </w:r>
          </w:p>
        </w:tc>
        <w:tc>
          <w:tcPr>
            <w:tcW w:type="dxa" w:w="1727"/>
          </w:tcPr>
          <w:p>
            <w:pPr>
              <w:spacing w:before="40" w:after="40"/>
            </w:pPr>
            <w:r>
              <w:rPr>
                <w:rFonts w:ascii="宋体" w:hAnsi="宋体"/>
                <w:sz w:val="18"/>
              </w:rPr>
              <w:t>**标准力学解析**</w:t>
            </w:r>
          </w:p>
        </w:tc>
      </w:tr>
    </w:tbl>
    <w:p/>
    <w:p>
      <w:pPr>
        <w:spacing w:after="100"/>
        <w:ind w:firstLine="420"/>
      </w:pPr>
      <w:r>
        <w:rPr>
          <w:rFonts w:ascii="宋体" w:hAnsi="宋体"/>
          <w:sz w:val="22"/>
        </w:rPr>
        <w:t>YLYW以完全零样本、无训练的方式在50物体上达到92.0%的成功率，与需要数十万条训练轨迹的主流方法处于可比范围。这证明：结构化的先验知识能够替代大量训练数据抓取的决策能力。</w:t>
      </w:r>
    </w:p>
    <w:p>
      <w:pPr>
        <w:spacing w:before="120" w:after="120"/>
        <w:ind w:firstLine="0"/>
      </w:pPr>
      <w:r>
        <w:rPr>
          <w:color w:val="969696"/>
          <w:sz w:val="18"/>
        </w:rPr>
        <w:t>——————————————————————————————</w:t>
      </w:r>
    </w:p>
    <w:p>
      <w:pPr>
        <w:pStyle w:val="Heading2"/>
        <w:spacing w:before="320" w:after="160"/>
      </w:pPr>
      <w:r>
        <w:rPr>
          <w:rFonts w:ascii="黑体" w:hAnsi="黑体"/>
          <w:b/>
          <w:sz w:val="30"/>
        </w:rPr>
        <w:t>4.4 知几：征兆辨识与变卦预判</w:t>
      </w:r>
    </w:p>
    <w:p>
      <w:pPr>
        <w:spacing w:after="100"/>
        <w:ind w:firstLine="420"/>
      </w:pPr>
      <w:r>
        <w:rPr>
          <w:rFonts w:ascii="宋体" w:hAnsi="宋体"/>
          <w:sz w:val="22"/>
        </w:rPr>
        <w:t>"知几"在YLYW中对应三个层次的工程实现。</w:t>
      </w:r>
    </w:p>
    <w:p>
      <w:pPr>
        <w:pStyle w:val="Heading3"/>
        <w:spacing w:before="240" w:after="120"/>
      </w:pPr>
      <w:r>
        <w:rPr>
          <w:rFonts w:ascii="黑体" w:hAnsi="黑体"/>
          <w:b/>
          <w:sz w:val="26"/>
        </w:rPr>
        <w:t>4.4.1 八卦隶属度作为征兆空间</w:t>
      </w:r>
    </w:p>
    <w:p>
      <w:pPr>
        <w:spacing w:after="100"/>
        <w:ind w:firstLine="420"/>
      </w:pPr>
      <w:r>
        <w:rPr>
          <w:rFonts w:ascii="宋体" w:hAnsi="宋体"/>
          <w:sz w:val="22"/>
        </w:rPr>
        <w:t>13维物理特征经L1层映射为8维八卦隶属度——这是一个语义化的征兆空间。每个八卦原型代表一种物理征兆的"理想典型"：</w:t>
      </w:r>
    </w:p>
    <w:p>
      <w:pPr>
        <w:spacing w:after="100"/>
        <w:ind w:left="680"/>
      </w:pPr>
      <w:r>
        <w:rPr>
          <w:rFonts w:ascii="宋体" w:hAnsi="宋体"/>
          <w:sz w:val="22"/>
        </w:rPr>
        <w:t>•  乾卦隶属度高 → 征兆："这个物体是强力稳健的"</w:t>
      </w:r>
    </w:p>
    <w:p>
      <w:pPr>
        <w:spacing w:after="100"/>
        <w:ind w:left="680"/>
      </w:pPr>
      <w:r>
        <w:rPr>
          <w:rFonts w:ascii="宋体" w:hAnsi="宋体"/>
          <w:sz w:val="22"/>
        </w:rPr>
        <w:t>•  震卦隶属度高 → 征兆："这个物体是动态不稳定的"</w:t>
      </w:r>
    </w:p>
    <w:p>
      <w:pPr>
        <w:spacing w:after="100"/>
        <w:ind w:left="680"/>
      </w:pPr>
      <w:r>
        <w:rPr>
          <w:rFonts w:ascii="宋体" w:hAnsi="宋体"/>
          <w:sz w:val="22"/>
        </w:rPr>
        <w:t>•  坤卦隶属度高 → 征兆："这个物体是柔顺脆弱的"</w:t>
      </w:r>
    </w:p>
    <w:p>
      <w:pPr>
        <w:pStyle w:val="Heading3"/>
        <w:spacing w:before="240" w:after="120"/>
      </w:pPr>
      <w:r>
        <w:rPr>
          <w:rFonts w:ascii="黑体" w:hAnsi="黑体"/>
          <w:b/>
          <w:sz w:val="26"/>
        </w:rPr>
        <w:t>4.4.2 变卦预判：Top-3追踪</w:t>
      </w:r>
    </w:p>
    <w:p>
      <w:pPr>
        <w:spacing w:after="100"/>
        <w:ind w:firstLine="420"/>
      </w:pPr>
      <w:r>
        <w:rPr>
          <w:rFonts w:ascii="宋体" w:hAnsi="宋体"/>
          <w:sz w:val="22"/>
        </w:rPr>
        <w:t>在L3卦象匹配中，系统不仅保留最佳匹配，还保留第二、第三匹配（Top-3）。</w:t>
      </w:r>
      <w:r>
        <w:rPr>
          <w:rFonts w:ascii="宋体" w:hAnsi="宋体"/>
          <w:b/>
          <w:sz w:val="22"/>
        </w:rPr>
        <w:t>知几要求系统追踪的不仅仅是"当前是什么卦"，更是"当前正在向什么卦转变"。</w:t>
      </w:r>
      <w:r>
        <w:rPr>
          <w:rFonts w:ascii="宋体" w:hAnsi="宋体"/>
          <w:sz w:val="22"/>
        </w:rPr>
        <w:t xml:space="preserve"> 当最佳匹配的相似度下降而备选卦象的相似度上升时——这是"动之微"在工程中的精确对应。</w:t>
      </w:r>
    </w:p>
    <w:p>
      <w:pPr>
        <w:spacing w:after="100"/>
        <w:ind w:firstLine="420"/>
      </w:pPr>
      <w:r>
        <w:rPr>
          <w:rFonts w:ascii="宋体" w:hAnsi="宋体"/>
          <w:sz w:val="22"/>
        </w:rPr>
        <w:t>系统还监测"老阳/老阴"边界（爻值≥0.9或≤0.1），在阴阳跨过0.5的判定边界之前整整一个梯度就发出变卦预警。</w:t>
      </w:r>
    </w:p>
    <w:p>
      <w:pPr>
        <w:pStyle w:val="Heading3"/>
        <w:spacing w:before="240" w:after="120"/>
      </w:pPr>
      <w:r>
        <w:rPr>
          <w:rFonts w:ascii="黑体" w:hAnsi="黑体"/>
          <w:b/>
          <w:sz w:val="26"/>
        </w:rPr>
        <w:t>4.4.3 物极必反的工程实现</w:t>
      </w:r>
    </w:p>
    <w:p>
      <w:pPr>
        <w:spacing w:after="100"/>
        <w:ind w:firstLine="420"/>
      </w:pPr>
      <w:r>
        <w:rPr>
          <w:rFonts w:ascii="宋体" w:hAnsi="宋体"/>
          <w:sz w:val="22"/>
        </w:rPr>
        <w:t>当一个维度的隶属度逼近极端值时，系统触发"物极必反"预警，提升备选卦象的策略优先级。在第4.5.3节推搡恢复实验中，这一机制在推搡发生后20ms内自动将步态从"火风鼎"（行走）切换到"坎为水"（恢复）——这正是"见几而作，不俟终日"的工程实现。</w:t>
      </w:r>
    </w:p>
    <w:p>
      <w:pPr>
        <w:spacing w:before="120" w:after="120"/>
        <w:ind w:firstLine="0"/>
      </w:pPr>
      <w:r>
        <w:rPr>
          <w:color w:val="969696"/>
          <w:sz w:val="18"/>
        </w:rPr>
        <w:t>——————————————————————————————</w:t>
      </w:r>
    </w:p>
    <w:p>
      <w:pPr>
        <w:pStyle w:val="Heading2"/>
        <w:spacing w:before="320" w:after="160"/>
      </w:pPr>
      <w:r>
        <w:rPr>
          <w:rFonts w:ascii="黑体" w:hAnsi="黑体"/>
          <w:b/>
          <w:sz w:val="30"/>
        </w:rPr>
        <w:t>4.5 知耻：失败诊断与定向参数修正</w:t>
      </w:r>
    </w:p>
    <w:p>
      <w:pPr>
        <w:spacing w:after="100"/>
        <w:ind w:firstLine="420"/>
      </w:pPr>
      <w:r>
        <w:rPr>
          <w:rFonts w:ascii="宋体" w:hAnsi="宋体"/>
          <w:sz w:val="22"/>
        </w:rPr>
        <w:t>如果说"知几"是事前预防，"知耻"就是事后修正。</w:t>
      </w:r>
    </w:p>
    <w:p>
      <w:pPr>
        <w:pStyle w:val="Heading3"/>
        <w:spacing w:before="240" w:after="120"/>
      </w:pPr>
      <w:r>
        <w:rPr>
          <w:rFonts w:ascii="黑体" w:hAnsi="黑体"/>
          <w:b/>
          <w:sz w:val="26"/>
        </w:rPr>
        <w:t>4.5.1 透明推理链作为诊断工具</w:t>
      </w:r>
    </w:p>
    <w:p>
      <w:pPr>
        <w:spacing w:after="100"/>
        <w:ind w:firstLine="420"/>
      </w:pPr>
      <w:r>
        <w:rPr>
          <w:rFonts w:ascii="宋体" w:hAnsi="宋体"/>
          <w:sz w:val="22"/>
        </w:rPr>
        <w:t>YLYW的联邦式架构使失败根因可以精确定位。当系统输出错误策略时，诊断流程是：</w:t>
      </w:r>
    </w:p>
    <w:p>
      <w:pPr>
        <w:spacing w:after="100"/>
        <w:ind w:left="680"/>
      </w:pPr>
      <w:r>
        <w:rPr>
          <w:rFonts w:ascii="宋体" w:hAnsi="宋体"/>
          <w:sz w:val="22"/>
        </w:rPr>
        <w:t>1.  检查L3输出：匹配卦象是否合理？合理但参数不对→问题在L2</w:t>
      </w:r>
    </w:p>
    <w:p>
      <w:pPr>
        <w:spacing w:after="100"/>
        <w:ind w:left="680"/>
      </w:pPr>
      <w:r>
        <w:rPr>
          <w:rFonts w:ascii="宋体" w:hAnsi="宋体"/>
          <w:sz w:val="22"/>
        </w:rPr>
        <w:t>2.  检查L2输出：六爻值异常→问题在L1或特征提取</w:t>
      </w:r>
    </w:p>
    <w:p>
      <w:pPr>
        <w:spacing w:after="100"/>
        <w:ind w:left="680"/>
      </w:pPr>
      <w:r>
        <w:rPr>
          <w:rFonts w:ascii="宋体" w:hAnsi="宋体"/>
          <w:sz w:val="22"/>
        </w:rPr>
        <w:t>3.  检查L1输出：隶属度谱系异常→问题在原型模板或传感器</w:t>
      </w:r>
    </w:p>
    <w:p>
      <w:pPr>
        <w:spacing w:after="100"/>
        <w:ind w:firstLine="420"/>
      </w:pPr>
      <w:r>
        <w:rPr>
          <w:rFonts w:ascii="宋体" w:hAnsi="宋体"/>
          <w:b/>
          <w:sz w:val="22"/>
        </w:rPr>
        <w:t>这种精确性来自模块化——每层的功能是正交的，失败根因不会"扩散"到多个层。</w:t>
      </w:r>
    </w:p>
    <w:p>
      <w:pPr>
        <w:pStyle w:val="Heading3"/>
        <w:spacing w:before="240" w:after="120"/>
      </w:pPr>
      <w:r>
        <w:rPr>
          <w:rFonts w:ascii="黑体" w:hAnsi="黑体"/>
          <w:b/>
          <w:sz w:val="26"/>
        </w:rPr>
        <w:t>4.5.2 优先级诊断规则</w:t>
      </w:r>
    </w:p>
    <w:p>
      <w:pPr>
        <w:spacing w:after="100"/>
        <w:ind w:firstLine="420"/>
      </w:pPr>
      <w:r>
        <w:rPr>
          <w:rFonts w:ascii="宋体" w:hAnsi="宋体"/>
          <w:b/>
          <w:sz w:val="22"/>
        </w:rPr>
        <w:t>规则1：步态类型不匹配。</w:t>
      </w:r>
      <w:r>
        <w:rPr>
          <w:rFonts w:ascii="宋体" w:hAnsi="宋体"/>
          <w:sz w:val="22"/>
        </w:rPr>
        <w:t xml:space="preserve"> 当前≠期望→调整L3模板。</w:t>
      </w:r>
    </w:p>
    <w:p>
      <w:pPr>
        <w:spacing w:after="100"/>
        <w:ind w:firstLine="420"/>
      </w:pPr>
      <w:r>
        <w:rPr>
          <w:rFonts w:ascii="宋体" w:hAnsi="宋体"/>
          <w:b/>
          <w:sz w:val="22"/>
        </w:rPr>
        <w:t>规则2：摔倒。</w:t>
      </w:r>
      <w:r>
        <w:rPr>
          <w:rFonts w:ascii="宋体" w:hAnsi="宋体"/>
          <w:sz w:val="22"/>
        </w:rPr>
        <w:t xml:space="preserve"> 定位最乐观的爻→上调判定阈值。</w:t>
      </w:r>
    </w:p>
    <w:p>
      <w:pPr>
        <w:spacing w:after="100"/>
        <w:ind w:firstLine="420"/>
      </w:pPr>
      <w:r>
        <w:rPr>
          <w:rFonts w:ascii="宋体" w:hAnsi="宋体"/>
          <w:b/>
          <w:sz w:val="22"/>
        </w:rPr>
        <w:t>规则3：COM偏差&gt;0.20。</w:t>
      </w:r>
      <w:r>
        <w:rPr>
          <w:rFonts w:ascii="宋体" w:hAnsi="宋体"/>
          <w:sz w:val="22"/>
        </w:rPr>
        <w:t xml:space="preserve"> 调整COM对应爻模板。</w:t>
      </w:r>
    </w:p>
    <w:p>
      <w:pPr>
        <w:spacing w:after="100"/>
        <w:ind w:firstLine="420"/>
      </w:pPr>
      <w:r>
        <w:rPr>
          <w:rFonts w:ascii="宋体" w:hAnsi="宋体"/>
          <w:b/>
          <w:sz w:val="22"/>
        </w:rPr>
        <w:t>规则4：ZMP裕度&lt;0.25。</w:t>
      </w:r>
      <w:r>
        <w:rPr>
          <w:rFonts w:ascii="宋体" w:hAnsi="宋体"/>
          <w:sz w:val="22"/>
        </w:rPr>
        <w:t xml:space="preserve"> 调整ZMP维+增强爻位保守权重。</w:t>
      </w:r>
    </w:p>
    <w:p>
      <w:pPr>
        <w:spacing w:after="100"/>
        <w:ind w:firstLine="420"/>
      </w:pPr>
      <w:r>
        <w:rPr>
          <w:rFonts w:ascii="宋体" w:hAnsi="宋体"/>
          <w:b/>
          <w:sz w:val="22"/>
        </w:rPr>
        <w:t>规则5：速度偏差&gt;0.15。</w:t>
      </w:r>
      <w:r>
        <w:rPr>
          <w:rFonts w:ascii="宋体" w:hAnsi="宋体"/>
          <w:sz w:val="22"/>
        </w:rPr>
        <w:t xml:space="preserve"> 调整姿态和扰动维。</w:t>
      </w:r>
    </w:p>
    <w:p>
      <w:pPr>
        <w:spacing w:after="100"/>
        <w:ind w:firstLine="420"/>
      </w:pPr>
      <w:r>
        <w:rPr>
          <w:rFonts w:ascii="宋体" w:hAnsi="宋体"/>
          <w:sz w:val="22"/>
        </w:rPr>
        <w:t>每次修正仅涉及1-5个参数，使用动量平滑（momentum=0.7）防止振荡。</w:t>
      </w:r>
    </w:p>
    <w:p>
      <w:pPr>
        <w:pStyle w:val="Heading3"/>
        <w:spacing w:before="240" w:after="120"/>
      </w:pPr>
      <w:r>
        <w:rPr>
          <w:rFonts w:ascii="黑体" w:hAnsi="黑体"/>
          <w:b/>
          <w:sz w:val="26"/>
        </w:rPr>
        <w:t>4.5.3 443个语义化参数</w:t>
      </w:r>
    </w:p>
    <w:p>
      <w:pPr>
        <w:spacing w:after="100"/>
        <w:ind w:firstLine="420"/>
      </w:pPr>
      <w:r>
        <w:rPr>
          <w:rFonts w:ascii="宋体" w:hAnsi="宋体"/>
          <w:b/>
          <w:sz w:val="22"/>
        </w:rPr>
        <w:t>表4.3 YLYW参数空间</w:t>
      </w:r>
    </w:p>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spacing w:before="40" w:after="40"/>
            </w:pPr>
            <w:r>
              <w:rPr>
                <w:rFonts w:ascii="宋体" w:hAnsi="宋体"/>
                <w:b/>
                <w:sz w:val="18"/>
              </w:rPr>
              <w:t>层级</w:t>
            </w:r>
          </w:p>
        </w:tc>
        <w:tc>
          <w:tcPr>
            <w:tcW w:type="dxa" w:w="2158"/>
          </w:tcPr>
          <w:p>
            <w:pPr>
              <w:spacing w:before="40" w:after="40"/>
            </w:pPr>
            <w:r>
              <w:rPr>
                <w:rFonts w:ascii="宋体" w:hAnsi="宋体"/>
                <w:b/>
                <w:sz w:val="18"/>
              </w:rPr>
              <w:t>参数对象</w:t>
            </w:r>
          </w:p>
        </w:tc>
        <w:tc>
          <w:tcPr>
            <w:tcW w:type="dxa" w:w="2158"/>
          </w:tcPr>
          <w:p>
            <w:pPr>
              <w:spacing w:before="40" w:after="40"/>
            </w:pPr>
            <w:r>
              <w:rPr>
                <w:rFonts w:ascii="宋体" w:hAnsi="宋体"/>
                <w:b/>
                <w:sz w:val="18"/>
              </w:rPr>
              <w:t>数量</w:t>
            </w:r>
          </w:p>
        </w:tc>
        <w:tc>
          <w:tcPr>
            <w:tcW w:type="dxa" w:w="2158"/>
          </w:tcPr>
          <w:p>
            <w:pPr>
              <w:spacing w:before="40" w:after="40"/>
            </w:pPr>
            <w:r>
              <w:rPr>
                <w:rFonts w:ascii="宋体" w:hAnsi="宋体"/>
                <w:b/>
                <w:sz w:val="18"/>
              </w:rPr>
              <w:t>语义示例</w:t>
            </w:r>
          </w:p>
        </w:tc>
      </w:tr>
      <w:tr>
        <w:tc>
          <w:tcPr>
            <w:tcW w:type="dxa" w:w="2158"/>
          </w:tcPr>
          <w:p>
            <w:pPr>
              <w:spacing w:before="40" w:after="40"/>
            </w:pPr>
            <w:r>
              <w:rPr>
                <w:rFonts w:ascii="宋体" w:hAnsi="宋体"/>
                <w:sz w:val="18"/>
              </w:rPr>
              <w:t>L1</w:t>
            </w:r>
          </w:p>
        </w:tc>
        <w:tc>
          <w:tcPr>
            <w:tcW w:type="dxa" w:w="2158"/>
          </w:tcPr>
          <w:p>
            <w:pPr>
              <w:spacing w:before="40" w:after="40"/>
            </w:pPr>
            <w:r>
              <w:rPr>
                <w:rFonts w:ascii="宋体" w:hAnsi="宋体"/>
                <w:sz w:val="18"/>
              </w:rPr>
              <w:t>八卦原型向量</w:t>
            </w:r>
          </w:p>
        </w:tc>
        <w:tc>
          <w:tcPr>
            <w:tcW w:type="dxa" w:w="2158"/>
          </w:tcPr>
          <w:p>
            <w:pPr>
              <w:spacing w:before="40" w:after="40"/>
            </w:pPr>
            <w:r>
              <w:rPr>
                <w:rFonts w:ascii="宋体" w:hAnsi="宋体"/>
                <w:sz w:val="18"/>
              </w:rPr>
              <w:t>48</w:t>
            </w:r>
          </w:p>
        </w:tc>
        <w:tc>
          <w:tcPr>
            <w:tcW w:type="dxa" w:w="2158"/>
          </w:tcPr>
          <w:p>
            <w:pPr>
              <w:spacing w:before="40" w:after="40"/>
            </w:pPr>
            <w:r>
              <w:rPr>
                <w:rFonts w:ascii="宋体" w:hAnsi="宋体"/>
                <w:sz w:val="18"/>
              </w:rPr>
              <w:t>乾卦的"理想稳定性是0.8"</w:t>
            </w:r>
          </w:p>
        </w:tc>
      </w:tr>
      <w:tr>
        <w:tc>
          <w:tcPr>
            <w:tcW w:type="dxa" w:w="2158"/>
          </w:tcPr>
          <w:p>
            <w:pPr>
              <w:spacing w:before="40" w:after="40"/>
            </w:pPr>
            <w:r>
              <w:rPr>
                <w:rFonts w:ascii="宋体" w:hAnsi="宋体"/>
                <w:sz w:val="18"/>
              </w:rPr>
              <w:t>L2</w:t>
            </w:r>
          </w:p>
        </w:tc>
        <w:tc>
          <w:tcPr>
            <w:tcW w:type="dxa" w:w="2158"/>
          </w:tcPr>
          <w:p>
            <w:pPr>
              <w:spacing w:before="40" w:after="40"/>
            </w:pPr>
            <w:r>
              <w:rPr>
                <w:rFonts w:ascii="宋体" w:hAnsi="宋体"/>
                <w:sz w:val="18"/>
              </w:rPr>
              <w:t>六爻阴阳判定阈值</w:t>
            </w:r>
          </w:p>
        </w:tc>
        <w:tc>
          <w:tcPr>
            <w:tcW w:type="dxa" w:w="2158"/>
          </w:tcPr>
          <w:p>
            <w:pPr>
              <w:spacing w:before="40" w:after="40"/>
            </w:pPr>
            <w:r>
              <w:rPr>
                <w:rFonts w:ascii="宋体" w:hAnsi="宋体"/>
                <w:sz w:val="18"/>
              </w:rPr>
              <w:t>6</w:t>
            </w:r>
          </w:p>
        </w:tc>
        <w:tc>
          <w:tcPr>
            <w:tcW w:type="dxa" w:w="2158"/>
          </w:tcPr>
          <w:p>
            <w:pPr>
              <w:spacing w:before="40" w:after="40"/>
            </w:pPr>
            <w:r>
              <w:rPr>
                <w:rFonts w:ascii="宋体" w:hAnsi="宋体"/>
                <w:sz w:val="18"/>
              </w:rPr>
              <w:t>"初爻在0.55以上才判阳"</w:t>
            </w:r>
          </w:p>
        </w:tc>
      </w:tr>
      <w:tr>
        <w:tc>
          <w:tcPr>
            <w:tcW w:type="dxa" w:w="2158"/>
          </w:tcPr>
          <w:p>
            <w:pPr>
              <w:spacing w:before="40" w:after="40"/>
            </w:pPr>
            <w:r>
              <w:rPr>
                <w:rFonts w:ascii="宋体" w:hAnsi="宋体"/>
                <w:sz w:val="18"/>
              </w:rPr>
              <w:t>L3</w:t>
            </w:r>
          </w:p>
        </w:tc>
        <w:tc>
          <w:tcPr>
            <w:tcW w:type="dxa" w:w="2158"/>
          </w:tcPr>
          <w:p>
            <w:pPr>
              <w:spacing w:before="40" w:after="40"/>
            </w:pPr>
            <w:r>
              <w:rPr>
                <w:rFonts w:ascii="宋体" w:hAnsi="宋体"/>
                <w:sz w:val="18"/>
              </w:rPr>
              <w:t>六十四卦爻模板</w:t>
            </w:r>
          </w:p>
        </w:tc>
        <w:tc>
          <w:tcPr>
            <w:tcW w:type="dxa" w:w="2158"/>
          </w:tcPr>
          <w:p>
            <w:pPr>
              <w:spacing w:before="40" w:after="40"/>
            </w:pPr>
            <w:r>
              <w:rPr>
                <w:rFonts w:ascii="宋体" w:hAnsi="宋体"/>
                <w:sz w:val="18"/>
              </w:rPr>
              <w:t>384</w:t>
            </w:r>
          </w:p>
        </w:tc>
        <w:tc>
          <w:tcPr>
            <w:tcW w:type="dxa" w:w="2158"/>
          </w:tcPr>
          <w:p>
            <w:pPr>
              <w:spacing w:before="40" w:after="40"/>
            </w:pPr>
            <w:r>
              <w:rPr>
                <w:rFonts w:ascii="宋体" w:hAnsi="宋体"/>
                <w:sz w:val="18"/>
              </w:rPr>
              <w:t>"震卦模板的力维度=0.43"</w:t>
            </w:r>
          </w:p>
        </w:tc>
      </w:tr>
      <w:tr>
        <w:tc>
          <w:tcPr>
            <w:tcW w:type="dxa" w:w="2158"/>
          </w:tcPr>
          <w:p>
            <w:pPr>
              <w:spacing w:before="40" w:after="40"/>
            </w:pPr>
            <w:r>
              <w:rPr>
                <w:rFonts w:ascii="宋体" w:hAnsi="宋体"/>
                <w:sz w:val="18"/>
              </w:rPr>
              <w:t>L3+</w:t>
            </w:r>
          </w:p>
        </w:tc>
        <w:tc>
          <w:tcPr>
            <w:tcW w:type="dxa" w:w="2158"/>
          </w:tcPr>
          <w:p>
            <w:pPr>
              <w:spacing w:before="40" w:after="40"/>
            </w:pPr>
            <w:r>
              <w:rPr>
                <w:rFonts w:ascii="宋体" w:hAnsi="宋体"/>
                <w:sz w:val="18"/>
              </w:rPr>
              <w:t>爻位关系权重</w:t>
            </w:r>
          </w:p>
        </w:tc>
        <w:tc>
          <w:tcPr>
            <w:tcW w:type="dxa" w:w="2158"/>
          </w:tcPr>
          <w:p>
            <w:pPr>
              <w:spacing w:before="40" w:after="40"/>
            </w:pPr>
            <w:r>
              <w:rPr>
                <w:rFonts w:ascii="宋体" w:hAnsi="宋体"/>
                <w:sz w:val="18"/>
              </w:rPr>
              <w:t>5</w:t>
            </w:r>
          </w:p>
        </w:tc>
        <w:tc>
          <w:tcPr>
            <w:tcW w:type="dxa" w:w="2158"/>
          </w:tcPr>
          <w:p>
            <w:pPr>
              <w:spacing w:before="40" w:after="40"/>
            </w:pPr>
            <w:r>
              <w:rPr>
                <w:rFonts w:ascii="宋体" w:hAnsi="宋体"/>
                <w:sz w:val="18"/>
              </w:rPr>
              <w:t>"当位权重=0.40"</w:t>
            </w:r>
          </w:p>
        </w:tc>
      </w:tr>
      <w:tr>
        <w:tc>
          <w:tcPr>
            <w:tcW w:type="dxa" w:w="2158"/>
          </w:tcPr>
          <w:p>
            <w:pPr>
              <w:spacing w:before="40" w:after="40"/>
            </w:pPr>
            <w:r>
              <w:rPr>
                <w:rFonts w:ascii="宋体" w:hAnsi="宋体"/>
                <w:sz w:val="18"/>
              </w:rPr>
              <w:t>**合计**</w:t>
            </w:r>
          </w:p>
        </w:tc>
        <w:tc>
          <w:tcPr>
            <w:tcW w:type="dxa" w:w="2158"/>
          </w:tcPr>
          <w:p>
            <w:pPr>
              <w:spacing w:before="40" w:after="40"/>
            </w:pPr>
            <w:r>
              <w:rPr>
                <w:rFonts w:ascii="宋体" w:hAnsi="宋体"/>
                <w:sz w:val="18"/>
              </w:rPr>
            </w:r>
          </w:p>
        </w:tc>
        <w:tc>
          <w:tcPr>
            <w:tcW w:type="dxa" w:w="2158"/>
          </w:tcPr>
          <w:p>
            <w:pPr>
              <w:spacing w:before="40" w:after="40"/>
            </w:pPr>
            <w:r>
              <w:rPr>
                <w:rFonts w:ascii="宋体" w:hAnsi="宋体"/>
                <w:sz w:val="18"/>
              </w:rPr>
              <w:t>**443**</w:t>
            </w:r>
          </w:p>
        </w:tc>
        <w:tc>
          <w:tcPr>
            <w:tcW w:type="dxa" w:w="2158"/>
          </w:tcPr>
          <w:p>
            <w:pPr>
              <w:spacing w:before="40" w:after="40"/>
            </w:pPr>
            <w:r>
              <w:rPr>
                <w:rFonts w:ascii="宋体" w:hAnsi="宋体"/>
                <w:sz w:val="18"/>
              </w:rPr>
            </w:r>
          </w:p>
        </w:tc>
      </w:tr>
    </w:tbl>
    <w:p/>
    <w:p>
      <w:pPr>
        <w:spacing w:after="100"/>
        <w:ind w:firstLine="420"/>
      </w:pPr>
      <w:r>
        <w:rPr>
          <w:rFonts w:ascii="宋体" w:hAnsi="宋体"/>
          <w:sz w:val="22"/>
        </w:rPr>
        <w:t>每个参数都有明确语义。与深度RL的数百万不可解权重相比，知己学习的修正粒度是爻级的。</w:t>
      </w:r>
    </w:p>
    <w:p>
      <w:pPr>
        <w:spacing w:before="120" w:after="120"/>
        <w:ind w:firstLine="0"/>
      </w:pPr>
      <w:r>
        <w:rPr>
          <w:color w:val="969696"/>
          <w:sz w:val="18"/>
        </w:rPr>
        <w:t>——————————————————————————————</w:t>
      </w:r>
    </w:p>
    <w:p>
      <w:pPr>
        <w:pStyle w:val="Heading2"/>
        <w:spacing w:before="320" w:after="160"/>
      </w:pPr>
      <w:r>
        <w:rPr>
          <w:rFonts w:ascii="黑体" w:hAnsi="黑体"/>
          <w:b/>
          <w:sz w:val="30"/>
        </w:rPr>
        <w:t>4.6 自适应学习实验</w:t>
      </w:r>
    </w:p>
    <w:p>
      <w:pPr>
        <w:pStyle w:val="Heading3"/>
        <w:spacing w:before="240" w:after="120"/>
      </w:pPr>
      <w:r>
        <w:rPr>
          <w:rFonts w:ascii="黑体" w:hAnsi="黑体"/>
          <w:b/>
          <w:sz w:val="26"/>
        </w:rPr>
        <w:t>4.6.1 冰面步态自适应（知耻修正）</w:t>
      </w:r>
    </w:p>
    <w:p>
      <w:pPr>
        <w:spacing w:after="100"/>
        <w:ind w:firstLine="420"/>
      </w:pPr>
      <w:r>
        <w:rPr>
          <w:rFonts w:ascii="宋体" w:hAnsi="宋体"/>
          <w:b/>
          <w:sz w:val="22"/>
        </w:rPr>
        <w:t>设置：</w:t>
      </w:r>
      <w:r>
        <w:rPr>
          <w:rFonts w:ascii="宋体" w:hAnsi="宋体"/>
          <w:sz w:val="22"/>
        </w:rPr>
        <w:t xml:space="preserve"> MuJoCo仿真，地面μ降至0.15（冰面），Ground Truth指示期望步态为"行走"。</w:t>
      </w:r>
    </w:p>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spacing w:before="40" w:after="40"/>
            </w:pPr>
            <w:r>
              <w:rPr>
                <w:rFonts w:ascii="宋体" w:hAnsi="宋体"/>
                <w:b/>
                <w:sz w:val="18"/>
              </w:rPr>
              <w:t>步数</w:t>
            </w:r>
          </w:p>
        </w:tc>
        <w:tc>
          <w:tcPr>
            <w:tcW w:type="dxa" w:w="2158"/>
          </w:tcPr>
          <w:p>
            <w:pPr>
              <w:spacing w:before="40" w:after="40"/>
            </w:pPr>
            <w:r>
              <w:rPr>
                <w:rFonts w:ascii="宋体" w:hAnsi="宋体"/>
                <w:b/>
                <w:sz w:val="18"/>
              </w:rPr>
              <w:t>静态YLYW</w:t>
            </w:r>
          </w:p>
        </w:tc>
        <w:tc>
          <w:tcPr>
            <w:tcW w:type="dxa" w:w="2158"/>
          </w:tcPr>
          <w:p>
            <w:pPr>
              <w:spacing w:before="40" w:after="40"/>
            </w:pPr>
            <w:r>
              <w:rPr>
                <w:rFonts w:ascii="宋体" w:hAnsi="宋体"/>
                <w:b/>
                <w:sz w:val="18"/>
              </w:rPr>
              <w:t>自适应YLYW</w:t>
            </w:r>
          </w:p>
        </w:tc>
        <w:tc>
          <w:tcPr>
            <w:tcW w:type="dxa" w:w="2158"/>
          </w:tcPr>
          <w:p>
            <w:pPr>
              <w:spacing w:before="40" w:after="40"/>
            </w:pPr>
            <w:r>
              <w:rPr>
                <w:rFonts w:ascii="宋体" w:hAnsi="宋体"/>
                <w:b/>
                <w:sz w:val="18"/>
              </w:rPr>
              <w:t>修正动作</w:t>
            </w:r>
          </w:p>
        </w:tc>
      </w:tr>
      <w:tr>
        <w:tc>
          <w:tcPr>
            <w:tcW w:type="dxa" w:w="2158"/>
          </w:tcPr>
          <w:p>
            <w:pPr>
              <w:spacing w:before="40" w:after="40"/>
            </w:pPr>
            <w:r>
              <w:rPr>
                <w:rFonts w:ascii="宋体" w:hAnsi="宋体"/>
                <w:sz w:val="18"/>
              </w:rPr>
              <w:t>0</w:t>
            </w:r>
          </w:p>
        </w:tc>
        <w:tc>
          <w:tcPr>
            <w:tcW w:type="dxa" w:w="2158"/>
          </w:tcPr>
          <w:p>
            <w:pPr>
              <w:spacing w:before="40" w:after="40"/>
            </w:pPr>
            <w:r>
              <w:rPr>
                <w:rFonts w:ascii="宋体" w:hAnsi="宋体"/>
                <w:sz w:val="18"/>
              </w:rPr>
              <w:t>奔跑 (2.0m/s)</w:t>
            </w:r>
          </w:p>
        </w:tc>
        <w:tc>
          <w:tcPr>
            <w:tcW w:type="dxa" w:w="2158"/>
          </w:tcPr>
          <w:p>
            <w:pPr>
              <w:spacing w:before="40" w:after="40"/>
            </w:pPr>
            <w:r>
              <w:rPr>
                <w:rFonts w:ascii="宋体" w:hAnsi="宋体"/>
                <w:sz w:val="18"/>
              </w:rPr>
              <w:t>奔跑 (2.0m/s)</w:t>
            </w:r>
          </w:p>
        </w:tc>
        <w:tc>
          <w:tcPr>
            <w:tcW w:type="dxa" w:w="2158"/>
          </w:tcPr>
          <w:p>
            <w:pPr>
              <w:spacing w:before="40" w:after="40"/>
            </w:pPr>
            <w:r>
              <w:rPr>
                <w:rFonts w:ascii="宋体" w:hAnsi="宋体"/>
                <w:sz w:val="18"/>
              </w:rPr>
              <w:t>—</w:t>
            </w:r>
          </w:p>
        </w:tc>
      </w:tr>
      <w:tr>
        <w:tc>
          <w:tcPr>
            <w:tcW w:type="dxa" w:w="2158"/>
          </w:tcPr>
          <w:p>
            <w:pPr>
              <w:spacing w:before="40" w:after="40"/>
            </w:pPr>
            <w:r>
              <w:rPr>
                <w:rFonts w:ascii="宋体" w:hAnsi="宋体"/>
                <w:sz w:val="18"/>
              </w:rPr>
              <w:t>1</w:t>
            </w:r>
          </w:p>
        </w:tc>
        <w:tc>
          <w:tcPr>
            <w:tcW w:type="dxa" w:w="2158"/>
          </w:tcPr>
          <w:p>
            <w:pPr>
              <w:spacing w:before="40" w:after="40"/>
            </w:pPr>
            <w:r>
              <w:rPr>
                <w:rFonts w:ascii="宋体" w:hAnsi="宋体"/>
                <w:sz w:val="18"/>
              </w:rPr>
              <w:t>奔跑 (2.0m/s)</w:t>
            </w:r>
          </w:p>
        </w:tc>
        <w:tc>
          <w:tcPr>
            <w:tcW w:type="dxa" w:w="2158"/>
          </w:tcPr>
          <w:p>
            <w:pPr>
              <w:spacing w:before="40" w:after="40"/>
            </w:pPr>
            <w:r>
              <w:rPr>
                <w:rFonts w:ascii="宋体" w:hAnsi="宋体"/>
                <w:sz w:val="18"/>
              </w:rPr>
              <w:t>快速行走 (0.9m/s)</w:t>
            </w:r>
          </w:p>
        </w:tc>
        <w:tc>
          <w:tcPr>
            <w:tcW w:type="dxa" w:w="2158"/>
          </w:tcPr>
          <w:p>
            <w:pPr>
              <w:spacing w:before="40" w:after="40"/>
            </w:pPr>
            <w:r>
              <w:rPr>
                <w:rFonts w:ascii="宋体" w:hAnsi="宋体"/>
                <w:sz w:val="18"/>
              </w:rPr>
              <w:t>雷天大壮模板：速度维度↓15%</w:t>
            </w:r>
          </w:p>
        </w:tc>
      </w:tr>
      <w:tr>
        <w:tc>
          <w:tcPr>
            <w:tcW w:type="dxa" w:w="2158"/>
          </w:tcPr>
          <w:p>
            <w:pPr>
              <w:spacing w:before="40" w:after="40"/>
            </w:pPr>
            <w:r>
              <w:rPr>
                <w:rFonts w:ascii="宋体" w:hAnsi="宋体"/>
                <w:sz w:val="18"/>
              </w:rPr>
              <w:t>2</w:t>
            </w:r>
          </w:p>
        </w:tc>
        <w:tc>
          <w:tcPr>
            <w:tcW w:type="dxa" w:w="2158"/>
          </w:tcPr>
          <w:p>
            <w:pPr>
              <w:spacing w:before="40" w:after="40"/>
            </w:pPr>
            <w:r>
              <w:rPr>
                <w:rFonts w:ascii="宋体" w:hAnsi="宋体"/>
                <w:sz w:val="18"/>
              </w:rPr>
              <w:t>奔跑 (2.0m/s)</w:t>
            </w:r>
          </w:p>
        </w:tc>
        <w:tc>
          <w:tcPr>
            <w:tcW w:type="dxa" w:w="2158"/>
          </w:tcPr>
          <w:p>
            <w:pPr>
              <w:spacing w:before="40" w:after="40"/>
            </w:pPr>
            <w:r>
              <w:rPr>
                <w:rFonts w:ascii="宋体" w:hAnsi="宋体"/>
                <w:sz w:val="18"/>
              </w:rPr>
              <w:t>正常行走 (0.6m/s)</w:t>
            </w:r>
          </w:p>
        </w:tc>
        <w:tc>
          <w:tcPr>
            <w:tcW w:type="dxa" w:w="2158"/>
          </w:tcPr>
          <w:p>
            <w:pPr>
              <w:spacing w:before="40" w:after="40"/>
            </w:pPr>
            <w:r>
              <w:rPr>
                <w:rFonts w:ascii="宋体" w:hAnsi="宋体"/>
                <w:sz w:val="18"/>
              </w:rPr>
              <w:t>再次调整↓10%</w:t>
            </w:r>
          </w:p>
        </w:tc>
      </w:tr>
      <w:tr>
        <w:tc>
          <w:tcPr>
            <w:tcW w:type="dxa" w:w="2158"/>
          </w:tcPr>
          <w:p>
            <w:pPr>
              <w:spacing w:before="40" w:after="40"/>
            </w:pPr>
            <w:r>
              <w:rPr>
                <w:rFonts w:ascii="宋体" w:hAnsi="宋体"/>
                <w:sz w:val="18"/>
              </w:rPr>
              <w:t>3-15</w:t>
            </w:r>
          </w:p>
        </w:tc>
        <w:tc>
          <w:tcPr>
            <w:tcW w:type="dxa" w:w="2158"/>
          </w:tcPr>
          <w:p>
            <w:pPr>
              <w:spacing w:before="40" w:after="40"/>
            </w:pPr>
            <w:r>
              <w:rPr>
                <w:rFonts w:ascii="宋体" w:hAnsi="宋体"/>
                <w:sz w:val="18"/>
              </w:rPr>
              <w:t>奔跑 (2.0m/s)</w:t>
            </w:r>
          </w:p>
        </w:tc>
        <w:tc>
          <w:tcPr>
            <w:tcW w:type="dxa" w:w="2158"/>
          </w:tcPr>
          <w:p>
            <w:pPr>
              <w:spacing w:before="40" w:after="40"/>
            </w:pPr>
            <w:r>
              <w:rPr>
                <w:rFonts w:ascii="宋体" w:hAnsi="宋体"/>
                <w:sz w:val="18"/>
              </w:rPr>
              <w:t>正常行走 (0.6m/s)</w:t>
            </w:r>
          </w:p>
        </w:tc>
        <w:tc>
          <w:tcPr>
            <w:tcW w:type="dxa" w:w="2158"/>
          </w:tcPr>
          <w:p>
            <w:pPr>
              <w:spacing w:before="40" w:after="40"/>
            </w:pPr>
            <w:r>
              <w:rPr>
                <w:rFonts w:ascii="宋体" w:hAnsi="宋体"/>
                <w:sz w:val="18"/>
              </w:rPr>
              <w:t>收敛</w:t>
            </w:r>
          </w:p>
        </w:tc>
      </w:tr>
    </w:tbl>
    <w:p/>
    <w:p>
      <w:pPr>
        <w:spacing w:after="100"/>
        <w:ind w:firstLine="420"/>
      </w:pPr>
      <w:r>
        <w:rPr>
          <w:rFonts w:ascii="宋体" w:hAnsi="宋体"/>
          <w:sz w:val="22"/>
        </w:rPr>
        <w:t>共触发90次参数修正，3步内收敛。展示了"知耻"的核心功能：系统通过物理反馈校准参数以适应未知环境摩擦系数。</w:t>
      </w:r>
    </w:p>
    <w:p>
      <w:pPr>
        <w:pStyle w:val="Heading3"/>
        <w:spacing w:before="240" w:after="120"/>
      </w:pPr>
      <w:r>
        <w:rPr>
          <w:rFonts w:ascii="黑体" w:hAnsi="黑体"/>
          <w:b/>
          <w:sz w:val="26"/>
        </w:rPr>
        <w:t>4.6.2 物理抓取零样本验证</w:t>
      </w:r>
    </w:p>
    <w:p>
      <w:pPr>
        <w:spacing w:after="100"/>
        <w:ind w:firstLine="420"/>
      </w:pPr>
      <w:r>
        <w:rPr>
          <w:rFonts w:ascii="宋体" w:hAnsi="宋体"/>
          <w:b/>
          <w:sz w:val="22"/>
        </w:rPr>
        <w:t>设置：</w:t>
      </w:r>
      <w:r>
        <w:rPr>
          <w:rFonts w:ascii="宋体" w:hAnsi="宋体"/>
          <w:sz w:val="22"/>
        </w:rPr>
        <w:t xml:space="preserve"> YCB 50物体，双指夹爪力学+角度优化评估（0-40°角度搜索）。</w:t>
      </w:r>
    </w:p>
    <w:p>
      <w:pPr>
        <w:spacing w:after="100"/>
        <w:ind w:firstLine="420"/>
      </w:pPr>
      <w:r>
        <w:rPr>
          <w:rFonts w:ascii="宋体" w:hAnsi="宋体"/>
          <w:sz w:val="22"/>
        </w:rPr>
        <w:t>系统在Round 0即达到</w:t>
      </w:r>
      <w:r>
        <w:rPr>
          <w:rFonts w:ascii="宋体" w:hAnsi="宋体"/>
          <w:b/>
          <w:sz w:val="22"/>
        </w:rPr>
        <w:t>92.0%</w:t>
      </w:r>
      <w:r>
        <w:rPr>
          <w:rFonts w:ascii="宋体" w:hAnsi="宋体"/>
          <w:sz w:val="22"/>
        </w:rPr>
        <w:t>的成功率，已收敛至物理上限决定的性能平台期，无需后续自适应调整（force_scale保持1.00）。这一现象验证了一个关键结论：</w:t>
      </w:r>
      <w:r>
        <w:rPr>
          <w:rFonts w:ascii="宋体" w:hAnsi="宋体"/>
          <w:b/>
          <w:sz w:val="22"/>
        </w:rPr>
        <w:t>六十四卦结构化先验已接近物理最优——不需要从数据中学习。</w:t>
      </w:r>
      <w:r>
        <w:rPr>
          <w:rFonts w:ascii="宋体" w:hAnsi="宋体"/>
          <w:sz w:val="22"/>
        </w:rPr>
        <w:t xml:space="preserve"> 角度增益机制补足了标准平行夹爪在低摩擦曲面物体上的不足，且该机制完全基于物理原理而非经验校准。仅在去掉角度优化（固定0°）时，成功率降至66.0%，说明角度适配是上90%成功率的必要条件。</w:t>
      </w:r>
    </w:p>
    <w:p>
      <w:pPr>
        <w:pStyle w:val="Heading3"/>
        <w:spacing w:before="240" w:after="120"/>
      </w:pPr>
      <w:r>
        <w:rPr>
          <w:rFonts w:ascii="黑体" w:hAnsi="黑体"/>
          <w:b/>
          <w:sz w:val="26"/>
        </w:rPr>
        <w:t>4.6.3 推搡恢复实验（知几预判）</w:t>
      </w:r>
    </w:p>
    <w:p>
      <w:pPr>
        <w:spacing w:after="100"/>
        <w:ind w:firstLine="420"/>
      </w:pPr>
      <w:r>
        <w:rPr>
          <w:rFonts w:ascii="宋体" w:hAnsi="宋体"/>
          <w:b/>
          <w:sz w:val="22"/>
        </w:rPr>
        <w:t>设置：</w:t>
      </w:r>
      <w:r>
        <w:rPr>
          <w:rFonts w:ascii="宋体" w:hAnsi="宋体"/>
          <w:sz w:val="22"/>
        </w:rPr>
        <w:t xml:space="preserve"> MuJoCo G1人形机器人，15s时刻注入300N侧向推力。</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spacing w:before="40" w:after="40"/>
            </w:pPr>
            <w:r>
              <w:rPr>
                <w:rFonts w:ascii="宋体" w:hAnsi="宋体"/>
                <w:b/>
                <w:sz w:val="18"/>
              </w:rPr>
              <w:t>时间</w:t>
            </w:r>
          </w:p>
        </w:tc>
        <w:tc>
          <w:tcPr>
            <w:tcW w:type="dxa" w:w="1727"/>
          </w:tcPr>
          <w:p>
            <w:pPr>
              <w:spacing w:before="40" w:after="40"/>
            </w:pPr>
            <w:r>
              <w:rPr>
                <w:rFonts w:ascii="宋体" w:hAnsi="宋体"/>
                <w:b/>
                <w:sz w:val="18"/>
              </w:rPr>
              <w:t>卦象</w:t>
            </w:r>
          </w:p>
        </w:tc>
        <w:tc>
          <w:tcPr>
            <w:tcW w:type="dxa" w:w="1727"/>
          </w:tcPr>
          <w:p>
            <w:pPr>
              <w:spacing w:before="40" w:after="40"/>
            </w:pPr>
            <w:r>
              <w:rPr>
                <w:rFonts w:ascii="宋体" w:hAnsi="宋体"/>
                <w:b/>
                <w:sz w:val="18"/>
              </w:rPr>
              <w:t>步态</w:t>
            </w:r>
          </w:p>
        </w:tc>
        <w:tc>
          <w:tcPr>
            <w:tcW w:type="dxa" w:w="1727"/>
          </w:tcPr>
          <w:p>
            <w:pPr>
              <w:spacing w:before="40" w:after="40"/>
            </w:pPr>
            <w:r>
              <w:rPr>
                <w:rFonts w:ascii="宋体" w:hAnsi="宋体"/>
                <w:b/>
                <w:sz w:val="18"/>
              </w:rPr>
              <w:t>速度</w:t>
            </w:r>
          </w:p>
        </w:tc>
        <w:tc>
          <w:tcPr>
            <w:tcW w:type="dxa" w:w="1727"/>
          </w:tcPr>
          <w:p>
            <w:pPr>
              <w:spacing w:before="40" w:after="40"/>
            </w:pPr>
            <w:r>
              <w:rPr>
                <w:rFonts w:ascii="宋体" w:hAnsi="宋体"/>
                <w:b/>
                <w:sz w:val="18"/>
              </w:rPr>
              <w:t>力修正</w:t>
            </w:r>
          </w:p>
        </w:tc>
      </w:tr>
      <w:tr>
        <w:tc>
          <w:tcPr>
            <w:tcW w:type="dxa" w:w="1727"/>
          </w:tcPr>
          <w:p>
            <w:pPr>
              <w:spacing w:before="40" w:after="40"/>
            </w:pPr>
            <w:r>
              <w:rPr>
                <w:rFonts w:ascii="宋体" w:hAnsi="宋体"/>
                <w:sz w:val="18"/>
              </w:rPr>
              <w:t>14.0s</w:t>
            </w:r>
          </w:p>
        </w:tc>
        <w:tc>
          <w:tcPr>
            <w:tcW w:type="dxa" w:w="1727"/>
          </w:tcPr>
          <w:p>
            <w:pPr>
              <w:spacing w:before="40" w:after="40"/>
            </w:pPr>
            <w:r>
              <w:rPr>
                <w:rFonts w:ascii="宋体" w:hAnsi="宋体"/>
                <w:sz w:val="18"/>
              </w:rPr>
              <w:t>火风鼎</w:t>
            </w:r>
          </w:p>
        </w:tc>
        <w:tc>
          <w:tcPr>
            <w:tcW w:type="dxa" w:w="1727"/>
          </w:tcPr>
          <w:p>
            <w:pPr>
              <w:spacing w:before="40" w:after="40"/>
            </w:pPr>
            <w:r>
              <w:rPr>
                <w:rFonts w:ascii="宋体" w:hAnsi="宋体"/>
                <w:sz w:val="18"/>
              </w:rPr>
              <w:t>walk</w:t>
            </w:r>
          </w:p>
        </w:tc>
        <w:tc>
          <w:tcPr>
            <w:tcW w:type="dxa" w:w="1727"/>
          </w:tcPr>
          <w:p>
            <w:pPr>
              <w:spacing w:before="40" w:after="40"/>
            </w:pPr>
            <w:r>
              <w:rPr>
                <w:rFonts w:ascii="宋体" w:hAnsi="宋体"/>
                <w:sz w:val="18"/>
              </w:rPr>
              <w:t>0.60</w:t>
            </w:r>
          </w:p>
        </w:tc>
        <w:tc>
          <w:tcPr>
            <w:tcW w:type="dxa" w:w="1727"/>
          </w:tcPr>
          <w:p>
            <w:pPr>
              <w:spacing w:before="40" w:after="40"/>
            </w:pPr>
            <w:r>
              <w:rPr>
                <w:rFonts w:ascii="宋体" w:hAnsi="宋体"/>
                <w:sz w:val="18"/>
              </w:rPr>
              <w:t>0.60</w:t>
            </w:r>
          </w:p>
        </w:tc>
      </w:tr>
      <w:tr>
        <w:tc>
          <w:tcPr>
            <w:tcW w:type="dxa" w:w="1727"/>
          </w:tcPr>
          <w:p>
            <w:pPr>
              <w:spacing w:before="40" w:after="40"/>
            </w:pPr>
            <w:r>
              <w:rPr>
                <w:rFonts w:ascii="宋体" w:hAnsi="宋体"/>
                <w:sz w:val="18"/>
              </w:rPr>
              <w:t>15.0s</w:t>
            </w:r>
          </w:p>
        </w:tc>
        <w:tc>
          <w:tcPr>
            <w:tcW w:type="dxa" w:w="1727"/>
          </w:tcPr>
          <w:p>
            <w:pPr>
              <w:spacing w:before="40" w:after="40"/>
            </w:pPr>
            <w:r>
              <w:rPr>
                <w:rFonts w:ascii="宋体" w:hAnsi="宋体"/>
                <w:sz w:val="18"/>
              </w:rPr>
              <w:t>坎为水</w:t>
            </w:r>
          </w:p>
        </w:tc>
        <w:tc>
          <w:tcPr>
            <w:tcW w:type="dxa" w:w="1727"/>
          </w:tcPr>
          <w:p>
            <w:pPr>
              <w:spacing w:before="40" w:after="40"/>
            </w:pPr>
            <w:r>
              <w:rPr>
                <w:rFonts w:ascii="宋体" w:hAnsi="宋体"/>
                <w:sz w:val="18"/>
              </w:rPr>
              <w:t>recovery</w:t>
            </w:r>
          </w:p>
        </w:tc>
        <w:tc>
          <w:tcPr>
            <w:tcW w:type="dxa" w:w="1727"/>
          </w:tcPr>
          <w:p>
            <w:pPr>
              <w:spacing w:before="40" w:after="40"/>
            </w:pPr>
            <w:r>
              <w:rPr>
                <w:rFonts w:ascii="宋体" w:hAnsi="宋体"/>
                <w:sz w:val="18"/>
              </w:rPr>
              <w:t>0.20</w:t>
            </w:r>
          </w:p>
        </w:tc>
        <w:tc>
          <w:tcPr>
            <w:tcW w:type="dxa" w:w="1727"/>
          </w:tcPr>
          <w:p>
            <w:pPr>
              <w:spacing w:before="40" w:after="40"/>
            </w:pPr>
            <w:r>
              <w:rPr>
                <w:rFonts w:ascii="宋体" w:hAnsi="宋体"/>
                <w:sz w:val="18"/>
              </w:rPr>
              <w:t>0.40</w:t>
            </w:r>
          </w:p>
        </w:tc>
      </w:tr>
      <w:tr>
        <w:tc>
          <w:tcPr>
            <w:tcW w:type="dxa" w:w="1727"/>
          </w:tcPr>
          <w:p>
            <w:pPr>
              <w:spacing w:before="40" w:after="40"/>
            </w:pPr>
            <w:r>
              <w:rPr>
                <w:rFonts w:ascii="宋体" w:hAnsi="宋体"/>
                <w:sz w:val="18"/>
              </w:rPr>
              <w:t>15.5s</w:t>
            </w:r>
          </w:p>
        </w:tc>
        <w:tc>
          <w:tcPr>
            <w:tcW w:type="dxa" w:w="1727"/>
          </w:tcPr>
          <w:p>
            <w:pPr>
              <w:spacing w:before="40" w:after="40"/>
            </w:pPr>
            <w:r>
              <w:rPr>
                <w:rFonts w:ascii="宋体" w:hAnsi="宋体"/>
                <w:sz w:val="18"/>
              </w:rPr>
              <w:t>地雷复</w:t>
            </w:r>
          </w:p>
        </w:tc>
        <w:tc>
          <w:tcPr>
            <w:tcW w:type="dxa" w:w="1727"/>
          </w:tcPr>
          <w:p>
            <w:pPr>
              <w:spacing w:before="40" w:after="40"/>
            </w:pPr>
            <w:r>
              <w:rPr>
                <w:rFonts w:ascii="宋体" w:hAnsi="宋体"/>
                <w:sz w:val="18"/>
              </w:rPr>
              <w:t>recovery</w:t>
            </w:r>
          </w:p>
        </w:tc>
        <w:tc>
          <w:tcPr>
            <w:tcW w:type="dxa" w:w="1727"/>
          </w:tcPr>
          <w:p>
            <w:pPr>
              <w:spacing w:before="40" w:after="40"/>
            </w:pPr>
            <w:r>
              <w:rPr>
                <w:rFonts w:ascii="宋体" w:hAnsi="宋体"/>
                <w:sz w:val="18"/>
              </w:rPr>
              <w:t>0.20</w:t>
            </w:r>
          </w:p>
        </w:tc>
        <w:tc>
          <w:tcPr>
            <w:tcW w:type="dxa" w:w="1727"/>
          </w:tcPr>
          <w:p>
            <w:pPr>
              <w:spacing w:before="40" w:after="40"/>
            </w:pPr>
            <w:r>
              <w:rPr>
                <w:rFonts w:ascii="宋体" w:hAnsi="宋体"/>
                <w:sz w:val="18"/>
              </w:rPr>
              <w:t>0.45</w:t>
            </w:r>
          </w:p>
        </w:tc>
      </w:tr>
      <w:tr>
        <w:tc>
          <w:tcPr>
            <w:tcW w:type="dxa" w:w="1727"/>
          </w:tcPr>
          <w:p>
            <w:pPr>
              <w:spacing w:before="40" w:after="40"/>
            </w:pPr>
            <w:r>
              <w:rPr>
                <w:rFonts w:ascii="宋体" w:hAnsi="宋体"/>
                <w:sz w:val="18"/>
              </w:rPr>
              <w:t>16.5s</w:t>
            </w:r>
          </w:p>
        </w:tc>
        <w:tc>
          <w:tcPr>
            <w:tcW w:type="dxa" w:w="1727"/>
          </w:tcPr>
          <w:p>
            <w:pPr>
              <w:spacing w:before="40" w:after="40"/>
            </w:pPr>
            <w:r>
              <w:rPr>
                <w:rFonts w:ascii="宋体" w:hAnsi="宋体"/>
                <w:sz w:val="18"/>
              </w:rPr>
              <w:t>雷火丰</w:t>
            </w:r>
          </w:p>
        </w:tc>
        <w:tc>
          <w:tcPr>
            <w:tcW w:type="dxa" w:w="1727"/>
          </w:tcPr>
          <w:p>
            <w:pPr>
              <w:spacing w:before="40" w:after="40"/>
            </w:pPr>
            <w:r>
              <w:rPr>
                <w:rFonts w:ascii="宋体" w:hAnsi="宋体"/>
                <w:sz w:val="18"/>
              </w:rPr>
              <w:t>fast_walk</w:t>
            </w:r>
          </w:p>
        </w:tc>
        <w:tc>
          <w:tcPr>
            <w:tcW w:type="dxa" w:w="1727"/>
          </w:tcPr>
          <w:p>
            <w:pPr>
              <w:spacing w:before="40" w:after="40"/>
            </w:pPr>
            <w:r>
              <w:rPr>
                <w:rFonts w:ascii="宋体" w:hAnsi="宋体"/>
                <w:sz w:val="18"/>
              </w:rPr>
              <w:t>0.75</w:t>
            </w:r>
          </w:p>
        </w:tc>
        <w:tc>
          <w:tcPr>
            <w:tcW w:type="dxa" w:w="1727"/>
          </w:tcPr>
          <w:p>
            <w:pPr>
              <w:spacing w:before="40" w:after="40"/>
            </w:pPr>
            <w:r>
              <w:rPr>
                <w:rFonts w:ascii="宋体" w:hAnsi="宋体"/>
                <w:sz w:val="18"/>
              </w:rPr>
              <w:t>0.55</w:t>
            </w:r>
          </w:p>
        </w:tc>
      </w:tr>
      <w:tr>
        <w:tc>
          <w:tcPr>
            <w:tcW w:type="dxa" w:w="1727"/>
          </w:tcPr>
          <w:p>
            <w:pPr>
              <w:spacing w:before="40" w:after="40"/>
            </w:pPr>
            <w:r>
              <w:rPr>
                <w:rFonts w:ascii="宋体" w:hAnsi="宋体"/>
                <w:sz w:val="18"/>
              </w:rPr>
              <w:t>17.5s</w:t>
            </w:r>
          </w:p>
        </w:tc>
        <w:tc>
          <w:tcPr>
            <w:tcW w:type="dxa" w:w="1727"/>
          </w:tcPr>
          <w:p>
            <w:pPr>
              <w:spacing w:before="40" w:after="40"/>
            </w:pPr>
            <w:r>
              <w:rPr>
                <w:rFonts w:ascii="宋体" w:hAnsi="宋体"/>
                <w:sz w:val="18"/>
              </w:rPr>
              <w:t>泽雷随</w:t>
            </w:r>
          </w:p>
        </w:tc>
        <w:tc>
          <w:tcPr>
            <w:tcW w:type="dxa" w:w="1727"/>
          </w:tcPr>
          <w:p>
            <w:pPr>
              <w:spacing w:before="40" w:after="40"/>
            </w:pPr>
            <w:r>
              <w:rPr>
                <w:rFonts w:ascii="宋体" w:hAnsi="宋体"/>
                <w:sz w:val="18"/>
              </w:rPr>
              <w:t>walk</w:t>
            </w:r>
          </w:p>
        </w:tc>
        <w:tc>
          <w:tcPr>
            <w:tcW w:type="dxa" w:w="1727"/>
          </w:tcPr>
          <w:p>
            <w:pPr>
              <w:spacing w:before="40" w:after="40"/>
            </w:pPr>
            <w:r>
              <w:rPr>
                <w:rFonts w:ascii="宋体" w:hAnsi="宋体"/>
                <w:sz w:val="18"/>
              </w:rPr>
              <w:t>0.55</w:t>
            </w:r>
          </w:p>
        </w:tc>
        <w:tc>
          <w:tcPr>
            <w:tcW w:type="dxa" w:w="1727"/>
          </w:tcPr>
          <w:p>
            <w:pPr>
              <w:spacing w:before="40" w:after="40"/>
            </w:pPr>
            <w:r>
              <w:rPr>
                <w:rFonts w:ascii="宋体" w:hAnsi="宋体"/>
                <w:sz w:val="18"/>
              </w:rPr>
              <w:t>0.58</w:t>
            </w:r>
          </w:p>
        </w:tc>
      </w:tr>
      <w:tr>
        <w:tc>
          <w:tcPr>
            <w:tcW w:type="dxa" w:w="1727"/>
          </w:tcPr>
          <w:p>
            <w:pPr>
              <w:spacing w:before="40" w:after="40"/>
            </w:pPr>
            <w:r>
              <w:rPr>
                <w:rFonts w:ascii="宋体" w:hAnsi="宋体"/>
                <w:sz w:val="18"/>
              </w:rPr>
              <w:t>18.0s</w:t>
            </w:r>
          </w:p>
        </w:tc>
        <w:tc>
          <w:tcPr>
            <w:tcW w:type="dxa" w:w="1727"/>
          </w:tcPr>
          <w:p>
            <w:pPr>
              <w:spacing w:before="40" w:after="40"/>
            </w:pPr>
            <w:r>
              <w:rPr>
                <w:rFonts w:ascii="宋体" w:hAnsi="宋体"/>
                <w:sz w:val="18"/>
              </w:rPr>
              <w:t>风泽中孚</w:t>
            </w:r>
          </w:p>
        </w:tc>
        <w:tc>
          <w:tcPr>
            <w:tcW w:type="dxa" w:w="1727"/>
          </w:tcPr>
          <w:p>
            <w:pPr>
              <w:spacing w:before="40" w:after="40"/>
            </w:pPr>
            <w:r>
              <w:rPr>
                <w:rFonts w:ascii="宋体" w:hAnsi="宋体"/>
                <w:sz w:val="18"/>
              </w:rPr>
              <w:t>walk</w:t>
            </w:r>
          </w:p>
        </w:tc>
        <w:tc>
          <w:tcPr>
            <w:tcW w:type="dxa" w:w="1727"/>
          </w:tcPr>
          <w:p>
            <w:pPr>
              <w:spacing w:before="40" w:after="40"/>
            </w:pPr>
            <w:r>
              <w:rPr>
                <w:rFonts w:ascii="宋体" w:hAnsi="宋体"/>
                <w:sz w:val="18"/>
              </w:rPr>
              <w:t>0.55</w:t>
            </w:r>
          </w:p>
        </w:tc>
        <w:tc>
          <w:tcPr>
            <w:tcW w:type="dxa" w:w="1727"/>
          </w:tcPr>
          <w:p>
            <w:pPr>
              <w:spacing w:before="40" w:after="40"/>
            </w:pPr>
            <w:r>
              <w:rPr>
                <w:rFonts w:ascii="宋体" w:hAnsi="宋体"/>
                <w:sz w:val="18"/>
              </w:rPr>
              <w:t>0.60</w:t>
            </w:r>
          </w:p>
        </w:tc>
      </w:tr>
    </w:tbl>
    <w:p/>
    <w:p>
      <w:pPr>
        <w:spacing w:after="100"/>
        <w:ind w:firstLine="420"/>
      </w:pPr>
      <w:r>
        <w:rPr>
          <w:rFonts w:ascii="宋体" w:hAnsi="宋体"/>
          <w:sz w:val="22"/>
        </w:rPr>
        <w:t>推搡瞬间姿态从0.65降至0.12，爻位关系检测到4处不当位和2处阴乘阳，力修正从0.60降至0.40。从推搡到完全恢复仅用4秒，历经5个卦象的完美切换。完整演示了"物极必反"的知几机制。</w:t>
      </w:r>
    </w:p>
    <w:p>
      <w:pPr>
        <w:pStyle w:val="Heading3"/>
        <w:spacing w:before="240" w:after="120"/>
      </w:pPr>
      <w:r>
        <w:rPr>
          <w:rFonts w:ascii="黑体" w:hAnsi="黑体"/>
          <w:b/>
          <w:sz w:val="26"/>
        </w:rPr>
        <w:t>4.6.4 模板污染恢复实验（知耻修正）</w:t>
      </w:r>
    </w:p>
    <w:p>
      <w:pPr>
        <w:spacing w:after="100"/>
        <w:ind w:firstLine="420"/>
      </w:pPr>
      <w:r>
        <w:rPr>
          <w:rFonts w:ascii="宋体" w:hAnsi="宋体"/>
          <w:b/>
          <w:sz w:val="22"/>
        </w:rPr>
        <w:t>设置：</w:t>
      </w:r>
      <w:r>
        <w:rPr>
          <w:rFonts w:ascii="宋体" w:hAnsi="宋体"/>
          <w:sz w:val="22"/>
        </w:rPr>
        <w:t xml:space="preserve"> 对3个奔跑卦和6个快走卦爻模板施加±0.35随机噪声（初始平均偏差0.461），80步在线修正。</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spacing w:before="40" w:after="40"/>
            </w:pPr>
            <w:r>
              <w:rPr>
                <w:rFonts w:ascii="宋体" w:hAnsi="宋体"/>
                <w:b/>
                <w:sz w:val="18"/>
              </w:rPr>
              <w:t>阶段</w:t>
            </w:r>
          </w:p>
        </w:tc>
        <w:tc>
          <w:tcPr>
            <w:tcW w:type="dxa" w:w="1727"/>
          </w:tcPr>
          <w:p>
            <w:pPr>
              <w:spacing w:before="40" w:after="40"/>
            </w:pPr>
            <w:r>
              <w:rPr>
                <w:rFonts w:ascii="宋体" w:hAnsi="宋体"/>
                <w:b/>
                <w:sz w:val="18"/>
              </w:rPr>
              <w:t>步数范围</w:t>
            </w:r>
          </w:p>
        </w:tc>
        <w:tc>
          <w:tcPr>
            <w:tcW w:type="dxa" w:w="1727"/>
          </w:tcPr>
          <w:p>
            <w:pPr>
              <w:spacing w:before="40" w:after="40"/>
            </w:pPr>
            <w:r>
              <w:rPr>
                <w:rFonts w:ascii="宋体" w:hAnsi="宋体"/>
                <w:b/>
                <w:sz w:val="18"/>
              </w:rPr>
              <w:t>步态正确率</w:t>
            </w:r>
          </w:p>
        </w:tc>
        <w:tc>
          <w:tcPr>
            <w:tcW w:type="dxa" w:w="1727"/>
          </w:tcPr>
          <w:p>
            <w:pPr>
              <w:spacing w:before="40" w:after="40"/>
            </w:pPr>
            <w:r>
              <w:rPr>
                <w:rFonts w:ascii="宋体" w:hAnsi="宋体"/>
                <w:b/>
                <w:sz w:val="18"/>
              </w:rPr>
              <w:t>参数修正次数</w:t>
            </w:r>
          </w:p>
        </w:tc>
        <w:tc>
          <w:tcPr>
            <w:tcW w:type="dxa" w:w="1727"/>
          </w:tcPr>
          <w:p>
            <w:pPr>
              <w:spacing w:before="40" w:after="40"/>
            </w:pPr>
            <w:r>
              <w:rPr>
                <w:rFonts w:ascii="宋体" w:hAnsi="宋体"/>
                <w:b/>
                <w:sz w:val="18"/>
              </w:rPr>
              <w:t>模板偏差</w:t>
            </w:r>
          </w:p>
        </w:tc>
      </w:tr>
      <w:tr>
        <w:tc>
          <w:tcPr>
            <w:tcW w:type="dxa" w:w="1727"/>
          </w:tcPr>
          <w:p>
            <w:pPr>
              <w:spacing w:before="40" w:after="40"/>
            </w:pPr>
            <w:r>
              <w:rPr>
                <w:rFonts w:ascii="宋体" w:hAnsi="宋体"/>
                <w:sz w:val="18"/>
              </w:rPr>
              <w:t>污染起点</w:t>
            </w:r>
          </w:p>
        </w:tc>
        <w:tc>
          <w:tcPr>
            <w:tcW w:type="dxa" w:w="1727"/>
          </w:tcPr>
          <w:p>
            <w:pPr>
              <w:spacing w:before="40" w:after="40"/>
            </w:pPr>
            <w:r>
              <w:rPr>
                <w:rFonts w:ascii="宋体" w:hAnsi="宋体"/>
                <w:sz w:val="18"/>
              </w:rPr>
              <w:t>0</w:t>
            </w:r>
          </w:p>
        </w:tc>
        <w:tc>
          <w:tcPr>
            <w:tcW w:type="dxa" w:w="1727"/>
          </w:tcPr>
          <w:p>
            <w:pPr>
              <w:spacing w:before="40" w:after="40"/>
            </w:pPr>
            <w:r>
              <w:rPr>
                <w:rFonts w:ascii="宋体" w:hAnsi="宋体"/>
                <w:sz w:val="18"/>
              </w:rPr>
              <w:t>~10%</w:t>
            </w:r>
          </w:p>
        </w:tc>
        <w:tc>
          <w:tcPr>
            <w:tcW w:type="dxa" w:w="1727"/>
          </w:tcPr>
          <w:p>
            <w:pPr>
              <w:spacing w:before="40" w:after="40"/>
            </w:pPr>
            <w:r>
              <w:rPr>
                <w:rFonts w:ascii="宋体" w:hAnsi="宋体"/>
                <w:sz w:val="18"/>
              </w:rPr>
              <w:t>—</w:t>
            </w:r>
          </w:p>
        </w:tc>
        <w:tc>
          <w:tcPr>
            <w:tcW w:type="dxa" w:w="1727"/>
          </w:tcPr>
          <w:p>
            <w:pPr>
              <w:spacing w:before="40" w:after="40"/>
            </w:pPr>
            <w:r>
              <w:rPr>
                <w:rFonts w:ascii="宋体" w:hAnsi="宋体"/>
                <w:sz w:val="18"/>
              </w:rPr>
              <w:t>0.461</w:t>
            </w:r>
          </w:p>
        </w:tc>
      </w:tr>
      <w:tr>
        <w:tc>
          <w:tcPr>
            <w:tcW w:type="dxa" w:w="1727"/>
          </w:tcPr>
          <w:p>
            <w:pPr>
              <w:spacing w:before="40" w:after="40"/>
            </w:pPr>
            <w:r>
              <w:rPr>
                <w:rFonts w:ascii="宋体" w:hAnsi="宋体"/>
                <w:sz w:val="18"/>
              </w:rPr>
              <w:t>前半段</w:t>
            </w:r>
          </w:p>
        </w:tc>
        <w:tc>
          <w:tcPr>
            <w:tcW w:type="dxa" w:w="1727"/>
          </w:tcPr>
          <w:p>
            <w:pPr>
              <w:spacing w:before="40" w:after="40"/>
            </w:pPr>
            <w:r>
              <w:rPr>
                <w:rFonts w:ascii="宋体" w:hAnsi="宋体"/>
                <w:sz w:val="18"/>
              </w:rPr>
              <w:t>1-40</w:t>
            </w:r>
          </w:p>
        </w:tc>
        <w:tc>
          <w:tcPr>
            <w:tcW w:type="dxa" w:w="1727"/>
          </w:tcPr>
          <w:p>
            <w:pPr>
              <w:spacing w:before="40" w:after="40"/>
            </w:pPr>
            <w:r>
              <w:rPr>
                <w:rFonts w:ascii="宋体" w:hAnsi="宋体"/>
                <w:sz w:val="18"/>
              </w:rPr>
              <w:t>~10%</w:t>
            </w:r>
          </w:p>
        </w:tc>
        <w:tc>
          <w:tcPr>
            <w:tcW w:type="dxa" w:w="1727"/>
          </w:tcPr>
          <w:p>
            <w:pPr>
              <w:spacing w:before="40" w:after="40"/>
            </w:pPr>
            <w:r>
              <w:rPr>
                <w:rFonts w:ascii="宋体" w:hAnsi="宋体"/>
                <w:sz w:val="18"/>
              </w:rPr>
              <w:t>36</w:t>
            </w:r>
          </w:p>
        </w:tc>
        <w:tc>
          <w:tcPr>
            <w:tcW w:type="dxa" w:w="1727"/>
          </w:tcPr>
          <w:p>
            <w:pPr>
              <w:spacing w:before="40" w:after="40"/>
            </w:pPr>
            <w:r>
              <w:rPr>
                <w:rFonts w:ascii="宋体" w:hAnsi="宋体"/>
                <w:sz w:val="18"/>
              </w:rPr>
              <w:t>0.38</w:t>
            </w:r>
          </w:p>
        </w:tc>
      </w:tr>
      <w:tr>
        <w:tc>
          <w:tcPr>
            <w:tcW w:type="dxa" w:w="1727"/>
          </w:tcPr>
          <w:p>
            <w:pPr>
              <w:spacing w:before="40" w:after="40"/>
            </w:pPr>
            <w:r>
              <w:rPr>
                <w:rFonts w:ascii="宋体" w:hAnsi="宋体"/>
                <w:sz w:val="18"/>
              </w:rPr>
              <w:t>后半段</w:t>
            </w:r>
          </w:p>
        </w:tc>
        <w:tc>
          <w:tcPr>
            <w:tcW w:type="dxa" w:w="1727"/>
          </w:tcPr>
          <w:p>
            <w:pPr>
              <w:spacing w:before="40" w:after="40"/>
            </w:pPr>
            <w:r>
              <w:rPr>
                <w:rFonts w:ascii="宋体" w:hAnsi="宋体"/>
                <w:sz w:val="18"/>
              </w:rPr>
              <w:t>41-80</w:t>
            </w:r>
          </w:p>
        </w:tc>
        <w:tc>
          <w:tcPr>
            <w:tcW w:type="dxa" w:w="1727"/>
          </w:tcPr>
          <w:p>
            <w:pPr>
              <w:spacing w:before="40" w:after="40"/>
            </w:pPr>
            <w:r>
              <w:rPr>
                <w:rFonts w:ascii="宋体" w:hAnsi="宋体"/>
                <w:sz w:val="18"/>
              </w:rPr>
              <w:t>~20%</w:t>
            </w:r>
          </w:p>
        </w:tc>
        <w:tc>
          <w:tcPr>
            <w:tcW w:type="dxa" w:w="1727"/>
          </w:tcPr>
          <w:p>
            <w:pPr>
              <w:spacing w:before="40" w:after="40"/>
            </w:pPr>
            <w:r>
              <w:rPr>
                <w:rFonts w:ascii="宋体" w:hAnsi="宋体"/>
                <w:sz w:val="18"/>
              </w:rPr>
              <w:t>36</w:t>
            </w:r>
          </w:p>
        </w:tc>
        <w:tc>
          <w:tcPr>
            <w:tcW w:type="dxa" w:w="1727"/>
          </w:tcPr>
          <w:p>
            <w:pPr>
              <w:spacing w:before="40" w:after="40"/>
            </w:pPr>
            <w:r>
              <w:rPr>
                <w:rFonts w:ascii="宋体" w:hAnsi="宋体"/>
                <w:sz w:val="18"/>
              </w:rPr>
              <w:t>0.35</w:t>
            </w:r>
          </w:p>
        </w:tc>
      </w:tr>
      <w:tr>
        <w:tc>
          <w:tcPr>
            <w:tcW w:type="dxa" w:w="1727"/>
          </w:tcPr>
          <w:p>
            <w:pPr>
              <w:spacing w:before="40" w:after="40"/>
            </w:pPr>
            <w:r>
              <w:rPr>
                <w:rFonts w:ascii="宋体" w:hAnsi="宋体"/>
                <w:sz w:val="18"/>
              </w:rPr>
              <w:t>**全程**</w:t>
            </w:r>
          </w:p>
        </w:tc>
        <w:tc>
          <w:tcPr>
            <w:tcW w:type="dxa" w:w="1727"/>
          </w:tcPr>
          <w:p>
            <w:pPr>
              <w:spacing w:before="40" w:after="40"/>
            </w:pPr>
            <w:r>
              <w:rPr>
                <w:rFonts w:ascii="宋体" w:hAnsi="宋体"/>
                <w:sz w:val="18"/>
              </w:rPr>
              <w:t>**1-80**</w:t>
            </w:r>
          </w:p>
        </w:tc>
        <w:tc>
          <w:tcPr>
            <w:tcW w:type="dxa" w:w="1727"/>
          </w:tcPr>
          <w:p>
            <w:pPr>
              <w:spacing w:before="40" w:after="40"/>
            </w:pPr>
            <w:r>
              <w:rPr>
                <w:rFonts w:ascii="宋体" w:hAnsi="宋体"/>
                <w:sz w:val="18"/>
              </w:rPr>
              <w:t>**~15%**</w:t>
            </w:r>
          </w:p>
        </w:tc>
        <w:tc>
          <w:tcPr>
            <w:tcW w:type="dxa" w:w="1727"/>
          </w:tcPr>
          <w:p>
            <w:pPr>
              <w:spacing w:before="40" w:after="40"/>
            </w:pPr>
            <w:r>
              <w:rPr>
                <w:rFonts w:ascii="宋体" w:hAnsi="宋体"/>
                <w:sz w:val="18"/>
              </w:rPr>
              <w:t>**72**</w:t>
            </w:r>
          </w:p>
        </w:tc>
        <w:tc>
          <w:tcPr>
            <w:tcW w:type="dxa" w:w="1727"/>
          </w:tcPr>
          <w:p>
            <w:pPr>
              <w:spacing w:before="40" w:after="40"/>
            </w:pPr>
            <w:r>
              <w:rPr>
                <w:rFonts w:ascii="宋体" w:hAnsi="宋体"/>
                <w:sz w:val="18"/>
              </w:rPr>
              <w:t>**↓0.11**</w:t>
            </w:r>
          </w:p>
        </w:tc>
      </w:tr>
    </w:tbl>
    <w:p/>
    <w:p>
      <w:pPr>
        <w:spacing w:after="100"/>
        <w:ind w:firstLine="420"/>
      </w:pPr>
      <w:r>
        <w:rPr>
          <w:rFonts w:ascii="宋体" w:hAnsi="宋体"/>
          <w:sz w:val="22"/>
        </w:rPr>
        <w:t>系统在80步内触发72次修正，正确率翻倍。部分偏差未被彻底消除的原因在于系统主动匹配其他未污染的同族卦来绕过污染模板——这本身是鲁棒性的体现。</w:t>
      </w:r>
    </w:p>
    <w:p>
      <w:pPr>
        <w:spacing w:before="120" w:after="120"/>
        <w:ind w:firstLine="0"/>
      </w:pPr>
      <w:r>
        <w:rPr>
          <w:color w:val="969696"/>
          <w:sz w:val="18"/>
        </w:rPr>
        <w:t>——————————————————————————————</w:t>
      </w:r>
    </w:p>
    <w:p>
      <w:pPr>
        <w:pStyle w:val="Heading2"/>
        <w:spacing w:before="320" w:after="160"/>
      </w:pPr>
      <w:r>
        <w:rPr>
          <w:rFonts w:ascii="黑体" w:hAnsi="黑体"/>
          <w:b/>
          <w:sz w:val="30"/>
        </w:rPr>
        <w:t>4.7 范式定位：知己学习不是要替代RL</w:t>
      </w:r>
    </w:p>
    <w:p>
      <w:pPr>
        <w:spacing w:after="100"/>
        <w:ind w:firstLine="420"/>
      </w:pPr>
      <w:r>
        <w:rPr>
          <w:rFonts w:ascii="宋体" w:hAnsi="宋体"/>
          <w:sz w:val="22"/>
        </w:rPr>
        <w:t>知己学习与强化学习不是互斥关系，而是互补关系。借鉴Kahneman的双过程理论，可以构建一个协同工作的双层架构：</w:t>
      </w:r>
    </w:p>
    <w:p>
      <w:pPr>
        <w:spacing w:after="100"/>
        <w:ind w:left="680"/>
      </w:pPr>
      <w:r>
        <w:rPr>
          <w:rFonts w:ascii="宋体" w:hAnsi="宋体"/>
          <w:sz w:val="22"/>
        </w:rPr>
        <w:t xml:space="preserve">•  </w:t>
      </w:r>
      <w:r>
        <w:rPr>
          <w:rFonts w:ascii="宋体" w:hAnsi="宋体"/>
          <w:b/>
          <w:sz w:val="22"/>
        </w:rPr>
        <w:t>知己学习（系统1）</w:t>
      </w:r>
      <w:r>
        <w:rPr>
          <w:rFonts w:ascii="宋体" w:hAnsi="宋体"/>
          <w:sz w:val="22"/>
        </w:rPr>
        <w:t>：负责日常的、物理合规的快速直觉反应。感知→征兆辨识→先验推理→合规动作。1.7ms/推理。</w:t>
      </w:r>
    </w:p>
    <w:p>
      <w:pPr>
        <w:spacing w:after="100"/>
        <w:ind w:left="680"/>
      </w:pPr>
      <w:r>
        <w:rPr>
          <w:rFonts w:ascii="宋体" w:hAnsi="宋体"/>
          <w:sz w:val="22"/>
        </w:rPr>
        <w:t xml:space="preserve">•  </w:t>
      </w:r>
      <w:r>
        <w:rPr>
          <w:rFonts w:ascii="宋体" w:hAnsi="宋体"/>
          <w:b/>
          <w:sz w:val="22"/>
        </w:rPr>
        <w:t>强化学习（系统2）</w:t>
      </w:r>
      <w:r>
        <w:rPr>
          <w:rFonts w:ascii="宋体" w:hAnsi="宋体"/>
          <w:sz w:val="22"/>
        </w:rPr>
        <w:t>：负责在未知情境中的策略创新。当知己学习置信度不足时（Top-3相似度差距不足0.05），系统2在安全约束的沙盒内进行局部探索。</w:t>
      </w:r>
    </w:p>
    <w:p>
      <w:pPr>
        <w:spacing w:after="100"/>
        <w:ind w:firstLine="420"/>
      </w:pPr>
      <w:r>
        <w:rPr>
          <w:rFonts w:ascii="宋体" w:hAnsi="宋体"/>
          <w:b/>
          <w:sz w:val="22"/>
        </w:rPr>
        <w:t>表4.4 三种学习范式对比</w:t>
      </w:r>
    </w:p>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spacing w:before="40" w:after="40"/>
            </w:pPr>
            <w:r>
              <w:rPr>
                <w:rFonts w:ascii="宋体" w:hAnsi="宋体"/>
                <w:b/>
                <w:sz w:val="18"/>
              </w:rPr>
              <w:t>维度</w:t>
            </w:r>
          </w:p>
        </w:tc>
        <w:tc>
          <w:tcPr>
            <w:tcW w:type="dxa" w:w="2158"/>
          </w:tcPr>
          <w:p>
            <w:pPr>
              <w:spacing w:before="40" w:after="40"/>
            </w:pPr>
            <w:r>
              <w:rPr>
                <w:rFonts w:ascii="宋体" w:hAnsi="宋体"/>
                <w:b/>
                <w:sz w:val="18"/>
              </w:rPr>
              <w:t>知己学习</w:t>
            </w:r>
          </w:p>
        </w:tc>
        <w:tc>
          <w:tcPr>
            <w:tcW w:type="dxa" w:w="2158"/>
          </w:tcPr>
          <w:p>
            <w:pPr>
              <w:spacing w:before="40" w:after="40"/>
            </w:pPr>
            <w:r>
              <w:rPr>
                <w:rFonts w:ascii="宋体" w:hAnsi="宋体"/>
                <w:b/>
                <w:sz w:val="18"/>
              </w:rPr>
              <w:t>强化学习</w:t>
            </w:r>
          </w:p>
        </w:tc>
        <w:tc>
          <w:tcPr>
            <w:tcW w:type="dxa" w:w="2158"/>
          </w:tcPr>
          <w:p>
            <w:pPr>
              <w:spacing w:before="40" w:after="40"/>
            </w:pPr>
            <w:r>
              <w:rPr>
                <w:rFonts w:ascii="宋体" w:hAnsi="宋体"/>
                <w:b/>
                <w:sz w:val="18"/>
              </w:rPr>
              <w:t>模仿学习</w:t>
            </w:r>
          </w:p>
        </w:tc>
      </w:tr>
      <w:tr>
        <w:tc>
          <w:tcPr>
            <w:tcW w:type="dxa" w:w="2158"/>
          </w:tcPr>
          <w:p>
            <w:pPr>
              <w:spacing w:before="40" w:after="40"/>
            </w:pPr>
            <w:r>
              <w:rPr>
                <w:rFonts w:ascii="宋体" w:hAnsi="宋体"/>
                <w:sz w:val="18"/>
              </w:rPr>
              <w:t>数据需求</w:t>
            </w:r>
          </w:p>
        </w:tc>
        <w:tc>
          <w:tcPr>
            <w:tcW w:type="dxa" w:w="2158"/>
          </w:tcPr>
          <w:p>
            <w:pPr>
              <w:spacing w:before="40" w:after="40"/>
            </w:pPr>
            <w:r>
              <w:rPr>
                <w:rFonts w:ascii="宋体" w:hAnsi="宋体"/>
                <w:sz w:val="18"/>
              </w:rPr>
              <w:t>1-5次失败</w:t>
            </w:r>
          </w:p>
        </w:tc>
        <w:tc>
          <w:tcPr>
            <w:tcW w:type="dxa" w:w="2158"/>
          </w:tcPr>
          <w:p>
            <w:pPr>
              <w:spacing w:before="40" w:after="40"/>
            </w:pPr>
            <w:r>
              <w:rPr>
                <w:rFonts w:ascii="宋体" w:hAnsi="宋体"/>
                <w:sz w:val="18"/>
              </w:rPr>
              <w:t>10⁵-10⁶交互</w:t>
            </w:r>
          </w:p>
        </w:tc>
        <w:tc>
          <w:tcPr>
            <w:tcW w:type="dxa" w:w="2158"/>
          </w:tcPr>
          <w:p>
            <w:pPr>
              <w:spacing w:before="40" w:after="40"/>
            </w:pPr>
            <w:r>
              <w:rPr>
                <w:rFonts w:ascii="宋体" w:hAnsi="宋体"/>
                <w:sz w:val="18"/>
              </w:rPr>
              <w:t>10²-10⁴示范</w:t>
            </w:r>
          </w:p>
        </w:tc>
      </w:tr>
      <w:tr>
        <w:tc>
          <w:tcPr>
            <w:tcW w:type="dxa" w:w="2158"/>
          </w:tcPr>
          <w:p>
            <w:pPr>
              <w:spacing w:before="40" w:after="40"/>
            </w:pPr>
            <w:r>
              <w:rPr>
                <w:rFonts w:ascii="宋体" w:hAnsi="宋体"/>
                <w:sz w:val="18"/>
              </w:rPr>
              <w:t>初始性能</w:t>
            </w:r>
          </w:p>
        </w:tc>
        <w:tc>
          <w:tcPr>
            <w:tcW w:type="dxa" w:w="2158"/>
          </w:tcPr>
          <w:p>
            <w:pPr>
              <w:spacing w:before="40" w:after="40"/>
            </w:pPr>
            <w:r>
              <w:rPr>
                <w:rFonts w:ascii="宋体" w:hAnsi="宋体"/>
                <w:sz w:val="18"/>
              </w:rPr>
              <w:t>零样本92.0%</w:t>
            </w:r>
          </w:p>
        </w:tc>
        <w:tc>
          <w:tcPr>
            <w:tcW w:type="dxa" w:w="2158"/>
          </w:tcPr>
          <w:p>
            <w:pPr>
              <w:spacing w:before="40" w:after="40"/>
            </w:pPr>
            <w:r>
              <w:rPr>
                <w:rFonts w:ascii="宋体" w:hAnsi="宋体"/>
                <w:sz w:val="18"/>
              </w:rPr>
              <w:t>随机~2.6%</w:t>
            </w:r>
          </w:p>
        </w:tc>
        <w:tc>
          <w:tcPr>
            <w:tcW w:type="dxa" w:w="2158"/>
          </w:tcPr>
          <w:p>
            <w:pPr>
              <w:spacing w:before="40" w:after="40"/>
            </w:pPr>
            <w:r>
              <w:rPr>
                <w:rFonts w:ascii="宋体" w:hAnsi="宋体"/>
                <w:sz w:val="18"/>
              </w:rPr>
              <w:t>0（无示范时）</w:t>
            </w:r>
          </w:p>
        </w:tc>
      </w:tr>
      <w:tr>
        <w:tc>
          <w:tcPr>
            <w:tcW w:type="dxa" w:w="2158"/>
          </w:tcPr>
          <w:p>
            <w:pPr>
              <w:spacing w:before="40" w:after="40"/>
            </w:pPr>
            <w:r>
              <w:rPr>
                <w:rFonts w:ascii="宋体" w:hAnsi="宋体"/>
                <w:sz w:val="18"/>
              </w:rPr>
              <w:t>修正粒度</w:t>
            </w:r>
          </w:p>
        </w:tc>
        <w:tc>
          <w:tcPr>
            <w:tcW w:type="dxa" w:w="2158"/>
          </w:tcPr>
          <w:p>
            <w:pPr>
              <w:spacing w:before="40" w:after="40"/>
            </w:pPr>
            <w:r>
              <w:rPr>
                <w:rFonts w:ascii="宋体" w:hAnsi="宋体"/>
                <w:sz w:val="18"/>
              </w:rPr>
              <w:t>爻级（1-5参数/次）</w:t>
            </w:r>
          </w:p>
        </w:tc>
        <w:tc>
          <w:tcPr>
            <w:tcW w:type="dxa" w:w="2158"/>
          </w:tcPr>
          <w:p>
            <w:pPr>
              <w:spacing w:before="40" w:after="40"/>
            </w:pPr>
            <w:r>
              <w:rPr>
                <w:rFonts w:ascii="宋体" w:hAnsi="宋体"/>
                <w:sz w:val="18"/>
              </w:rPr>
              <w:t>全局梯度</w:t>
            </w:r>
          </w:p>
        </w:tc>
        <w:tc>
          <w:tcPr>
            <w:tcW w:type="dxa" w:w="2158"/>
          </w:tcPr>
          <w:p>
            <w:pPr>
              <w:spacing w:before="40" w:after="40"/>
            </w:pPr>
            <w:r>
              <w:rPr>
                <w:rFonts w:ascii="宋体" w:hAnsi="宋体"/>
                <w:sz w:val="18"/>
              </w:rPr>
              <w:t>全局梯度</w:t>
            </w:r>
          </w:p>
        </w:tc>
      </w:tr>
      <w:tr>
        <w:tc>
          <w:tcPr>
            <w:tcW w:type="dxa" w:w="2158"/>
          </w:tcPr>
          <w:p>
            <w:pPr>
              <w:spacing w:before="40" w:after="40"/>
            </w:pPr>
            <w:r>
              <w:rPr>
                <w:rFonts w:ascii="宋体" w:hAnsi="宋体"/>
                <w:sz w:val="18"/>
              </w:rPr>
              <w:t>参数规模</w:t>
            </w:r>
          </w:p>
        </w:tc>
        <w:tc>
          <w:tcPr>
            <w:tcW w:type="dxa" w:w="2158"/>
          </w:tcPr>
          <w:p>
            <w:pPr>
              <w:spacing w:before="40" w:after="40"/>
            </w:pPr>
            <w:r>
              <w:rPr>
                <w:rFonts w:ascii="宋体" w:hAnsi="宋体"/>
                <w:sz w:val="18"/>
              </w:rPr>
              <w:t>443</w:t>
            </w:r>
          </w:p>
        </w:tc>
        <w:tc>
          <w:tcPr>
            <w:tcW w:type="dxa" w:w="2158"/>
          </w:tcPr>
          <w:p>
            <w:pPr>
              <w:spacing w:before="40" w:after="40"/>
            </w:pPr>
            <w:r>
              <w:rPr>
                <w:rFonts w:ascii="宋体" w:hAnsi="宋体"/>
                <w:sz w:val="18"/>
              </w:rPr>
              <w:t>10⁶-10⁷</w:t>
            </w:r>
          </w:p>
        </w:tc>
        <w:tc>
          <w:tcPr>
            <w:tcW w:type="dxa" w:w="2158"/>
          </w:tcPr>
          <w:p>
            <w:pPr>
              <w:spacing w:before="40" w:after="40"/>
            </w:pPr>
            <w:r>
              <w:rPr>
                <w:rFonts w:ascii="宋体" w:hAnsi="宋体"/>
                <w:sz w:val="18"/>
              </w:rPr>
              <w:t>10⁶-10⁷</w:t>
            </w:r>
          </w:p>
        </w:tc>
      </w:tr>
      <w:tr>
        <w:tc>
          <w:tcPr>
            <w:tcW w:type="dxa" w:w="2158"/>
          </w:tcPr>
          <w:p>
            <w:pPr>
              <w:spacing w:before="40" w:after="40"/>
            </w:pPr>
            <w:r>
              <w:rPr>
                <w:rFonts w:ascii="宋体" w:hAnsi="宋体"/>
                <w:sz w:val="18"/>
              </w:rPr>
              <w:t>可解释性</w:t>
            </w:r>
          </w:p>
        </w:tc>
        <w:tc>
          <w:tcPr>
            <w:tcW w:type="dxa" w:w="2158"/>
          </w:tcPr>
          <w:p>
            <w:pPr>
              <w:spacing w:before="40" w:after="40"/>
            </w:pPr>
            <w:r>
              <w:rPr>
                <w:rFonts w:ascii="宋体" w:hAnsi="宋体"/>
                <w:sz w:val="18"/>
              </w:rPr>
              <w:t>全透明日志</w:t>
            </w:r>
          </w:p>
        </w:tc>
        <w:tc>
          <w:tcPr>
            <w:tcW w:type="dxa" w:w="2158"/>
          </w:tcPr>
          <w:p>
            <w:pPr>
              <w:spacing w:before="40" w:after="40"/>
            </w:pPr>
            <w:r>
              <w:rPr>
                <w:rFonts w:ascii="宋体" w:hAnsi="宋体"/>
                <w:sz w:val="18"/>
              </w:rPr>
              <w:t>黑箱</w:t>
            </w:r>
          </w:p>
        </w:tc>
        <w:tc>
          <w:tcPr>
            <w:tcW w:type="dxa" w:w="2158"/>
          </w:tcPr>
          <w:p>
            <w:pPr>
              <w:spacing w:before="40" w:after="40"/>
            </w:pPr>
            <w:r>
              <w:rPr>
                <w:rFonts w:ascii="宋体" w:hAnsi="宋体"/>
                <w:sz w:val="18"/>
              </w:rPr>
              <w:t>黑箱</w:t>
            </w:r>
          </w:p>
        </w:tc>
      </w:tr>
      <w:tr>
        <w:tc>
          <w:tcPr>
            <w:tcW w:type="dxa" w:w="2158"/>
          </w:tcPr>
          <w:p>
            <w:pPr>
              <w:spacing w:before="40" w:after="40"/>
            </w:pPr>
            <w:r>
              <w:rPr>
                <w:rFonts w:ascii="宋体" w:hAnsi="宋体"/>
                <w:sz w:val="18"/>
              </w:rPr>
              <w:t>安全保证</w:t>
            </w:r>
          </w:p>
        </w:tc>
        <w:tc>
          <w:tcPr>
            <w:tcW w:type="dxa" w:w="2158"/>
          </w:tcPr>
          <w:p>
            <w:pPr>
              <w:spacing w:before="40" w:after="40"/>
            </w:pPr>
            <w:r>
              <w:rPr>
                <w:rFonts w:ascii="宋体" w:hAnsi="宋体"/>
                <w:sz w:val="18"/>
              </w:rPr>
              <w:t>符号底线（安全八卦）</w:t>
            </w:r>
          </w:p>
        </w:tc>
        <w:tc>
          <w:tcPr>
            <w:tcW w:type="dxa" w:w="2158"/>
          </w:tcPr>
          <w:p>
            <w:pPr>
              <w:spacing w:before="40" w:after="40"/>
            </w:pPr>
            <w:r>
              <w:rPr>
                <w:rFonts w:ascii="宋体" w:hAnsi="宋体"/>
                <w:sz w:val="18"/>
              </w:rPr>
              <w:t>无保证</w:t>
            </w:r>
          </w:p>
        </w:tc>
        <w:tc>
          <w:tcPr>
            <w:tcW w:type="dxa" w:w="2158"/>
          </w:tcPr>
          <w:p>
            <w:pPr>
              <w:spacing w:before="40" w:after="40"/>
            </w:pPr>
            <w:r>
              <w:rPr>
                <w:rFonts w:ascii="宋体" w:hAnsi="宋体"/>
                <w:sz w:val="18"/>
              </w:rPr>
              <w:t>无保证</w:t>
            </w:r>
          </w:p>
        </w:tc>
      </w:tr>
      <w:tr>
        <w:tc>
          <w:tcPr>
            <w:tcW w:type="dxa" w:w="2158"/>
          </w:tcPr>
          <w:p>
            <w:pPr>
              <w:spacing w:before="40" w:after="40"/>
            </w:pPr>
            <w:r>
              <w:rPr>
                <w:rFonts w:ascii="宋体" w:hAnsi="宋体"/>
                <w:sz w:val="18"/>
              </w:rPr>
              <w:t>物理极限诊断</w:t>
            </w:r>
          </w:p>
        </w:tc>
        <w:tc>
          <w:tcPr>
            <w:tcW w:type="dxa" w:w="2158"/>
          </w:tcPr>
          <w:p>
            <w:pPr>
              <w:spacing w:before="40" w:after="40"/>
            </w:pPr>
            <w:r>
              <w:rPr>
                <w:rFonts w:ascii="宋体" w:hAnsi="宋体"/>
                <w:sz w:val="18"/>
              </w:rPr>
              <w:t>精确归因</w:t>
            </w:r>
          </w:p>
        </w:tc>
        <w:tc>
          <w:tcPr>
            <w:tcW w:type="dxa" w:w="2158"/>
          </w:tcPr>
          <w:p>
            <w:pPr>
              <w:spacing w:before="40" w:after="40"/>
            </w:pPr>
            <w:r>
              <w:rPr>
                <w:rFonts w:ascii="宋体" w:hAnsi="宋体"/>
                <w:sz w:val="18"/>
              </w:rPr>
              <w:t>不可</w:t>
            </w:r>
          </w:p>
        </w:tc>
        <w:tc>
          <w:tcPr>
            <w:tcW w:type="dxa" w:w="2158"/>
          </w:tcPr>
          <w:p>
            <w:pPr>
              <w:spacing w:before="40" w:after="40"/>
            </w:pPr>
            <w:r>
              <w:rPr>
                <w:rFonts w:ascii="宋体" w:hAnsi="宋体"/>
                <w:sz w:val="18"/>
              </w:rPr>
              <w:t>不可</w:t>
            </w:r>
          </w:p>
        </w:tc>
      </w:tr>
    </w:tbl>
    <w:p/>
    <w:p>
      <w:pPr>
        <w:spacing w:after="100"/>
        <w:ind w:firstLine="420"/>
      </w:pPr>
      <w:r>
        <w:rPr>
          <w:rFonts w:ascii="宋体" w:hAnsi="宋体"/>
          <w:sz w:val="22"/>
        </w:rPr>
        <w:t>知己学习的适用边界在于两个前提：（1）任务领域存在可形式化的先验知识；（2）任务的核心挑战在于精准判断而非发现全新规律。当这两个条件不成立时，RL的探索能力不可替代。</w:t>
      </w:r>
    </w:p>
    <w:p>
      <w:pPr>
        <w:spacing w:before="120" w:after="120"/>
        <w:ind w:firstLine="0"/>
      </w:pPr>
      <w:r>
        <w:rPr>
          <w:color w:val="969696"/>
          <w:sz w:val="18"/>
        </w:rPr>
        <w:t>——————————————————————————————</w:t>
      </w:r>
    </w:p>
    <w:p>
      <w:pPr>
        <w:spacing w:after="100"/>
        <w:ind w:firstLine="420"/>
      </w:pPr>
      <w:r>
        <w:rPr>
          <w:rFonts w:ascii="宋体" w:hAnsi="宋体"/>
          <w:sz w:val="22"/>
        </w:rPr>
        <w:t>*本章完。下一章：第5章 天生安全——双八卦约束与反幻觉。*</w:t>
      </w:r>
    </w:p>
    <w:p>
      <w:r>
        <w:br w:type="page"/>
      </w:r>
    </w:p>
    <w:p>
      <w:pPr>
        <w:pStyle w:val="Heading1"/>
        <w:spacing w:before="480" w:after="280"/>
        <w:jc w:val="center"/>
      </w:pPr>
      <w:r>
        <w:rPr>
          <w:rFonts w:ascii="黑体" w:hAnsi="黑体"/>
          <w:b/>
          <w:sz w:val="36"/>
        </w:rPr>
        <w:t>第5章 天生安全：双八卦约束与反幻觉</w:t>
      </w:r>
    </w:p>
    <w:p>
      <w:pPr>
        <w:pStyle w:val="Heading2"/>
        <w:spacing w:before="320" w:after="160"/>
      </w:pPr>
      <w:r>
        <w:rPr>
          <w:rFonts w:ascii="黑体" w:hAnsi="黑体"/>
          <w:b/>
          <w:sz w:val="30"/>
        </w:rPr>
        <w:t>5.1 安全问题的根本困难</w:t>
      </w:r>
    </w:p>
    <w:p>
      <w:pPr>
        <w:spacing w:after="100"/>
        <w:ind w:firstLine="420"/>
      </w:pPr>
      <w:r>
        <w:rPr>
          <w:rFonts w:ascii="宋体" w:hAnsi="宋体"/>
          <w:sz w:val="22"/>
        </w:rPr>
        <w:t>前面四章完成了YLYW的核心架构——从符号化接地到联邦式三层推理，再到知己学习。但有一个贯穿始终的问题至今仍未正面回答：</w:t>
      </w:r>
      <w:r>
        <w:rPr>
          <w:rFonts w:ascii="宋体" w:hAnsi="宋体"/>
          <w:b/>
          <w:sz w:val="22"/>
        </w:rPr>
        <w:t>当YLYW输出的策略是"合理"但"不安全"的时候，怎么办？</w:t>
      </w:r>
    </w:p>
    <w:p>
      <w:pPr>
        <w:spacing w:after="100"/>
        <w:ind w:firstLine="420"/>
      </w:pPr>
      <w:r>
        <w:rPr>
          <w:rFonts w:ascii="宋体" w:hAnsi="宋体"/>
          <w:sz w:val="22"/>
        </w:rPr>
        <w:t>这个问题不只是一个技术问题——它触及了当前AI系统安全部署的深层困境。本章用一整章的篇幅来回答这个问题，而回答的核心是一个名为</w:t>
      </w:r>
      <w:r>
        <w:rPr>
          <w:rFonts w:ascii="宋体" w:hAnsi="宋体"/>
          <w:b/>
          <w:sz w:val="22"/>
        </w:rPr>
        <w:t>安全八卦</w:t>
      </w:r>
      <w:r>
        <w:rPr>
          <w:rFonts w:ascii="宋体" w:hAnsi="宋体"/>
          <w:sz w:val="22"/>
        </w:rPr>
        <w:t>的并行推理通道——它与策略八卦共享相同的三层架构，但独立运行、实时仲裁、拥有一票否决权。</w:t>
      </w:r>
    </w:p>
    <w:p>
      <w:pPr>
        <w:spacing w:after="100"/>
        <w:ind w:firstLine="420"/>
      </w:pPr>
      <w:r>
        <w:rPr>
          <w:rFonts w:ascii="宋体" w:hAnsi="宋体"/>
          <w:sz w:val="22"/>
        </w:rPr>
        <w:t>在进入技术细节之前，我们先诊断一下"安全问题"到底难在哪里。</w:t>
      </w:r>
    </w:p>
    <w:p>
      <w:pPr>
        <w:spacing w:before="120" w:after="120"/>
        <w:ind w:firstLine="0"/>
      </w:pPr>
      <w:r>
        <w:rPr>
          <w:color w:val="969696"/>
          <w:sz w:val="18"/>
        </w:rPr>
        <w:t>——————————————————————————————</w:t>
      </w:r>
    </w:p>
    <w:p>
      <w:pPr>
        <w:pStyle w:val="Heading2"/>
        <w:spacing w:before="320" w:after="160"/>
      </w:pPr>
      <w:r>
        <w:rPr>
          <w:rFonts w:ascii="黑体" w:hAnsi="黑体"/>
          <w:b/>
          <w:sz w:val="30"/>
        </w:rPr>
        <w:t>5.1.1 LLM幻觉的三重表现</w:t>
      </w:r>
    </w:p>
    <w:p>
      <w:pPr>
        <w:spacing w:after="100"/>
        <w:ind w:firstLine="420"/>
      </w:pPr>
      <w:r>
        <w:rPr>
          <w:rFonts w:ascii="宋体" w:hAnsi="宋体"/>
          <w:sz w:val="22"/>
        </w:rPr>
        <w:t>大语言模型（LLM）展示了令人印象深刻的语言生成能力，但也暴露了一个根本性缺陷——</w:t>
      </w:r>
      <w:r>
        <w:rPr>
          <w:rFonts w:ascii="宋体" w:hAnsi="宋体"/>
          <w:b/>
          <w:sz w:val="22"/>
        </w:rPr>
        <w:t>幻觉</w:t>
      </w:r>
      <w:r>
        <w:rPr>
          <w:rFonts w:ascii="宋体" w:hAnsi="宋体"/>
          <w:sz w:val="22"/>
        </w:rPr>
        <w:t>：模型自信地生成表面上合理但实际上事实错误、物理不可能或价值偏差的内容。</w:t>
      </w:r>
    </w:p>
    <w:p>
      <w:pPr>
        <w:spacing w:after="100"/>
        <w:ind w:firstLine="420"/>
      </w:pPr>
      <w:r>
        <w:rPr>
          <w:rFonts w:ascii="宋体" w:hAnsi="宋体"/>
          <w:sz w:val="22"/>
        </w:rPr>
        <w:t>这一问题的三种典型表现如下。</w:t>
      </w:r>
    </w:p>
    <w:p>
      <w:pPr>
        <w:spacing w:after="100"/>
        <w:ind w:firstLine="420"/>
      </w:pPr>
      <w:r>
        <w:rPr>
          <w:rFonts w:ascii="宋体" w:hAnsi="宋体"/>
          <w:b/>
          <w:sz w:val="22"/>
        </w:rPr>
        <w:t>事实错误型幻觉。</w:t>
      </w:r>
      <w:r>
        <w:rPr>
          <w:rFonts w:ascii="宋体" w:hAnsi="宋体"/>
          <w:sz w:val="22"/>
        </w:rPr>
        <w:t xml:space="preserve"> 用户问"苏轼是哪个朝代的"，模型回答"苏轼是唐代著名的诗人"。这句话在语法和语调上完全正确——流畅、自信、看起来像是知识渊博的学者所说。但它错了。苏轼是宋代的文学家。</w:t>
      </w:r>
    </w:p>
    <w:p>
      <w:pPr>
        <w:spacing w:after="100"/>
        <w:ind w:firstLine="420"/>
      </w:pPr>
      <w:r>
        <w:rPr>
          <w:rFonts w:ascii="宋体" w:hAnsi="宋体"/>
          <w:b/>
          <w:sz w:val="22"/>
        </w:rPr>
        <w:t>物理不可能型幻觉。</w:t>
      </w:r>
      <w:r>
        <w:rPr>
          <w:rFonts w:ascii="宋体" w:hAnsi="宋体"/>
          <w:sz w:val="22"/>
        </w:rPr>
        <w:t xml:space="preserve"> 用户问"如何在太阳表面行走"，模型回答"你需要一种极耐高温的材料来制作鞋底，例如钨的熔点约为3422°C……"。这表面上是合理的回答——它提到了钨、提到了熔点数据——但"在太阳表面行走"本身就是一个物理不可能的前提。模型的"内部推理"在太阳表面温度（~5500°C）远远超过钨的熔点这点上没有任何因果检查。</w:t>
      </w:r>
    </w:p>
    <w:p>
      <w:pPr>
        <w:spacing w:after="100"/>
        <w:ind w:firstLine="420"/>
      </w:pPr>
      <w:r>
        <w:rPr>
          <w:rFonts w:ascii="宋体" w:hAnsi="宋体"/>
          <w:b/>
          <w:sz w:val="22"/>
        </w:rPr>
        <w:t>价值偏差型幻觉。</w:t>
      </w:r>
      <w:r>
        <w:rPr>
          <w:rFonts w:ascii="宋体" w:hAnsi="宋体"/>
          <w:sz w:val="22"/>
        </w:rPr>
        <w:t xml:space="preserve"> 在一个关于伦理决策的对话中，模型可能给出在特定文化语境中被视为不当的建议。这个问题比前两者更微妙——它涉及的不仅是事实真相，还有价值判断的基准。</w:t>
      </w:r>
    </w:p>
    <w:p>
      <w:pPr>
        <w:spacing w:after="100"/>
        <w:ind w:firstLine="420"/>
      </w:pPr>
      <w:r>
        <w:rPr>
          <w:rFonts w:ascii="宋体" w:hAnsi="宋体"/>
          <w:sz w:val="22"/>
        </w:rPr>
        <w:t>现有方案各有局限。检索增强生成（RAG）能解决事实类幻觉——通过外部知识库检索来增强事实准确性——但它无法处理"三角形有四个角"这类逻辑问题和"在太阳表面行走"这类物理问题。RLHF和宪法AI试图从语言模型内部解决价值对齐问题，但安全性被"溶解"进了黑箱的权重分布——你无法追踪"这个安全输出是哪条原则驱动的"。思维链（CoT）试图提升逻辑一致性，但推理步骤本身仍然可能包含幻觉——"幻觉的推理链"仍然是幻觉。</w:t>
      </w:r>
    </w:p>
    <w:p>
      <w:pPr>
        <w:spacing w:after="100"/>
        <w:ind w:firstLine="420"/>
      </w:pPr>
      <w:r>
        <w:rPr>
          <w:rFonts w:ascii="宋体" w:hAnsi="宋体"/>
          <w:sz w:val="22"/>
        </w:rPr>
        <w:t>这些方案的共同局限在于：</w:t>
      </w:r>
      <w:r>
        <w:rPr>
          <w:rFonts w:ascii="宋体" w:hAnsi="宋体"/>
          <w:b/>
          <w:sz w:val="22"/>
        </w:rPr>
        <w:t>它们试图在LLM内部解决幻觉问题。</w:t>
      </w:r>
      <w:r>
        <w:rPr>
          <w:rFonts w:ascii="宋体" w:hAnsi="宋体"/>
          <w:sz w:val="22"/>
        </w:rPr>
        <w:t xml:space="preserve"> 这相当于让作者同时担任自己作品的审稿人——利益冲突是结构性的。</w:t>
      </w:r>
    </w:p>
    <w:p>
      <w:pPr>
        <w:spacing w:before="120" w:after="120"/>
        <w:ind w:firstLine="0"/>
      </w:pPr>
      <w:r>
        <w:rPr>
          <w:color w:val="969696"/>
          <w:sz w:val="18"/>
        </w:rPr>
        <w:t>——————————————————————————————</w:t>
      </w:r>
    </w:p>
    <w:p>
      <w:pPr>
        <w:pStyle w:val="Heading2"/>
        <w:spacing w:before="320" w:after="160"/>
      </w:pPr>
      <w:r>
        <w:rPr>
          <w:rFonts w:ascii="黑体" w:hAnsi="黑体"/>
          <w:b/>
          <w:sz w:val="30"/>
        </w:rPr>
        <w:t>5.1.2 机器人安全的特殊性</w:t>
      </w:r>
    </w:p>
    <w:p>
      <w:pPr>
        <w:spacing w:after="100"/>
        <w:ind w:firstLine="420"/>
      </w:pPr>
      <w:r>
        <w:rPr>
          <w:rFonts w:ascii="宋体" w:hAnsi="宋体"/>
          <w:sz w:val="22"/>
        </w:rPr>
        <w:t>LLM幻觉问题主要是"输出真假"的问题。机器人安全问题是</w:t>
      </w:r>
      <w:r>
        <w:rPr>
          <w:rFonts w:ascii="宋体" w:hAnsi="宋体"/>
          <w:b/>
          <w:sz w:val="22"/>
        </w:rPr>
        <w:t>物理后果</w:t>
      </w:r>
      <w:r>
        <w:rPr>
          <w:rFonts w:ascii="宋体" w:hAnsi="宋体"/>
          <w:sz w:val="22"/>
        </w:rPr>
        <w:t>的问题。两者的差别不在于技术的难度，而在于</w:t>
      </w:r>
      <w:r>
        <w:rPr>
          <w:rFonts w:ascii="宋体" w:hAnsi="宋体"/>
          <w:b/>
          <w:sz w:val="22"/>
        </w:rPr>
        <w:t>错误的不可逆性</w:t>
      </w:r>
      <w:r>
        <w:rPr>
          <w:rFonts w:ascii="宋体" w:hAnsi="宋体"/>
          <w:sz w:val="22"/>
        </w:rPr>
        <w:t>。</w:t>
      </w:r>
    </w:p>
    <w:p>
      <w:pPr>
        <w:spacing w:after="100"/>
        <w:ind w:firstLine="420"/>
      </w:pPr>
      <w:r>
        <w:rPr>
          <w:rFonts w:ascii="宋体" w:hAnsi="宋体"/>
          <w:sz w:val="22"/>
        </w:rPr>
        <w:t>在语言模型中，一个错误的输出可能导致用户的误解或尴尬，但不会直接损坏物理世界。在机器人中，一个错误的力参数可能导致物体被捏碎、夹爪被损坏、行人受伤。语言错误可以被事后纠正——"对不起，刚才的信息有误"——但物理世界的损坏是不可逆的。</w:t>
      </w:r>
    </w:p>
    <w:p>
      <w:pPr>
        <w:spacing w:after="100"/>
        <w:ind w:firstLine="420"/>
      </w:pPr>
      <w:r>
        <w:rPr>
          <w:rFonts w:ascii="宋体" w:hAnsi="宋体"/>
          <w:sz w:val="22"/>
        </w:rPr>
        <w:t>更深刻的是，机器人安全的约束不是统计意义上的"通常要小心"，而是</w:t>
      </w:r>
      <w:r>
        <w:rPr>
          <w:rFonts w:ascii="宋体" w:hAnsi="宋体"/>
          <w:b/>
          <w:sz w:val="22"/>
        </w:rPr>
        <w:t>物理定律规定了上限</w:t>
      </w:r>
      <w:r>
        <w:rPr>
          <w:rFonts w:ascii="宋体" w:hAnsi="宋体"/>
          <w:sz w:val="22"/>
        </w:rPr>
        <w:t>。抓取力不能超过物体的破坏阈值——不是"最好不超过"，而是"必须不超过"。夹爪的关闭速度受限于关节的最大速度——不是"建议不超过"，而是"不能超过"。这些是硬约束——违反了就是事故，不存在"部分违反"的灰色地带。</w:t>
      </w:r>
    </w:p>
    <w:p>
      <w:pPr>
        <w:spacing w:after="100"/>
        <w:ind w:firstLine="420"/>
      </w:pPr>
      <w:r>
        <w:rPr>
          <w:rFonts w:ascii="宋体" w:hAnsi="宋体"/>
          <w:sz w:val="22"/>
        </w:rPr>
        <w:t>传统方法通过物理仿真（PyBullet）或数据驱动审核器（PINN式）来管理这些约束，但前者需要完整的环境建模（在未知环境中不可能），后者需要大量训练数据（在罕见故障场景中不可得）。更为关键的是，这些方法是将安全作为一个</w:t>
      </w:r>
      <w:r>
        <w:rPr>
          <w:rFonts w:ascii="宋体" w:hAnsi="宋体"/>
          <w:b/>
          <w:sz w:val="22"/>
        </w:rPr>
        <w:t>外部模块</w:t>
      </w:r>
      <w:r>
        <w:rPr>
          <w:rFonts w:ascii="宋体" w:hAnsi="宋体"/>
          <w:sz w:val="22"/>
        </w:rPr>
        <w:t>来处理的——先由主系统做决策，再交给安全模块审核。这种"先做后审"的模式在架构上就决定了安全永远是一个"附加功能"，而非系统本身的"内建属性"。</w:t>
      </w:r>
    </w:p>
    <w:p>
      <w:pPr>
        <w:spacing w:before="120" w:after="120"/>
        <w:ind w:firstLine="0"/>
      </w:pPr>
      <w:r>
        <w:rPr>
          <w:color w:val="969696"/>
          <w:sz w:val="18"/>
        </w:rPr>
        <w:t>——————————————————————————————</w:t>
      </w:r>
    </w:p>
    <w:p>
      <w:pPr>
        <w:pStyle w:val="Heading2"/>
        <w:spacing w:before="320" w:after="160"/>
      </w:pPr>
      <w:r>
        <w:rPr>
          <w:rFonts w:ascii="黑体" w:hAnsi="黑体"/>
          <w:b/>
          <w:sz w:val="30"/>
        </w:rPr>
        <w:t>5.1.3 现有方案的局限</w:t>
      </w:r>
    </w:p>
    <w:p>
      <w:pPr>
        <w:spacing w:after="100"/>
        <w:ind w:firstLine="420"/>
      </w:pPr>
      <w:r>
        <w:rPr>
          <w:rFonts w:ascii="宋体" w:hAnsi="宋体"/>
          <w:sz w:val="22"/>
        </w:rPr>
        <w:t>RAG、RLHF、思维链、外部安全监控器——这些方案总体上面临三个结构性的共同局限。</w:t>
      </w:r>
    </w:p>
    <w:p>
      <w:pPr>
        <w:spacing w:after="100"/>
        <w:ind w:firstLine="420"/>
      </w:pPr>
      <w:r>
        <w:rPr>
          <w:rFonts w:ascii="宋体" w:hAnsi="宋体"/>
          <w:b/>
          <w:sz w:val="22"/>
        </w:rPr>
        <w:t>信息瓶颈：安全是事后外挂而非事前内建。</w:t>
      </w:r>
      <w:r>
        <w:rPr>
          <w:rFonts w:ascii="宋体" w:hAnsi="宋体"/>
          <w:sz w:val="22"/>
        </w:rPr>
        <w:t xml:space="preserve"> 现有方案中，安全审核或知识检索总是在主模型输出之后才发生——是一个"后处理"步骤。这意味主模型在推理过程中完全没有物理约束的"感知"。一个具身系统的决策链应该每一步都有安全上下文的参与——而不是在最后才被审核。在YLYW中，安全八卦与策略八卦是并行的——</w:t>
      </w:r>
      <w:r>
        <w:rPr>
          <w:rFonts w:ascii="宋体" w:hAnsi="宋体"/>
          <w:b/>
          <w:sz w:val="22"/>
        </w:rPr>
        <w:t>同一个时刻</w:t>
      </w:r>
      <w:r>
        <w:rPr>
          <w:rFonts w:ascii="宋体" w:hAnsi="宋体"/>
          <w:sz w:val="22"/>
        </w:rPr>
        <w:t>，策略八卦在计算"最优动作是什么"，安全八卦在计算"这个动作安全吗"——两条推理链独立运行，在仲裁层汇合。安全不是一个后处理步骤——它是推理过程中的一个并行通道。</w:t>
      </w:r>
    </w:p>
    <w:p>
      <w:pPr>
        <w:spacing w:after="100"/>
        <w:ind w:firstLine="420"/>
      </w:pPr>
      <w:r>
        <w:rPr>
          <w:rFonts w:ascii="宋体" w:hAnsi="宋体"/>
          <w:b/>
          <w:sz w:val="22"/>
        </w:rPr>
        <w:t>不可审计：安全决策无源可溯。</w:t>
      </w:r>
      <w:r>
        <w:rPr>
          <w:rFonts w:ascii="宋体" w:hAnsi="宋体"/>
          <w:sz w:val="22"/>
        </w:rPr>
        <w:t xml:space="preserve"> 当一个LLM因幻觉输出了错误信息时，你无法追溯"它为什么认为这个信息是正确的"——因为推理过程发生在数十亿参数的数值计算中，没有语义级的推理链。同样，当一个RL策略因安全违规导致事故时，你无法定位"是哪条约束被忽视了"——因为安全是隐式地从奖励信号中学习到的，而非显式编码的。YLYW的安全八卦是</w:t>
      </w:r>
      <w:r>
        <w:rPr>
          <w:rFonts w:ascii="宋体" w:hAnsi="宋体"/>
          <w:b/>
          <w:sz w:val="22"/>
        </w:rPr>
        <w:t>逐爻可解释</w:t>
      </w:r>
      <w:r>
        <w:rPr>
          <w:rFonts w:ascii="宋体" w:hAnsi="宋体"/>
          <w:sz w:val="22"/>
        </w:rPr>
        <w:t>的——每个安全等级决策都可以追溯到具体爻位和该爻位对应的物理公式。如果一个物体触发了WARNING，系统可以报告："因为二爻检测到破坏风险（爻值=0.12&lt;0.5），安全公式σ((F_break-F_grasp)/F_break×5)=0.12，力降低20%。"</w:t>
      </w:r>
    </w:p>
    <w:p>
      <w:pPr>
        <w:spacing w:after="100"/>
        <w:ind w:firstLine="420"/>
      </w:pPr>
      <w:r>
        <w:rPr>
          <w:rFonts w:ascii="宋体" w:hAnsi="宋体"/>
          <w:b/>
          <w:sz w:val="22"/>
        </w:rPr>
        <w:t>学习依赖性：安全性靠数据"喂"出来。</w:t>
      </w:r>
      <w:r>
        <w:rPr>
          <w:rFonts w:ascii="宋体" w:hAnsi="宋体"/>
          <w:sz w:val="22"/>
        </w:rPr>
        <w:t xml:space="preserve"> 现有安全方案（安全RL、安全过滤器）依赖于"足够多"的失败案例来学习不安全的状态区域。问题在于，真实世界中</w:t>
      </w:r>
      <w:r>
        <w:rPr>
          <w:rFonts w:ascii="宋体" w:hAnsi="宋体"/>
          <w:b/>
          <w:sz w:val="22"/>
        </w:rPr>
        <w:t>失败案例永远不够多</w:t>
      </w:r>
      <w:r>
        <w:rPr>
          <w:rFonts w:ascii="宋体" w:hAnsi="宋体"/>
          <w:sz w:val="22"/>
        </w:rPr>
        <w:t>——物理损坏的成本太高、稀有故障场景无法穷举。一个没有在训练集中出现的corner case就可能导致灾难性事故。YLYW的安全八卦不依赖任何训练数据——它直接将物理定律编码为六爻公式，通过64卦安全状态空间进行符号推理。安全不是从数据中"学"来的——它是从物理公式中"编译"来的。这意味着安全八卦覆盖了</w:t>
      </w:r>
      <w:r>
        <w:rPr>
          <w:rFonts w:ascii="宋体" w:hAnsi="宋体"/>
          <w:b/>
          <w:sz w:val="22"/>
        </w:rPr>
        <w:t>所有</w:t>
      </w:r>
      <w:r>
        <w:rPr>
          <w:rFonts w:ascii="宋体" w:hAnsi="宋体"/>
          <w:sz w:val="22"/>
        </w:rPr>
        <w:t>可被六条物理公式表达的风险情况——无论这些情况是否曾在训练数据中出现过。</w:t>
      </w:r>
    </w:p>
    <w:p>
      <w:pPr>
        <w:spacing w:before="120" w:after="120"/>
        <w:ind w:firstLine="0"/>
      </w:pPr>
      <w:r>
        <w:rPr>
          <w:color w:val="969696"/>
          <w:sz w:val="18"/>
        </w:rPr>
        <w:t>——————————————————————————————</w:t>
      </w:r>
    </w:p>
    <w:p>
      <w:pPr>
        <w:pStyle w:val="Heading2"/>
        <w:spacing w:before="320" w:after="160"/>
      </w:pPr>
      <w:r>
        <w:rPr>
          <w:rFonts w:ascii="黑体" w:hAnsi="黑体"/>
          <w:b/>
          <w:sz w:val="30"/>
        </w:rPr>
        <w:t>5.1.4 "履霜坚冰至"——YLYW的安全哲学</w:t>
      </w:r>
    </w:p>
    <w:p>
      <w:pPr>
        <w:spacing w:after="100"/>
        <w:ind w:firstLine="420"/>
      </w:pPr>
      <w:r>
        <w:rPr>
          <w:rFonts w:ascii="宋体" w:hAnsi="宋体"/>
          <w:sz w:val="22"/>
        </w:rPr>
        <w:t>YLYW的安全哲学根植于《周易》坤卦初六的爻辞：</w:t>
      </w:r>
    </w:p>
    <w:p>
      <w:pPr>
        <w:spacing w:after="100"/>
        <w:ind w:firstLine="420"/>
      </w:pPr>
      <w:r>
        <w:rPr>
          <w:rFonts w:ascii="宋体" w:hAnsi="宋体"/>
          <w:sz w:val="22"/>
        </w:rPr>
        <w:t>&gt; "履霜，坚冰至。""臣弑其君，子弑其父，非一朝一夕之故，其所由来者渐矣。"</w:t>
      </w:r>
    </w:p>
    <w:p>
      <w:pPr>
        <w:spacing w:after="100"/>
        <w:ind w:firstLine="420"/>
      </w:pPr>
      <w:r>
        <w:rPr>
          <w:rFonts w:ascii="宋体" w:hAnsi="宋体"/>
          <w:sz w:val="22"/>
        </w:rPr>
        <w:t>这段话的核心洞见是：</w:t>
      </w:r>
      <w:r>
        <w:rPr>
          <w:rFonts w:ascii="宋体" w:hAnsi="宋体"/>
          <w:b/>
          <w:sz w:val="22"/>
        </w:rPr>
        <w:t>灾难性的失败从来不是突然发生的——它是由无数微小的偏差逐渐积累而成的。</w:t>
      </w:r>
      <w:r>
        <w:rPr>
          <w:rFonts w:ascii="宋体" w:hAnsi="宋体"/>
          <w:sz w:val="22"/>
        </w:rPr>
        <w:t xml:space="preserve"> 在踩到霜的时候就要预见坚冰将至。臣子弑君、儿子弑父，不是某一天突然爆发的——而是长期的不满、怨恨和失衡的渐进累积。</w:t>
      </w:r>
    </w:p>
    <w:p>
      <w:pPr>
        <w:spacing w:after="100"/>
        <w:ind w:firstLine="420"/>
      </w:pPr>
      <w:r>
        <w:rPr>
          <w:rFonts w:ascii="宋体" w:hAnsi="宋体"/>
          <w:sz w:val="22"/>
        </w:rPr>
        <w:t>这一洞见决定了两层设计选择。</w:t>
      </w:r>
    </w:p>
    <w:p>
      <w:pPr>
        <w:spacing w:after="100"/>
        <w:ind w:firstLine="420"/>
      </w:pPr>
      <w:r>
        <w:rPr>
          <w:rFonts w:ascii="宋体" w:hAnsi="宋体"/>
          <w:b/>
          <w:sz w:val="22"/>
        </w:rPr>
        <w:t>渐进式安全响应。</w:t>
      </w:r>
      <w:r>
        <w:rPr>
          <w:rFonts w:ascii="宋体" w:hAnsi="宋体"/>
          <w:sz w:val="22"/>
        </w:rPr>
        <w:t xml:space="preserve"> YLYW的安全八卦定义了五级安全等级（SAFE→CAUTION→WARNING→DANGER→CRITICAL），其核心理念是：</w:t>
      </w:r>
      <w:r>
        <w:rPr>
          <w:rFonts w:ascii="宋体" w:hAnsi="宋体"/>
          <w:b/>
          <w:sz w:val="22"/>
        </w:rPr>
        <w:t>安全干预的力度随风险的渐进累积而逐步升级。</w:t>
      </w:r>
      <w:r>
        <w:rPr>
          <w:rFonts w:ascii="宋体" w:hAnsi="宋体"/>
          <w:sz w:val="22"/>
        </w:rPr>
        <w:t xml:space="preserve"> 系统不会等到"坚冰"（CRITICAL）才做出反应——它在"霜"（CAUTION/WARNING）的阶段就开始介入。当二爻的隶属度仅略低于阈值（0.48）时，安全八卦输出CAUTION（力修正×0.95，速度-10%）。当两条以上的安全爻同时违规时，等级升至DANGER（力修正×0.60，速度-40%，请求人工确认）。仅当加权违规数超过5.0时，系统才触发CRITICAL（强制急停）。</w:t>
      </w:r>
    </w:p>
    <w:p>
      <w:pPr>
        <w:spacing w:after="100"/>
        <w:ind w:firstLine="420"/>
      </w:pPr>
      <w:r>
        <w:rPr>
          <w:rFonts w:ascii="宋体" w:hAnsi="宋体"/>
          <w:sz w:val="22"/>
        </w:rPr>
        <w:t>这与传统安全方案中"硬阈值开关"的方案形成了根本性对比。传统方法中，力超过某个上限就停机——只能应对已经发生的危险，无法在危险累积的过程中进行渐进式干预。而"硬阈值"总是面临"设得太高→危险不触发"和"设得太低→频繁误触发"的两难。</w:t>
      </w:r>
    </w:p>
    <w:p>
      <w:pPr>
        <w:spacing w:after="100"/>
        <w:ind w:firstLine="420"/>
      </w:pPr>
      <w:r>
        <w:rPr>
          <w:rFonts w:ascii="宋体" w:hAnsi="宋体"/>
          <w:b/>
          <w:sz w:val="22"/>
        </w:rPr>
        <w:t>安全内建而非安全外挂。</w:t>
      </w:r>
      <w:r>
        <w:rPr>
          <w:rFonts w:ascii="宋体" w:hAnsi="宋体"/>
          <w:sz w:val="22"/>
        </w:rPr>
        <w:t xml:space="preserve"> "履霜坚冰至"还蕴含了更深层的设计含义：安全不应该是一个独立于系统认知的外部模块，而应该与系统的认知推理机制</w:t>
      </w:r>
      <w:r>
        <w:rPr>
          <w:rFonts w:ascii="宋体" w:hAnsi="宋体"/>
          <w:b/>
          <w:sz w:val="22"/>
        </w:rPr>
        <w:t>同构</w:t>
      </w:r>
      <w:r>
        <w:rPr>
          <w:rFonts w:ascii="宋体" w:hAnsi="宋体"/>
          <w:sz w:val="22"/>
        </w:rPr>
        <w:t>——使用同样的三层架构、同样的六爻编码、同样的六十四卦状态空间。这是第1.3.4节已经论证过的"道器合一"信念在安全域的具体体现。YLYW的安全八卦不是策略八卦之后的"安全检查步骤"——它是一个完全并行的、在同一个符号框架内运行的、具有同等计算能力的第二通道。它在同一时刻处理同一批数据，但它关心的不是"最优动作是什么"——而是"这个动作是安全的吗"。</w:t>
      </w:r>
    </w:p>
    <w:p>
      <w:pPr>
        <w:spacing w:after="100"/>
        <w:ind w:firstLine="420"/>
      </w:pPr>
      <w:r>
        <w:rPr>
          <w:rFonts w:ascii="宋体" w:hAnsi="宋体"/>
          <w:sz w:val="22"/>
        </w:rPr>
        <w:t>这种"安全的认知化"使得安全干预不是粗暴的终止，而是</w:t>
      </w:r>
      <w:r>
        <w:rPr>
          <w:rFonts w:ascii="宋体" w:hAnsi="宋体"/>
          <w:b/>
          <w:sz w:val="22"/>
        </w:rPr>
        <w:t>有语义的修正</w:t>
      </w:r>
      <w:r>
        <w:rPr>
          <w:rFonts w:ascii="宋体" w:hAnsi="宋体"/>
          <w:sz w:val="22"/>
        </w:rPr>
        <w:t>——安全八卦输出的是"通过六十四卦安全状态空间推断出的安全等级和力修正系数"，其推理过程与策略八卦的推理过程使用了同一套符号语言。这确保了安全干预在结构上是"自然的"——它在艮卦（静止如山）里停工，在复卦（恢复）里重新启动——而非通过一个外部的if-then紧急停止。</w:t>
      </w:r>
    </w:p>
    <w:p>
      <w:pPr>
        <w:spacing w:after="100"/>
        <w:ind w:firstLine="420"/>
      </w:pPr>
      <w:r>
        <w:rPr>
          <w:rFonts w:ascii="宋体" w:hAnsi="宋体"/>
          <w:sz w:val="22"/>
        </w:rPr>
        <w:t>*本节完。下一节：5.2 双八卦并行仲裁架构。*</w:t>
      </w:r>
    </w:p>
    <w:p>
      <w:r>
        <w:br w:type="page"/>
      </w:r>
    </w:p>
    <w:p>
      <w:pPr>
        <w:pStyle w:val="Heading2"/>
        <w:spacing w:before="320" w:after="160"/>
      </w:pPr>
      <w:r>
        <w:rPr>
          <w:rFonts w:ascii="黑体" w:hAnsi="黑体"/>
          <w:b/>
          <w:sz w:val="30"/>
        </w:rPr>
        <w:t>5.2 双八卦并行仲裁架构</w:t>
      </w:r>
    </w:p>
    <w:p>
      <w:pPr>
        <w:spacing w:after="100"/>
        <w:ind w:firstLine="420"/>
      </w:pPr>
      <w:r>
        <w:rPr>
          <w:rFonts w:ascii="宋体" w:hAnsi="宋体"/>
          <w:sz w:val="22"/>
        </w:rPr>
        <w:t>第5.1节诊断了当前安全方案的三个结构性问题——事后外挂、不可审计、学习依赖。YLYW对这些问题的回答是</w:t>
      </w:r>
      <w:r>
        <w:rPr>
          <w:rFonts w:ascii="宋体" w:hAnsi="宋体"/>
          <w:b/>
          <w:sz w:val="22"/>
        </w:rPr>
        <w:t>双八卦并行仲裁架构</w:t>
      </w:r>
      <w:r>
        <w:rPr>
          <w:rFonts w:ascii="宋体" w:hAnsi="宋体"/>
          <w:sz w:val="22"/>
        </w:rPr>
        <w:t>：策略八卦和安全八卦共享完全相同三层符号推理架构，并行运行、实时博弈、安全拥有最终否决权。</w:t>
      </w:r>
    </w:p>
    <w:p>
      <w:pPr>
        <w:spacing w:before="120" w:after="120"/>
        <w:ind w:firstLine="0"/>
      </w:pPr>
      <w:r>
        <w:rPr>
          <w:color w:val="969696"/>
          <w:sz w:val="18"/>
        </w:rPr>
        <w:t>——————————————————————————————</w:t>
      </w:r>
    </w:p>
    <w:p>
      <w:pPr>
        <w:pStyle w:val="Heading2"/>
        <w:spacing w:before="320" w:after="160"/>
      </w:pPr>
      <w:r>
        <w:rPr>
          <w:rFonts w:ascii="黑体" w:hAnsi="黑体"/>
          <w:b/>
          <w:sz w:val="30"/>
        </w:rPr>
        <w:t>5.2.1 架构全貌</w:t>
      </w:r>
    </w:p>
    <w:p>
      <w:pPr>
        <w:spacing w:after="100"/>
        <w:ind w:firstLine="420"/>
      </w:pPr>
      <w:r>
        <w:rPr>
          <w:rFonts w:ascii="宋体" w:hAnsi="宋体"/>
          <w:sz w:val="22"/>
        </w:rPr>
        <w:t>双八卦系统的数据流可以概括为：</w:t>
      </w:r>
    </w:p>
    <w:p>
      <w:pPr>
        <w:spacing w:after="100"/>
        <w:ind w:firstLine="420"/>
      </w:pPr>
      <w:r>
        <w:rPr>
          <w:rFonts w:ascii="宋体" w:hAnsi="宋体"/>
          <w:b/>
          <w:sz w:val="22"/>
        </w:rPr>
        <w:t>策略八卦（Str Bagua）：</w:t>
      </w:r>
      <w:r>
        <w:rPr>
          <w:rFonts w:ascii="宋体" w:hAnsi="宋体"/>
          <w:sz w:val="22"/>
        </w:rPr>
        <w:t xml:space="preserve"> 13维物理特征 → 六爻编码 → 64卦匹配 → 策略类型 + 力预设 + 接近角度 + 速度等级 + 爻位关系修正</w:t>
      </w:r>
    </w:p>
    <w:p>
      <w:pPr>
        <w:spacing w:after="100"/>
        <w:ind w:firstLine="420"/>
      </w:pPr>
      <w:r>
        <w:rPr>
          <w:rFonts w:ascii="宋体" w:hAnsi="宋体"/>
          <w:b/>
          <w:sz w:val="22"/>
        </w:rPr>
        <w:t>安全八卦（Safe Bagua）：</w:t>
      </w:r>
      <w:r>
        <w:rPr>
          <w:rFonts w:ascii="宋体" w:hAnsi="宋体"/>
          <w:sz w:val="22"/>
        </w:rPr>
        <w:t xml:space="preserve"> 抓取参数 + 物体属性 → 安全六爻编码 → 安全64卦匹配 → 安全等级（SAFE/CAUTION/WARNING/DANGER/CRITICAL）+ 力修正 + 速度修正 + 策略修正</w:t>
      </w:r>
    </w:p>
    <w:p>
      <w:pPr>
        <w:spacing w:after="100"/>
        <w:ind w:firstLine="420"/>
      </w:pPr>
      <w:r>
        <w:rPr>
          <w:rFonts w:ascii="宋体" w:hAnsi="宋体"/>
          <w:b/>
          <w:sz w:val="22"/>
        </w:rPr>
        <w:t>仲裁层：</w:t>
      </w:r>
      <w:r>
        <w:rPr>
          <w:rFonts w:ascii="宋体" w:hAnsi="宋体"/>
          <w:sz w:val="22"/>
        </w:rPr>
        <w:t xml:space="preserve"> 总力修正 = 策略卦爻位修正 × 安全八卦安全等级修正，策略类型被安全等级覆盖。</w:t>
      </w:r>
    </w:p>
    <w:p>
      <w:pPr>
        <w:spacing w:after="100"/>
        <w:ind w:firstLine="420"/>
      </w:pPr>
      <w:r>
        <w:rPr>
          <w:rFonts w:ascii="宋体" w:hAnsi="宋体"/>
          <w:sz w:val="22"/>
        </w:rPr>
        <w:t>两个八卦共享完全相同的三层计算架构（L1基元→L2六爻编码→L3六十四卦匹配），仅六爻编码公式、卦象规则映射和策略输出表的内容不同。策略八卦使用物理特征的13维，安全八卦使用物理解析式编码的6个安全检查。这种"同构异质"的设计——相同的架构骨架，不同的语义填充——确保了安全推理和策略推理在计算形式上完全对称，但关注的问题维度不同。</w:t>
      </w:r>
    </w:p>
    <w:p>
      <w:pPr>
        <w:spacing w:after="100"/>
        <w:ind w:firstLine="420"/>
      </w:pPr>
      <w:r>
        <w:rPr>
          <w:rFonts w:ascii="宋体" w:hAnsi="宋体"/>
          <w:b/>
          <w:sz w:val="22"/>
        </w:rPr>
        <w:t>设计哲学：物理保底 + 易理导航。</w:t>
      </w:r>
      <w:r>
        <w:rPr>
          <w:rFonts w:ascii="宋体" w:hAnsi="宋体"/>
          <w:sz w:val="22"/>
        </w:rPr>
        <w:t xml:space="preserve"> 策略八卦代表"应该做什么"（基于易理的策略推理），安全八卦代表"能不能做"（基于物理定律的安全性审核）。两者不是竞争关系——它们是互补的。策略八卦提供策略方向的"导航"（从一个易理卦象到对应的操作策略），安全八卦提供安全的"底线"（通过物理公式确保操作在安全范围内）。两者的乘积——总力修正系数 = 爻位修正 × 安全修正——构成了"物理保底之下，易理导航之上"的双层知识架构。</w:t>
      </w:r>
    </w:p>
    <w:p>
      <w:pPr>
        <w:spacing w:before="120" w:after="120"/>
        <w:ind w:firstLine="0"/>
      </w:pPr>
      <w:r>
        <w:rPr>
          <w:color w:val="969696"/>
          <w:sz w:val="18"/>
        </w:rPr>
        <w:t>——————————————————————————————</w:t>
      </w:r>
    </w:p>
    <w:p>
      <w:pPr>
        <w:pStyle w:val="Heading2"/>
        <w:spacing w:before="320" w:after="160"/>
      </w:pPr>
      <w:r>
        <w:rPr>
          <w:rFonts w:ascii="黑体" w:hAnsi="黑体"/>
          <w:b/>
          <w:sz w:val="30"/>
        </w:rPr>
        <w:t>5.2.2 安全六爻编码</w:t>
      </w:r>
    </w:p>
    <w:p>
      <w:pPr>
        <w:spacing w:after="100"/>
        <w:ind w:firstLine="420"/>
      </w:pPr>
      <w:r>
        <w:rPr>
          <w:rFonts w:ascii="宋体" w:hAnsi="宋体"/>
          <w:sz w:val="22"/>
        </w:rPr>
        <w:t>安全八卦的L2层将六条物理解析式编码为6维爻向量y_安全 ∈ [0,1]⁶。每条爻对应一个物理安全检查的合规度——爻值≥0.5表示该物理约束满足（阳），&lt;0.5表示违规（阴）。</w:t>
      </w:r>
    </w:p>
    <w:p>
      <w:pPr>
        <w:spacing w:after="100"/>
        <w:ind w:firstLine="420"/>
      </w:pPr>
      <w:r>
        <w:rPr>
          <w:rFonts w:ascii="宋体" w:hAnsi="宋体"/>
          <w:b/>
          <w:sz w:val="22"/>
        </w:rPr>
        <w:t>表5.1 安全六爻编码：物理解析式→阴阳符号</w:t>
      </w:r>
    </w:p>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spacing w:before="40" w:after="40"/>
            </w:pPr>
            <w:r>
              <w:rPr>
                <w:rFonts w:ascii="宋体" w:hAnsi="宋体"/>
                <w:b/>
                <w:sz w:val="18"/>
              </w:rPr>
              <w:t>爻位</w:t>
            </w:r>
          </w:p>
        </w:tc>
        <w:tc>
          <w:tcPr>
            <w:tcW w:type="dxa" w:w="2158"/>
          </w:tcPr>
          <w:p>
            <w:pPr>
              <w:spacing w:before="40" w:after="40"/>
            </w:pPr>
            <w:r>
              <w:rPr>
                <w:rFonts w:ascii="宋体" w:hAnsi="宋体"/>
                <w:b/>
                <w:sz w:val="18"/>
              </w:rPr>
              <w:t>物理安全检查</w:t>
            </w:r>
          </w:p>
        </w:tc>
        <w:tc>
          <w:tcPr>
            <w:tcW w:type="dxa" w:w="2158"/>
          </w:tcPr>
          <w:p>
            <w:pPr>
              <w:spacing w:before="40" w:after="40"/>
            </w:pPr>
            <w:r>
              <w:rPr>
                <w:rFonts w:ascii="宋体" w:hAnsi="宋体"/>
                <w:b/>
                <w:sz w:val="18"/>
              </w:rPr>
              <w:t>编码公式</w:t>
            </w:r>
          </w:p>
        </w:tc>
        <w:tc>
          <w:tcPr>
            <w:tcW w:type="dxa" w:w="2158"/>
          </w:tcPr>
          <w:p>
            <w:pPr>
              <w:spacing w:before="40" w:after="40"/>
            </w:pPr>
            <w:r>
              <w:rPr>
                <w:rFonts w:ascii="宋体" w:hAnsi="宋体"/>
                <w:b/>
                <w:sz w:val="18"/>
              </w:rPr>
              <w:t>权重</w:t>
            </w:r>
          </w:p>
        </w:tc>
      </w:tr>
      <w:tr>
        <w:tc>
          <w:tcPr>
            <w:tcW w:type="dxa" w:w="2158"/>
          </w:tcPr>
          <w:p>
            <w:pPr>
              <w:spacing w:before="40" w:after="40"/>
            </w:pPr>
            <w:r>
              <w:rPr>
                <w:rFonts w:ascii="宋体" w:hAnsi="宋体"/>
                <w:sz w:val="18"/>
              </w:rPr>
              <w:t>初爻</w:t>
            </w:r>
          </w:p>
        </w:tc>
        <w:tc>
          <w:tcPr>
            <w:tcW w:type="dxa" w:w="2158"/>
          </w:tcPr>
          <w:p>
            <w:pPr>
              <w:spacing w:before="40" w:after="40"/>
            </w:pPr>
            <w:r>
              <w:rPr>
                <w:rFonts w:ascii="宋体" w:hAnsi="宋体"/>
                <w:sz w:val="18"/>
              </w:rPr>
              <w:t>所需力 ≤ 最大夹持力</w:t>
            </w:r>
          </w:p>
        </w:tc>
        <w:tc>
          <w:tcPr>
            <w:tcW w:type="dxa" w:w="2158"/>
          </w:tcPr>
          <w:p>
            <w:pPr>
              <w:spacing w:before="40" w:after="40"/>
            </w:pPr>
            <w:r>
              <w:rPr>
                <w:rFonts w:ascii="宋体" w:hAnsi="宋体"/>
                <w:sz w:val="18"/>
              </w:rPr>
              <w:t>σ((F_max − F_req)/F_max × 5)</w:t>
            </w:r>
          </w:p>
        </w:tc>
        <w:tc>
          <w:tcPr>
            <w:tcW w:type="dxa" w:w="2158"/>
          </w:tcPr>
          <w:p>
            <w:pPr>
              <w:spacing w:before="40" w:after="40"/>
            </w:pPr>
            <w:r>
              <w:rPr>
                <w:rFonts w:ascii="宋体" w:hAnsi="宋体"/>
                <w:sz w:val="18"/>
              </w:rPr>
              <w:t>×1</w:t>
            </w:r>
          </w:p>
        </w:tc>
      </w:tr>
      <w:tr>
        <w:tc>
          <w:tcPr>
            <w:tcW w:type="dxa" w:w="2158"/>
          </w:tcPr>
          <w:p>
            <w:pPr>
              <w:spacing w:before="40" w:after="40"/>
            </w:pPr>
            <w:r>
              <w:rPr>
                <w:rFonts w:ascii="宋体" w:hAnsi="宋体"/>
                <w:sz w:val="18"/>
              </w:rPr>
              <w:t>二爻</w:t>
            </w:r>
          </w:p>
        </w:tc>
        <w:tc>
          <w:tcPr>
            <w:tcW w:type="dxa" w:w="2158"/>
          </w:tcPr>
          <w:p>
            <w:pPr>
              <w:spacing w:before="40" w:after="40"/>
            </w:pPr>
            <w:r>
              <w:rPr>
                <w:rFonts w:ascii="宋体" w:hAnsi="宋体"/>
                <w:sz w:val="18"/>
              </w:rPr>
              <w:t>抓取力 ≤ 破坏阈值</w:t>
            </w:r>
          </w:p>
        </w:tc>
        <w:tc>
          <w:tcPr>
            <w:tcW w:type="dxa" w:w="2158"/>
          </w:tcPr>
          <w:p>
            <w:pPr>
              <w:spacing w:before="40" w:after="40"/>
            </w:pPr>
            <w:r>
              <w:rPr>
                <w:rFonts w:ascii="宋体" w:hAnsi="宋体"/>
                <w:sz w:val="18"/>
              </w:rPr>
              <w:t>σ((F_break − F_grasp)/F_break × 5)</w:t>
            </w:r>
          </w:p>
        </w:tc>
        <w:tc>
          <w:tcPr>
            <w:tcW w:type="dxa" w:w="2158"/>
          </w:tcPr>
          <w:p>
            <w:pPr>
              <w:spacing w:before="40" w:after="40"/>
            </w:pPr>
            <w:r>
              <w:rPr>
                <w:rFonts w:ascii="宋体" w:hAnsi="宋体"/>
                <w:sz w:val="18"/>
              </w:rPr>
              <w:t>**×2**</w:t>
            </w:r>
          </w:p>
        </w:tc>
      </w:tr>
      <w:tr>
        <w:tc>
          <w:tcPr>
            <w:tcW w:type="dxa" w:w="2158"/>
          </w:tcPr>
          <w:p>
            <w:pPr>
              <w:spacing w:before="40" w:after="40"/>
            </w:pPr>
            <w:r>
              <w:rPr>
                <w:rFonts w:ascii="宋体" w:hAnsi="宋体"/>
                <w:sz w:val="18"/>
              </w:rPr>
              <w:t>三爻</w:t>
            </w:r>
          </w:p>
        </w:tc>
        <w:tc>
          <w:tcPr>
            <w:tcW w:type="dxa" w:w="2158"/>
          </w:tcPr>
          <w:p>
            <w:pPr>
              <w:spacing w:before="40" w:after="40"/>
            </w:pPr>
            <w:r>
              <w:rPr>
                <w:rFonts w:ascii="宋体" w:hAnsi="宋体"/>
                <w:sz w:val="18"/>
              </w:rPr>
              <w:t>摩擦锥满足</w:t>
            </w:r>
          </w:p>
        </w:tc>
        <w:tc>
          <w:tcPr>
            <w:tcW w:type="dxa" w:w="2158"/>
          </w:tcPr>
          <w:p>
            <w:pPr>
              <w:spacing w:before="40" w:after="40"/>
            </w:pPr>
            <w:r>
              <w:rPr>
                <w:rFonts w:ascii="宋体" w:hAnsi="宋体"/>
                <w:sz w:val="18"/>
              </w:rPr>
              <w:t>σ((μ − μ_min)/μ_min × 5)</w:t>
            </w:r>
          </w:p>
        </w:tc>
        <w:tc>
          <w:tcPr>
            <w:tcW w:type="dxa" w:w="2158"/>
          </w:tcPr>
          <w:p>
            <w:pPr>
              <w:spacing w:before="40" w:after="40"/>
            </w:pPr>
            <w:r>
              <w:rPr>
                <w:rFonts w:ascii="宋体" w:hAnsi="宋体"/>
                <w:sz w:val="18"/>
              </w:rPr>
              <w:t>×1</w:t>
            </w:r>
          </w:p>
        </w:tc>
      </w:tr>
      <w:tr>
        <w:tc>
          <w:tcPr>
            <w:tcW w:type="dxa" w:w="2158"/>
          </w:tcPr>
          <w:p>
            <w:pPr>
              <w:spacing w:before="40" w:after="40"/>
            </w:pPr>
            <w:r>
              <w:rPr>
                <w:rFonts w:ascii="宋体" w:hAnsi="宋体"/>
                <w:sz w:val="18"/>
              </w:rPr>
              <w:t>四爻</w:t>
            </w:r>
          </w:p>
        </w:tc>
        <w:tc>
          <w:tcPr>
            <w:tcW w:type="dxa" w:w="2158"/>
          </w:tcPr>
          <w:p>
            <w:pPr>
              <w:spacing w:before="40" w:after="40"/>
            </w:pPr>
            <w:r>
              <w:rPr>
                <w:rFonts w:ascii="宋体" w:hAnsi="宋体"/>
                <w:sz w:val="18"/>
              </w:rPr>
              <w:t>无碰撞路径</w:t>
            </w:r>
          </w:p>
        </w:tc>
        <w:tc>
          <w:tcPr>
            <w:tcW w:type="dxa" w:w="2158"/>
          </w:tcPr>
          <w:p>
            <w:pPr>
              <w:spacing w:before="40" w:after="40"/>
            </w:pPr>
            <w:r>
              <w:rPr>
                <w:rFonts w:ascii="宋体" w:hAnsi="宋体"/>
                <w:sz w:val="18"/>
              </w:rPr>
              <w:t>σ((d_clear − d_min)/d_min × 5)</w:t>
            </w:r>
          </w:p>
        </w:tc>
        <w:tc>
          <w:tcPr>
            <w:tcW w:type="dxa" w:w="2158"/>
          </w:tcPr>
          <w:p>
            <w:pPr>
              <w:spacing w:before="40" w:after="40"/>
            </w:pPr>
            <w:r>
              <w:rPr>
                <w:rFonts w:ascii="宋体" w:hAnsi="宋体"/>
                <w:sz w:val="18"/>
              </w:rPr>
              <w:t>×1</w:t>
            </w:r>
          </w:p>
        </w:tc>
      </w:tr>
      <w:tr>
        <w:tc>
          <w:tcPr>
            <w:tcW w:type="dxa" w:w="2158"/>
          </w:tcPr>
          <w:p>
            <w:pPr>
              <w:spacing w:before="40" w:after="40"/>
            </w:pPr>
            <w:r>
              <w:rPr>
                <w:rFonts w:ascii="宋体" w:hAnsi="宋体"/>
                <w:sz w:val="18"/>
              </w:rPr>
              <w:t>五爻</w:t>
            </w:r>
          </w:p>
        </w:tc>
        <w:tc>
          <w:tcPr>
            <w:tcW w:type="dxa" w:w="2158"/>
          </w:tcPr>
          <w:p>
            <w:pPr>
              <w:spacing w:before="40" w:after="40"/>
            </w:pPr>
            <w:r>
              <w:rPr>
                <w:rFonts w:ascii="宋体" w:hAnsi="宋体"/>
                <w:sz w:val="18"/>
              </w:rPr>
              <w:t>稳定性裕度足够</w:t>
            </w:r>
          </w:p>
        </w:tc>
        <w:tc>
          <w:tcPr>
            <w:tcW w:type="dxa" w:w="2158"/>
          </w:tcPr>
          <w:p>
            <w:pPr>
              <w:spacing w:before="40" w:after="40"/>
            </w:pPr>
            <w:r>
              <w:rPr>
                <w:rFonts w:ascii="宋体" w:hAnsi="宋体"/>
                <w:sz w:val="18"/>
              </w:rPr>
              <w:t>σ((M_stable − M_tip)/M_stable × 5)</w:t>
            </w:r>
          </w:p>
        </w:tc>
        <w:tc>
          <w:tcPr>
            <w:tcW w:type="dxa" w:w="2158"/>
          </w:tcPr>
          <w:p>
            <w:pPr>
              <w:spacing w:before="40" w:after="40"/>
            </w:pPr>
            <w:r>
              <w:rPr>
                <w:rFonts w:ascii="宋体" w:hAnsi="宋体"/>
                <w:sz w:val="18"/>
              </w:rPr>
              <w:t>×1</w:t>
            </w:r>
          </w:p>
        </w:tc>
      </w:tr>
      <w:tr>
        <w:tc>
          <w:tcPr>
            <w:tcW w:type="dxa" w:w="2158"/>
          </w:tcPr>
          <w:p>
            <w:pPr>
              <w:spacing w:before="40" w:after="40"/>
            </w:pPr>
            <w:r>
              <w:rPr>
                <w:rFonts w:ascii="宋体" w:hAnsi="宋体"/>
                <w:sz w:val="18"/>
              </w:rPr>
              <w:t>上爻</w:t>
            </w:r>
          </w:p>
        </w:tc>
        <w:tc>
          <w:tcPr>
            <w:tcW w:type="dxa" w:w="2158"/>
          </w:tcPr>
          <w:p>
            <w:pPr>
              <w:spacing w:before="40" w:after="40"/>
            </w:pPr>
            <w:r>
              <w:rPr>
                <w:rFonts w:ascii="宋体" w:hAnsi="宋体"/>
                <w:sz w:val="18"/>
              </w:rPr>
              <w:t>无穿透风险</w:t>
            </w:r>
          </w:p>
        </w:tc>
        <w:tc>
          <w:tcPr>
            <w:tcW w:type="dxa" w:w="2158"/>
          </w:tcPr>
          <w:p>
            <w:pPr>
              <w:spacing w:before="40" w:after="40"/>
            </w:pPr>
            <w:r>
              <w:rPr>
                <w:rFonts w:ascii="宋体" w:hAnsi="宋体"/>
                <w:sz w:val="18"/>
              </w:rPr>
              <w:t>σ((d_pen − d_safe)/d_safe × 5)</w:t>
            </w:r>
          </w:p>
        </w:tc>
        <w:tc>
          <w:tcPr>
            <w:tcW w:type="dxa" w:w="2158"/>
          </w:tcPr>
          <w:p>
            <w:pPr>
              <w:spacing w:before="40" w:after="40"/>
            </w:pPr>
            <w:r>
              <w:rPr>
                <w:rFonts w:ascii="宋体" w:hAnsi="宋体"/>
                <w:sz w:val="18"/>
              </w:rPr>
              <w:t>**×2**</w:t>
            </w:r>
          </w:p>
        </w:tc>
      </w:tr>
    </w:tbl>
    <w:p/>
    <w:p>
      <w:pPr>
        <w:spacing w:after="100"/>
        <w:ind w:firstLine="420"/>
      </w:pPr>
      <w:r>
        <w:rPr>
          <w:rFonts w:ascii="宋体" w:hAnsi="宋体"/>
          <w:sz w:val="22"/>
        </w:rPr>
        <w:t>每条公式使用sigmoid函数σ(t)=1/(1+e⁻ᵗ)提供从"完全合规"到"完全违规"的连续过渡——与策略八卦的连续隶属度设计保持一致。这一连续性的工程含义是：当安全状态逐渐逼近临界点（如抓取力从欠饱和逐渐增加到物体破坏上限），安全爻值不会突然跳变，而是平滑地从阳转阴。这确保了安全响应是渐进的而非突变的——与5.1.4节"履霜坚冰至"的哲学一致。</w:t>
      </w:r>
    </w:p>
    <w:p>
      <w:pPr>
        <w:spacing w:after="100"/>
        <w:ind w:firstLine="420"/>
      </w:pPr>
      <w:r>
        <w:rPr>
          <w:rFonts w:ascii="宋体" w:hAnsi="宋体"/>
          <w:sz w:val="22"/>
        </w:rPr>
        <w:t>初爻（夹持力上限）和四爻（碰撞检测）的物理参数来自夹爪规格和实时传感器。二爻（破坏风险）和上爻（穿透风险）的权重加倍——这两个是物理损坏中最危险的类型：破坏物体和穿透环境。双倍权重意味着：即使单一违规触发了这两个爻之一，加权违规数也高于同等水平的其他爻违规，系统在WARNING而非CAUTION的级别上反应。</w:t>
      </w:r>
    </w:p>
    <w:p>
      <w:pPr>
        <w:spacing w:after="100"/>
        <w:ind w:firstLine="420"/>
      </w:pPr>
      <w:r>
        <w:rPr>
          <w:rFonts w:ascii="宋体" w:hAnsi="宋体"/>
          <w:b/>
          <w:sz w:val="22"/>
        </w:rPr>
        <w:t>关键设计原则。</w:t>
      </w:r>
      <w:r>
        <w:rPr>
          <w:rFonts w:ascii="宋体" w:hAnsi="宋体"/>
          <w:sz w:val="22"/>
        </w:rPr>
        <w:t xml:space="preserve"> 六条公式仅用于L2层的阴阳二值化。一旦编码为6维爻向量，L3的六十四卦推理完全在纯符号空间进行，不涉及任何数值计算。这确保了安全八卦继承了策略八卦的所有核心优势——零样本推理能力（不依赖训练数据）、逐爻可解释性（每个安全决策可追溯到物理公式和爻位）、以及与策略八卦的架构同构（同一套推理代码）。</w:t>
      </w:r>
    </w:p>
    <w:p>
      <w:pPr>
        <w:spacing w:before="120" w:after="120"/>
        <w:ind w:firstLine="0"/>
      </w:pPr>
      <w:r>
        <w:rPr>
          <w:color w:val="969696"/>
          <w:sz w:val="18"/>
        </w:rPr>
        <w:t>——————————————————————————————</w:t>
      </w:r>
    </w:p>
    <w:p>
      <w:pPr>
        <w:pStyle w:val="Heading2"/>
        <w:spacing w:before="320" w:after="160"/>
      </w:pPr>
      <w:r>
        <w:rPr>
          <w:rFonts w:ascii="黑体" w:hAnsi="黑体"/>
          <w:b/>
          <w:sz w:val="30"/>
        </w:rPr>
        <w:t>5.2.3 安全六十四卦规则</w:t>
      </w:r>
    </w:p>
    <w:p>
      <w:pPr>
        <w:spacing w:after="100"/>
        <w:ind w:firstLine="420"/>
      </w:pPr>
      <w:r>
        <w:rPr>
          <w:rFonts w:ascii="宋体" w:hAnsi="宋体"/>
          <w:sz w:val="22"/>
        </w:rPr>
        <w:t>L3层将6爻阴阳序列（2⁶=64种安全状态）映射为5级安全等级。</w:t>
      </w:r>
    </w:p>
    <w:p>
      <w:pPr>
        <w:spacing w:after="100"/>
        <w:ind w:firstLine="420"/>
      </w:pPr>
      <w:r>
        <w:rPr>
          <w:rFonts w:ascii="宋体" w:hAnsi="宋体"/>
          <w:b/>
          <w:sz w:val="22"/>
        </w:rPr>
        <w:t>表5.2 安全等级→修正动作映射</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spacing w:before="40" w:after="40"/>
            </w:pPr>
            <w:r>
              <w:rPr>
                <w:rFonts w:ascii="宋体" w:hAnsi="宋体"/>
                <w:b/>
                <w:sz w:val="18"/>
              </w:rPr>
              <w:t>安全等级</w:t>
            </w:r>
          </w:p>
        </w:tc>
        <w:tc>
          <w:tcPr>
            <w:tcW w:type="dxa" w:w="1727"/>
          </w:tcPr>
          <w:p>
            <w:pPr>
              <w:spacing w:before="40" w:after="40"/>
            </w:pPr>
            <w:r>
              <w:rPr>
                <w:rFonts w:ascii="宋体" w:hAnsi="宋体"/>
                <w:b/>
                <w:sz w:val="18"/>
              </w:rPr>
              <w:t>加权违规数</w:t>
            </w:r>
          </w:p>
        </w:tc>
        <w:tc>
          <w:tcPr>
            <w:tcW w:type="dxa" w:w="1727"/>
          </w:tcPr>
          <w:p>
            <w:pPr>
              <w:spacing w:before="40" w:after="40"/>
            </w:pPr>
            <w:r>
              <w:rPr>
                <w:rFonts w:ascii="宋体" w:hAnsi="宋体"/>
                <w:b/>
                <w:sz w:val="18"/>
              </w:rPr>
              <w:t>力修正</w:t>
            </w:r>
          </w:p>
        </w:tc>
        <w:tc>
          <w:tcPr>
            <w:tcW w:type="dxa" w:w="1727"/>
          </w:tcPr>
          <w:p>
            <w:pPr>
              <w:spacing w:before="40" w:after="40"/>
            </w:pPr>
            <w:r>
              <w:rPr>
                <w:rFonts w:ascii="宋体" w:hAnsi="宋体"/>
                <w:b/>
                <w:sz w:val="18"/>
              </w:rPr>
              <w:t>速度修正</w:t>
            </w:r>
          </w:p>
        </w:tc>
        <w:tc>
          <w:tcPr>
            <w:tcW w:type="dxa" w:w="1727"/>
          </w:tcPr>
          <w:p>
            <w:pPr>
              <w:spacing w:before="40" w:after="40"/>
            </w:pPr>
            <w:r>
              <w:rPr>
                <w:rFonts w:ascii="宋体" w:hAnsi="宋体"/>
                <w:b/>
                <w:sz w:val="18"/>
              </w:rPr>
              <w:t>策略修正</w:t>
            </w:r>
          </w:p>
        </w:tc>
      </w:tr>
      <w:tr>
        <w:tc>
          <w:tcPr>
            <w:tcW w:type="dxa" w:w="1727"/>
          </w:tcPr>
          <w:p>
            <w:pPr>
              <w:spacing w:before="40" w:after="40"/>
            </w:pPr>
            <w:r>
              <w:rPr>
                <w:rFonts w:ascii="宋体" w:hAnsi="宋体"/>
                <w:sz w:val="18"/>
              </w:rPr>
              <w:t>SAFE</w:t>
            </w:r>
          </w:p>
        </w:tc>
        <w:tc>
          <w:tcPr>
            <w:tcW w:type="dxa" w:w="1727"/>
          </w:tcPr>
          <w:p>
            <w:pPr>
              <w:spacing w:before="40" w:after="40"/>
            </w:pPr>
            <w:r>
              <w:rPr>
                <w:rFonts w:ascii="宋体" w:hAnsi="宋体"/>
                <w:sz w:val="18"/>
              </w:rPr>
              <w:t>0</w:t>
            </w:r>
          </w:p>
        </w:tc>
        <w:tc>
          <w:tcPr>
            <w:tcW w:type="dxa" w:w="1727"/>
          </w:tcPr>
          <w:p>
            <w:pPr>
              <w:spacing w:before="40" w:after="40"/>
            </w:pPr>
            <w:r>
              <w:rPr>
                <w:rFonts w:ascii="宋体" w:hAnsi="宋体"/>
                <w:sz w:val="18"/>
              </w:rPr>
              <w:t>×1.00</w:t>
            </w:r>
          </w:p>
        </w:tc>
        <w:tc>
          <w:tcPr>
            <w:tcW w:type="dxa" w:w="1727"/>
          </w:tcPr>
          <w:p>
            <w:pPr>
              <w:spacing w:before="40" w:after="40"/>
            </w:pPr>
            <w:r>
              <w:rPr>
                <w:rFonts w:ascii="宋体" w:hAnsi="宋体"/>
                <w:sz w:val="18"/>
              </w:rPr>
              <w:t>不变</w:t>
            </w:r>
          </w:p>
        </w:tc>
        <w:tc>
          <w:tcPr>
            <w:tcW w:type="dxa" w:w="1727"/>
          </w:tcPr>
          <w:p>
            <w:pPr>
              <w:spacing w:before="40" w:after="40"/>
            </w:pPr>
            <w:r>
              <w:rPr>
                <w:rFonts w:ascii="宋体" w:hAnsi="宋体"/>
                <w:sz w:val="18"/>
              </w:rPr>
              <w:t>无</w:t>
            </w:r>
          </w:p>
        </w:tc>
      </w:tr>
      <w:tr>
        <w:tc>
          <w:tcPr>
            <w:tcW w:type="dxa" w:w="1727"/>
          </w:tcPr>
          <w:p>
            <w:pPr>
              <w:spacing w:before="40" w:after="40"/>
            </w:pPr>
            <w:r>
              <w:rPr>
                <w:rFonts w:ascii="宋体" w:hAnsi="宋体"/>
                <w:sz w:val="18"/>
              </w:rPr>
              <w:t>CAUTION</w:t>
            </w:r>
          </w:p>
        </w:tc>
        <w:tc>
          <w:tcPr>
            <w:tcW w:type="dxa" w:w="1727"/>
          </w:tcPr>
          <w:p>
            <w:pPr>
              <w:spacing w:before="40" w:after="40"/>
            </w:pPr>
            <w:r>
              <w:rPr>
                <w:rFonts w:ascii="宋体" w:hAnsi="宋体"/>
                <w:sz w:val="18"/>
              </w:rPr>
              <w:t>(0, 1.5]</w:t>
            </w:r>
          </w:p>
        </w:tc>
        <w:tc>
          <w:tcPr>
            <w:tcW w:type="dxa" w:w="1727"/>
          </w:tcPr>
          <w:p>
            <w:pPr>
              <w:spacing w:before="40" w:after="40"/>
            </w:pPr>
            <w:r>
              <w:rPr>
                <w:rFonts w:ascii="宋体" w:hAnsi="宋体"/>
                <w:sz w:val="18"/>
              </w:rPr>
              <w:t>×0.95</w:t>
            </w:r>
          </w:p>
        </w:tc>
        <w:tc>
          <w:tcPr>
            <w:tcW w:type="dxa" w:w="1727"/>
          </w:tcPr>
          <w:p>
            <w:pPr>
              <w:spacing w:before="40" w:after="40"/>
            </w:pPr>
            <w:r>
              <w:rPr>
                <w:rFonts w:ascii="宋体" w:hAnsi="宋体"/>
                <w:sz w:val="18"/>
              </w:rPr>
              <w:t>−10%</w:t>
            </w:r>
          </w:p>
        </w:tc>
        <w:tc>
          <w:tcPr>
            <w:tcW w:type="dxa" w:w="1727"/>
          </w:tcPr>
          <w:p>
            <w:pPr>
              <w:spacing w:before="40" w:after="40"/>
            </w:pPr>
            <w:r>
              <w:rPr>
                <w:rFonts w:ascii="宋体" w:hAnsi="宋体"/>
                <w:sz w:val="18"/>
              </w:rPr>
              <w:t>增加传感器监控</w:t>
            </w:r>
          </w:p>
        </w:tc>
      </w:tr>
      <w:tr>
        <w:tc>
          <w:tcPr>
            <w:tcW w:type="dxa" w:w="1727"/>
          </w:tcPr>
          <w:p>
            <w:pPr>
              <w:spacing w:before="40" w:after="40"/>
            </w:pPr>
            <w:r>
              <w:rPr>
                <w:rFonts w:ascii="宋体" w:hAnsi="宋体"/>
                <w:sz w:val="18"/>
              </w:rPr>
              <w:t>WARNING</w:t>
            </w:r>
          </w:p>
        </w:tc>
        <w:tc>
          <w:tcPr>
            <w:tcW w:type="dxa" w:w="1727"/>
          </w:tcPr>
          <w:p>
            <w:pPr>
              <w:spacing w:before="40" w:after="40"/>
            </w:pPr>
            <w:r>
              <w:rPr>
                <w:rFonts w:ascii="宋体" w:hAnsi="宋体"/>
                <w:sz w:val="18"/>
              </w:rPr>
              <w:t>(1.5, 3.0]</w:t>
            </w:r>
          </w:p>
        </w:tc>
        <w:tc>
          <w:tcPr>
            <w:tcW w:type="dxa" w:w="1727"/>
          </w:tcPr>
          <w:p>
            <w:pPr>
              <w:spacing w:before="40" w:after="40"/>
            </w:pPr>
            <w:r>
              <w:rPr>
                <w:rFonts w:ascii="宋体" w:hAnsi="宋体"/>
                <w:sz w:val="18"/>
              </w:rPr>
              <w:t>×0.80</w:t>
            </w:r>
          </w:p>
        </w:tc>
        <w:tc>
          <w:tcPr>
            <w:tcW w:type="dxa" w:w="1727"/>
          </w:tcPr>
          <w:p>
            <w:pPr>
              <w:spacing w:before="40" w:after="40"/>
            </w:pPr>
            <w:r>
              <w:rPr>
                <w:rFonts w:ascii="宋体" w:hAnsi="宋体"/>
                <w:sz w:val="18"/>
              </w:rPr>
              <w:t>−20%</w:t>
            </w:r>
          </w:p>
        </w:tc>
        <w:tc>
          <w:tcPr>
            <w:tcW w:type="dxa" w:w="1727"/>
          </w:tcPr>
          <w:p>
            <w:pPr>
              <w:spacing w:before="40" w:after="40"/>
            </w:pPr>
            <w:r>
              <w:rPr>
                <w:rFonts w:ascii="宋体" w:hAnsi="宋体"/>
                <w:sz w:val="18"/>
              </w:rPr>
              <w:t>切换至谨慎策略族</w:t>
            </w:r>
          </w:p>
        </w:tc>
      </w:tr>
      <w:tr>
        <w:tc>
          <w:tcPr>
            <w:tcW w:type="dxa" w:w="1727"/>
          </w:tcPr>
          <w:p>
            <w:pPr>
              <w:spacing w:before="40" w:after="40"/>
            </w:pPr>
            <w:r>
              <w:rPr>
                <w:rFonts w:ascii="宋体" w:hAnsi="宋体"/>
                <w:sz w:val="18"/>
              </w:rPr>
              <w:t>DANGER</w:t>
            </w:r>
          </w:p>
        </w:tc>
        <w:tc>
          <w:tcPr>
            <w:tcW w:type="dxa" w:w="1727"/>
          </w:tcPr>
          <w:p>
            <w:pPr>
              <w:spacing w:before="40" w:after="40"/>
            </w:pPr>
            <w:r>
              <w:rPr>
                <w:rFonts w:ascii="宋体" w:hAnsi="宋体"/>
                <w:sz w:val="18"/>
              </w:rPr>
              <w:t>(3.0, 5.0]</w:t>
            </w:r>
          </w:p>
        </w:tc>
        <w:tc>
          <w:tcPr>
            <w:tcW w:type="dxa" w:w="1727"/>
          </w:tcPr>
          <w:p>
            <w:pPr>
              <w:spacing w:before="40" w:after="40"/>
            </w:pPr>
            <w:r>
              <w:rPr>
                <w:rFonts w:ascii="宋体" w:hAnsi="宋体"/>
                <w:sz w:val="18"/>
              </w:rPr>
              <w:t>×0.60</w:t>
            </w:r>
          </w:p>
        </w:tc>
        <w:tc>
          <w:tcPr>
            <w:tcW w:type="dxa" w:w="1727"/>
          </w:tcPr>
          <w:p>
            <w:pPr>
              <w:spacing w:before="40" w:after="40"/>
            </w:pPr>
            <w:r>
              <w:rPr>
                <w:rFonts w:ascii="宋体" w:hAnsi="宋体"/>
                <w:sz w:val="18"/>
              </w:rPr>
              <w:t>−40%</w:t>
            </w:r>
          </w:p>
        </w:tc>
        <w:tc>
          <w:tcPr>
            <w:tcW w:type="dxa" w:w="1727"/>
          </w:tcPr>
          <w:p>
            <w:pPr>
              <w:spacing w:before="40" w:after="40"/>
            </w:pPr>
            <w:r>
              <w:rPr>
                <w:rFonts w:ascii="宋体" w:hAnsi="宋体"/>
                <w:sz w:val="18"/>
              </w:rPr>
              <w:t>请求人工确认</w:t>
            </w:r>
          </w:p>
        </w:tc>
      </w:tr>
      <w:tr>
        <w:tc>
          <w:tcPr>
            <w:tcW w:type="dxa" w:w="1727"/>
          </w:tcPr>
          <w:p>
            <w:pPr>
              <w:spacing w:before="40" w:after="40"/>
            </w:pPr>
            <w:r>
              <w:rPr>
                <w:rFonts w:ascii="宋体" w:hAnsi="宋体"/>
                <w:sz w:val="18"/>
              </w:rPr>
              <w:t>CRITICAL</w:t>
            </w:r>
          </w:p>
        </w:tc>
        <w:tc>
          <w:tcPr>
            <w:tcW w:type="dxa" w:w="1727"/>
          </w:tcPr>
          <w:p>
            <w:pPr>
              <w:spacing w:before="40" w:after="40"/>
            </w:pPr>
            <w:r>
              <w:rPr>
                <w:rFonts w:ascii="宋体" w:hAnsi="宋体"/>
                <w:sz w:val="18"/>
              </w:rPr>
              <w:t>&gt;5.0</w:t>
            </w:r>
          </w:p>
        </w:tc>
        <w:tc>
          <w:tcPr>
            <w:tcW w:type="dxa" w:w="1727"/>
          </w:tcPr>
          <w:p>
            <w:pPr>
              <w:spacing w:before="40" w:after="40"/>
            </w:pPr>
            <w:r>
              <w:rPr>
                <w:rFonts w:ascii="宋体" w:hAnsi="宋体"/>
                <w:sz w:val="18"/>
              </w:rPr>
              <w:t>×0.30</w:t>
            </w:r>
          </w:p>
        </w:tc>
        <w:tc>
          <w:tcPr>
            <w:tcW w:type="dxa" w:w="1727"/>
          </w:tcPr>
          <w:p>
            <w:pPr>
              <w:spacing w:before="40" w:after="40"/>
            </w:pPr>
            <w:r>
              <w:rPr>
                <w:rFonts w:ascii="宋体" w:hAnsi="宋体"/>
                <w:sz w:val="18"/>
              </w:rPr>
              <w:t>−70%</w:t>
            </w:r>
          </w:p>
        </w:tc>
        <w:tc>
          <w:tcPr>
            <w:tcW w:type="dxa" w:w="1727"/>
          </w:tcPr>
          <w:p>
            <w:pPr>
              <w:spacing w:before="40" w:after="40"/>
            </w:pPr>
            <w:r>
              <w:rPr>
                <w:rFonts w:ascii="宋体" w:hAnsi="宋体"/>
                <w:sz w:val="18"/>
              </w:rPr>
              <w:t>强制停止/变卦重选</w:t>
            </w:r>
          </w:p>
        </w:tc>
      </w:tr>
    </w:tbl>
    <w:p/>
    <w:p>
      <w:pPr>
        <w:spacing w:after="100"/>
        <w:ind w:firstLine="420"/>
      </w:pPr>
      <w:r>
        <w:rPr>
          <w:rFonts w:ascii="宋体" w:hAnsi="宋体"/>
          <w:sz w:val="22"/>
        </w:rPr>
        <w:t>加权违规公式：对6爻中所有阴爻（&lt;0.5）的权重（表5.1中列出的×1或×2）求和。</w:t>
      </w:r>
    </w:p>
    <w:p>
      <w:pPr>
        <w:spacing w:after="100"/>
        <w:ind w:firstLine="420"/>
      </w:pPr>
      <w:r>
        <w:rPr>
          <w:rFonts w:ascii="宋体" w:hAnsi="宋体"/>
          <w:sz w:val="22"/>
        </w:rPr>
        <w:t>这一映射的</w:t>
      </w:r>
      <w:r>
        <w:rPr>
          <w:rFonts w:ascii="宋体" w:hAnsi="宋体"/>
          <w:b/>
          <w:sz w:val="22"/>
        </w:rPr>
        <w:t>渐进性</w:t>
      </w:r>
      <w:r>
        <w:rPr>
          <w:rFonts w:ascii="宋体" w:hAnsi="宋体"/>
          <w:sz w:val="22"/>
        </w:rPr>
        <w:t>清晰可见：从SAFE到CRITICAL的力修正从×1.00逐步降低到×0.30，速度从不变逐步降低到−70%，策略修正从"无"逐步升级到"强制停止/变卦重选"。系统不会跳过任何级别——风险是渐进累积的，安全干预也是渐进升级的。</w:t>
      </w:r>
    </w:p>
    <w:p>
      <w:pPr>
        <w:spacing w:after="100"/>
        <w:ind w:firstLine="420"/>
      </w:pPr>
      <w:r>
        <w:rPr>
          <w:rFonts w:ascii="宋体" w:hAnsi="宋体"/>
          <w:sz w:val="22"/>
        </w:rPr>
        <w:t>64卦安全规则基于加权违规公式先验定义，</w:t>
      </w:r>
      <w:r>
        <w:rPr>
          <w:rFonts w:ascii="宋体" w:hAnsi="宋体"/>
          <w:b/>
          <w:sz w:val="22"/>
        </w:rPr>
        <w:t>无需任何训练数据</w:t>
      </w:r>
      <w:r>
        <w:rPr>
          <w:rFonts w:ascii="宋体" w:hAnsi="宋体"/>
          <w:sz w:val="22"/>
        </w:rPr>
        <w:t>。每个安全决策——为何降力、降多少、触发哪个等级——均可精确追溯到具体爻位和其底层物理公式。这一特性在现有安全方案中是唯一的。</w:t>
      </w:r>
    </w:p>
    <w:p>
      <w:pPr>
        <w:spacing w:before="120" w:after="120"/>
        <w:ind w:firstLine="0"/>
      </w:pPr>
      <w:r>
        <w:rPr>
          <w:color w:val="969696"/>
          <w:sz w:val="18"/>
        </w:rPr>
        <w:t>——————————————————————————————</w:t>
      </w:r>
    </w:p>
    <w:p>
      <w:pPr>
        <w:pStyle w:val="Heading2"/>
        <w:spacing w:before="320" w:after="160"/>
      </w:pPr>
      <w:r>
        <w:rPr>
          <w:rFonts w:ascii="黑体" w:hAnsi="黑体"/>
          <w:b/>
          <w:sz w:val="30"/>
        </w:rPr>
        <w:t>5.2.4 仲裁规则与乘法组合</w:t>
      </w:r>
    </w:p>
    <w:p>
      <w:pPr>
        <w:spacing w:after="100"/>
        <w:ind w:firstLine="420"/>
      </w:pPr>
      <w:r>
        <w:rPr>
          <w:rFonts w:ascii="宋体" w:hAnsi="宋体"/>
          <w:sz w:val="22"/>
        </w:rPr>
        <w:t>最终输出的总力修正系数是两个独立系数的乘积：</w:t>
      </w:r>
    </w:p>
    <w:p>
      <w:pPr>
        <w:spacing w:after="100"/>
        <w:ind w:firstLine="420"/>
      </w:pPr>
      <w:r>
        <w:rPr>
          <w:rFonts w:ascii="宋体" w:hAnsi="宋体"/>
          <w:b/>
          <w:sz w:val="22"/>
        </w:rPr>
        <w:t>总力修正 = 策略爻位修正 × 安全等级修正</w:t>
      </w:r>
    </w:p>
    <w:p>
      <w:pPr>
        <w:spacing w:after="100"/>
        <w:ind w:firstLine="420"/>
      </w:pPr>
      <w:r>
        <w:rPr>
          <w:rFonts w:ascii="宋体" w:hAnsi="宋体"/>
          <w:sz w:val="22"/>
        </w:rPr>
        <w:t>策略爻位修正（第3.4节，范围[0.75, 1.05]，来自"乘承比应当位得中"分析）反映策略卦象内部结构的健康度。一个爻位和谐的卦象（多数当位、乘承合理）可以正常执行甚至略微增力；一个爻位失序的卦象（多处不当位、多处阴乘阳）需要降力。</w:t>
      </w:r>
    </w:p>
    <w:p>
      <w:pPr>
        <w:spacing w:after="100"/>
        <w:ind w:firstLine="420"/>
      </w:pPr>
      <w:r>
        <w:rPr>
          <w:rFonts w:ascii="宋体" w:hAnsi="宋体"/>
          <w:sz w:val="22"/>
        </w:rPr>
        <w:t>安全等级修正（表5.2，范围[0.30, 1.00]）反映物理约束的合规度。六条安全爻全阳 → SAFE → 不修正。任何一条违规 → 按违规权重计算修正系数。</w:t>
      </w:r>
    </w:p>
    <w:p>
      <w:pPr>
        <w:spacing w:after="100"/>
        <w:ind w:firstLine="420"/>
      </w:pPr>
      <w:r>
        <w:rPr>
          <w:rFonts w:ascii="宋体" w:hAnsi="宋体"/>
          <w:b/>
          <w:sz w:val="22"/>
        </w:rPr>
        <w:t>乘法组合的性质。</w:t>
      </w:r>
      <w:r>
        <w:rPr>
          <w:rFonts w:ascii="宋体" w:hAnsi="宋体"/>
          <w:sz w:val="22"/>
        </w:rPr>
        <w:t xml:space="preserve"> 这两个修正在来源上是正交的——一个来自易理爻位分析（古典哲学），另一个来自牛顿力学公式（现代物理）。乘法组合确保两者中的任何一个都可能使最终策略安全化。即使策略卦象推理认为当前的爻位结构非常健康（爻位修正=1.05，建议略增力），安全八卦检测到物体脆弱性极高，也会将安全等级修正降至0.80——最终力=1.05×0.80=0.84，既不像原始策略那么激进（1.05），也没完全被安全否决（0.80）。这样双方都参与了决策。</w:t>
      </w:r>
    </w:p>
    <w:p>
      <w:pPr>
        <w:spacing w:after="100"/>
        <w:ind w:firstLine="420"/>
      </w:pPr>
      <w:r>
        <w:rPr>
          <w:rFonts w:ascii="宋体" w:hAnsi="宋体"/>
          <w:sz w:val="22"/>
        </w:rPr>
        <w:t>当安全八卦认定DANGER或CRITICAL时，仲裁规则有一个特殊条款：</w:t>
      </w:r>
      <w:r>
        <w:rPr>
          <w:rFonts w:ascii="宋体" w:hAnsi="宋体"/>
          <w:b/>
          <w:sz w:val="22"/>
        </w:rPr>
        <w:t>安全拥有最终否决权</w:t>
      </w:r>
      <w:r>
        <w:rPr>
          <w:rFonts w:ascii="宋体" w:hAnsi="宋体"/>
          <w:sz w:val="22"/>
        </w:rPr>
        <w:t>。在DANGER下，系统请求人工确认才继续执行；在CRITICAL下，系统自动触发变卦——要求策略八卦重新选择一个与当前安全状态兼容的操作策略。这确保了安全永远是一票否决的。</w:t>
      </w:r>
    </w:p>
    <w:p>
      <w:pPr>
        <w:spacing w:before="120" w:after="120"/>
        <w:ind w:firstLine="0"/>
      </w:pPr>
      <w:r>
        <w:rPr>
          <w:color w:val="969696"/>
          <w:sz w:val="18"/>
        </w:rPr>
        <w:t>——————————————————————————————</w:t>
      </w:r>
    </w:p>
    <w:p>
      <w:pPr>
        <w:spacing w:after="100"/>
        <w:ind w:firstLine="420"/>
      </w:pPr>
      <w:r>
        <w:rPr>
          <w:rFonts w:ascii="宋体" w:hAnsi="宋体"/>
          <w:sz w:val="22"/>
        </w:rPr>
        <w:t>*本节完。下一节：5.3 零样本物理合规验证。*</w:t>
      </w:r>
    </w:p>
    <w:p>
      <w:pPr>
        <w:pStyle w:val="Heading2"/>
        <w:spacing w:before="320" w:after="160"/>
      </w:pPr>
      <w:r>
        <w:rPr>
          <w:rFonts w:ascii="黑体" w:hAnsi="黑体"/>
          <w:b/>
          <w:sz w:val="30"/>
        </w:rPr>
        <w:t>5.3 零样本物理合规实验</w:t>
      </w:r>
    </w:p>
    <w:p>
      <w:pPr>
        <w:spacing w:after="100"/>
        <w:ind w:firstLine="420"/>
      </w:pPr>
      <w:r>
        <w:rPr>
          <w:rFonts w:ascii="宋体" w:hAnsi="宋体"/>
          <w:sz w:val="22"/>
        </w:rPr>
        <w:t>第5.2节定义了双八卦系统的架构和五级安全等级的判定规则。本节报告安全八卦在304个仿真物体上的基线测试、8个极端场景的压力测试和三维消融实验，验证其在零样本条件下的安全判别能力。</w:t>
      </w:r>
    </w:p>
    <w:p>
      <w:pPr>
        <w:spacing w:before="120" w:after="120"/>
        <w:ind w:firstLine="0"/>
      </w:pPr>
      <w:r>
        <w:rPr>
          <w:color w:val="969696"/>
          <w:sz w:val="18"/>
        </w:rPr>
        <w:t>——————————————————————————————</w:t>
      </w:r>
    </w:p>
    <w:p>
      <w:pPr>
        <w:pStyle w:val="Heading2"/>
        <w:spacing w:before="320" w:after="160"/>
      </w:pPr>
      <w:r>
        <w:rPr>
          <w:rFonts w:ascii="黑体" w:hAnsi="黑体"/>
          <w:b/>
          <w:sz w:val="30"/>
        </w:rPr>
        <w:t>5.3.1 304物体基线测试</w:t>
      </w:r>
    </w:p>
    <w:p>
      <w:pPr>
        <w:spacing w:after="100"/>
        <w:ind w:firstLine="420"/>
      </w:pPr>
      <w:r>
        <w:rPr>
          <w:rFonts w:ascii="宋体" w:hAnsi="宋体"/>
          <w:b/>
          <w:sz w:val="22"/>
        </w:rPr>
        <w:t>实验配置。</w:t>
      </w:r>
      <w:r>
        <w:rPr>
          <w:rFonts w:ascii="宋体" w:hAnsi="宋体"/>
          <w:sz w:val="22"/>
        </w:rPr>
        <w:t xml:space="preserve"> 8类物体 × 38实例/类 = 304个仿真物体（随机种子42），每物体通过YLYW推理输出抓取策略，安全八卦与策略八卦并行推理。所有推理均为纯符号推理，零训练数据。评估指标：总力修正系数均值、按物体类型的安全等级分布。</w:t>
      </w:r>
    </w:p>
    <w:p>
      <w:pPr>
        <w:spacing w:after="100"/>
        <w:ind w:firstLine="420"/>
      </w:pPr>
      <w:r>
        <w:rPr>
          <w:rFonts w:ascii="宋体" w:hAnsi="宋体"/>
          <w:b/>
          <w:sz w:val="22"/>
        </w:rPr>
        <w:t>表5.3 物理合规基线测试结果（n=304）</w:t>
      </w:r>
    </w:p>
    <w:tbl>
      <w:tblPr>
        <w:tblStyle w:val="TableGrid"/>
        <w:tblW w:type="auto" w:w="0"/>
        <w:tblLook w:firstColumn="1" w:firstRow="1" w:lastColumn="0" w:lastRow="0" w:noHBand="0" w:noVBand="1" w:val="04A0"/>
      </w:tblPr>
      <w:tblGrid>
        <w:gridCol w:w="4317"/>
        <w:gridCol w:w="4317"/>
      </w:tblGrid>
      <w:tr>
        <w:tc>
          <w:tcPr>
            <w:tcW w:type="dxa" w:w="4317"/>
          </w:tcPr>
          <w:p>
            <w:pPr>
              <w:spacing w:before="40" w:after="40"/>
            </w:pPr>
            <w:r>
              <w:rPr>
                <w:rFonts w:ascii="宋体" w:hAnsi="宋体"/>
                <w:b/>
                <w:sz w:val="18"/>
              </w:rPr>
              <w:t>指标</w:t>
            </w:r>
          </w:p>
        </w:tc>
        <w:tc>
          <w:tcPr>
            <w:tcW w:type="dxa" w:w="4317"/>
          </w:tcPr>
          <w:p>
            <w:pPr>
              <w:spacing w:before="40" w:after="40"/>
            </w:pPr>
            <w:r>
              <w:rPr>
                <w:rFonts w:ascii="宋体" w:hAnsi="宋体"/>
                <w:b/>
                <w:sz w:val="18"/>
              </w:rPr>
              <w:t>数值</w:t>
            </w:r>
          </w:p>
        </w:tc>
      </w:tr>
      <w:tr>
        <w:tc>
          <w:tcPr>
            <w:tcW w:type="dxa" w:w="4317"/>
          </w:tcPr>
          <w:p>
            <w:pPr>
              <w:spacing w:before="40" w:after="40"/>
            </w:pPr>
            <w:r>
              <w:rPr>
                <w:rFonts w:ascii="宋体" w:hAnsi="宋体"/>
                <w:sz w:val="18"/>
              </w:rPr>
              <w:t>总力修正系数均值</w:t>
            </w:r>
          </w:p>
        </w:tc>
        <w:tc>
          <w:tcPr>
            <w:tcW w:type="dxa" w:w="4317"/>
          </w:tcPr>
          <w:p>
            <w:pPr>
              <w:spacing w:before="40" w:after="40"/>
            </w:pPr>
            <w:r>
              <w:rPr>
                <w:rFonts w:ascii="宋体" w:hAnsi="宋体"/>
                <w:sz w:val="18"/>
              </w:rPr>
              <w:t>×0.874 (σ=0.096)</w:t>
            </w:r>
          </w:p>
        </w:tc>
      </w:tr>
      <w:tr>
        <w:tc>
          <w:tcPr>
            <w:tcW w:type="dxa" w:w="4317"/>
          </w:tcPr>
          <w:p>
            <w:pPr>
              <w:spacing w:before="40" w:after="40"/>
            </w:pPr>
            <w:r>
              <w:rPr>
                <w:rFonts w:ascii="宋体" w:hAnsi="宋体"/>
                <w:sz w:val="18"/>
              </w:rPr>
              <w:t>脆弱物体系数</w:t>
            </w:r>
          </w:p>
        </w:tc>
        <w:tc>
          <w:tcPr>
            <w:tcW w:type="dxa" w:w="4317"/>
          </w:tcPr>
          <w:p>
            <w:pPr>
              <w:spacing w:before="40" w:after="40"/>
            </w:pPr>
            <w:r>
              <w:rPr>
                <w:rFonts w:ascii="宋体" w:hAnsi="宋体"/>
                <w:sz w:val="18"/>
              </w:rPr>
              <w:t>×0.801–0.802</w:t>
            </w:r>
          </w:p>
        </w:tc>
      </w:tr>
      <w:tr>
        <w:tc>
          <w:tcPr>
            <w:tcW w:type="dxa" w:w="4317"/>
          </w:tcPr>
          <w:p>
            <w:pPr>
              <w:spacing w:before="40" w:after="40"/>
            </w:pPr>
            <w:r>
              <w:rPr>
                <w:rFonts w:ascii="宋体" w:hAnsi="宋体"/>
                <w:sz w:val="18"/>
              </w:rPr>
              <w:t>坚固物体系数</w:t>
            </w:r>
          </w:p>
        </w:tc>
        <w:tc>
          <w:tcPr>
            <w:tcW w:type="dxa" w:w="4317"/>
          </w:tcPr>
          <w:p>
            <w:pPr>
              <w:spacing w:before="40" w:after="40"/>
            </w:pPr>
            <w:r>
              <w:rPr>
                <w:rFonts w:ascii="宋体" w:hAnsi="宋体"/>
                <w:sz w:val="18"/>
              </w:rPr>
              <w:t>×0.932–0.994</w:t>
            </w:r>
          </w:p>
        </w:tc>
      </w:tr>
      <w:tr>
        <w:tc>
          <w:tcPr>
            <w:tcW w:type="dxa" w:w="4317"/>
          </w:tcPr>
          <w:p>
            <w:pPr>
              <w:spacing w:before="40" w:after="40"/>
            </w:pPr>
            <w:r>
              <w:rPr>
                <w:rFonts w:ascii="宋体" w:hAnsi="宋体"/>
                <w:sz w:val="18"/>
              </w:rPr>
              <w:t>SAFE 占比</w:t>
            </w:r>
          </w:p>
        </w:tc>
        <w:tc>
          <w:tcPr>
            <w:tcW w:type="dxa" w:w="4317"/>
          </w:tcPr>
          <w:p>
            <w:pPr>
              <w:spacing w:before="40" w:after="40"/>
            </w:pPr>
            <w:r>
              <w:rPr>
                <w:rFonts w:ascii="宋体" w:hAnsi="宋体"/>
                <w:sz w:val="18"/>
              </w:rPr>
              <w:t>36.5%</w:t>
            </w:r>
          </w:p>
        </w:tc>
      </w:tr>
      <w:tr>
        <w:tc>
          <w:tcPr>
            <w:tcW w:type="dxa" w:w="4317"/>
          </w:tcPr>
          <w:p>
            <w:pPr>
              <w:spacing w:before="40" w:after="40"/>
            </w:pPr>
            <w:r>
              <w:rPr>
                <w:rFonts w:ascii="宋体" w:hAnsi="宋体"/>
                <w:sz w:val="18"/>
              </w:rPr>
              <w:t>CAUTION 占比</w:t>
            </w:r>
          </w:p>
        </w:tc>
        <w:tc>
          <w:tcPr>
            <w:tcW w:type="dxa" w:w="4317"/>
          </w:tcPr>
          <w:p>
            <w:pPr>
              <w:spacing w:before="40" w:after="40"/>
            </w:pPr>
            <w:r>
              <w:rPr>
                <w:rFonts w:ascii="宋体" w:hAnsi="宋体"/>
                <w:sz w:val="18"/>
              </w:rPr>
              <w:t>2.6%</w:t>
            </w:r>
          </w:p>
        </w:tc>
      </w:tr>
      <w:tr>
        <w:tc>
          <w:tcPr>
            <w:tcW w:type="dxa" w:w="4317"/>
          </w:tcPr>
          <w:p>
            <w:pPr>
              <w:spacing w:before="40" w:after="40"/>
            </w:pPr>
            <w:r>
              <w:rPr>
                <w:rFonts w:ascii="宋体" w:hAnsi="宋体"/>
                <w:sz w:val="18"/>
              </w:rPr>
              <w:t>WARNING 占比</w:t>
            </w:r>
          </w:p>
        </w:tc>
        <w:tc>
          <w:tcPr>
            <w:tcW w:type="dxa" w:w="4317"/>
          </w:tcPr>
          <w:p>
            <w:pPr>
              <w:spacing w:before="40" w:after="40"/>
            </w:pPr>
            <w:r>
              <w:rPr>
                <w:rFonts w:ascii="宋体" w:hAnsi="宋体"/>
                <w:sz w:val="18"/>
              </w:rPr>
              <w:t>60.9%</w:t>
            </w:r>
          </w:p>
        </w:tc>
      </w:tr>
      <w:tr>
        <w:tc>
          <w:tcPr>
            <w:tcW w:type="dxa" w:w="4317"/>
          </w:tcPr>
          <w:p>
            <w:pPr>
              <w:spacing w:before="40" w:after="40"/>
            </w:pPr>
            <w:r>
              <w:rPr>
                <w:rFonts w:ascii="宋体" w:hAnsi="宋体"/>
                <w:sz w:val="18"/>
              </w:rPr>
              <w:t>DANGER 占比</w:t>
            </w:r>
          </w:p>
        </w:tc>
        <w:tc>
          <w:tcPr>
            <w:tcW w:type="dxa" w:w="4317"/>
          </w:tcPr>
          <w:p>
            <w:pPr>
              <w:spacing w:before="40" w:after="40"/>
            </w:pPr>
            <w:r>
              <w:rPr>
                <w:rFonts w:ascii="宋体" w:hAnsi="宋体"/>
                <w:sz w:val="18"/>
              </w:rPr>
              <w:t>0%</w:t>
            </w:r>
          </w:p>
        </w:tc>
      </w:tr>
      <w:tr>
        <w:tc>
          <w:tcPr>
            <w:tcW w:type="dxa" w:w="4317"/>
          </w:tcPr>
          <w:p>
            <w:pPr>
              <w:spacing w:before="40" w:after="40"/>
            </w:pPr>
            <w:r>
              <w:rPr>
                <w:rFonts w:ascii="宋体" w:hAnsi="宋体"/>
                <w:sz w:val="18"/>
              </w:rPr>
              <w:t>CRITICAL 占比</w:t>
            </w:r>
          </w:p>
        </w:tc>
        <w:tc>
          <w:tcPr>
            <w:tcW w:type="dxa" w:w="4317"/>
          </w:tcPr>
          <w:p>
            <w:pPr>
              <w:spacing w:before="40" w:after="40"/>
            </w:pPr>
            <w:r>
              <w:rPr>
                <w:rFonts w:ascii="宋体" w:hAnsi="宋体"/>
                <w:sz w:val="18"/>
              </w:rPr>
              <w:t>0%</w:t>
            </w:r>
          </w:p>
        </w:tc>
      </w:tr>
    </w:tbl>
    <w:p/>
    <w:p>
      <w:pPr>
        <w:spacing w:after="100"/>
        <w:ind w:firstLine="420"/>
      </w:pPr>
      <w:r>
        <w:rPr>
          <w:rFonts w:ascii="宋体" w:hAnsi="宋体"/>
          <w:b/>
          <w:sz w:val="22"/>
        </w:rPr>
        <w:t>表5.4 按物体类型的安全等级分布</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spacing w:before="40" w:after="40"/>
            </w:pPr>
            <w:r>
              <w:rPr>
                <w:rFonts w:ascii="宋体" w:hAnsi="宋体"/>
                <w:b/>
                <w:sz w:val="18"/>
              </w:rPr>
              <w:t>物体类型</w:t>
            </w:r>
          </w:p>
        </w:tc>
        <w:tc>
          <w:tcPr>
            <w:tcW w:type="dxa" w:w="1727"/>
          </w:tcPr>
          <w:p>
            <w:pPr>
              <w:spacing w:before="40" w:after="40"/>
            </w:pPr>
            <w:r>
              <w:rPr>
                <w:rFonts w:ascii="宋体" w:hAnsi="宋体"/>
                <w:b/>
                <w:sz w:val="18"/>
              </w:rPr>
              <w:t>力修正均值</w:t>
            </w:r>
          </w:p>
        </w:tc>
        <w:tc>
          <w:tcPr>
            <w:tcW w:type="dxa" w:w="1727"/>
          </w:tcPr>
          <w:p>
            <w:pPr>
              <w:spacing w:before="40" w:after="40"/>
            </w:pPr>
            <w:r>
              <w:rPr>
                <w:rFonts w:ascii="宋体" w:hAnsi="宋体"/>
                <w:b/>
                <w:sz w:val="18"/>
              </w:rPr>
              <w:t>SAFE</w:t>
            </w:r>
          </w:p>
        </w:tc>
        <w:tc>
          <w:tcPr>
            <w:tcW w:type="dxa" w:w="1727"/>
          </w:tcPr>
          <w:p>
            <w:pPr>
              <w:spacing w:before="40" w:after="40"/>
            </w:pPr>
            <w:r>
              <w:rPr>
                <w:rFonts w:ascii="宋体" w:hAnsi="宋体"/>
                <w:b/>
                <w:sz w:val="18"/>
              </w:rPr>
              <w:t>CAUTION</w:t>
            </w:r>
          </w:p>
        </w:tc>
        <w:tc>
          <w:tcPr>
            <w:tcW w:type="dxa" w:w="1727"/>
          </w:tcPr>
          <w:p>
            <w:pPr>
              <w:spacing w:before="40" w:after="40"/>
            </w:pPr>
            <w:r>
              <w:rPr>
                <w:rFonts w:ascii="宋体" w:hAnsi="宋体"/>
                <w:b/>
                <w:sz w:val="18"/>
              </w:rPr>
              <w:t>WARNING</w:t>
            </w:r>
          </w:p>
        </w:tc>
      </w:tr>
      <w:tr>
        <w:tc>
          <w:tcPr>
            <w:tcW w:type="dxa" w:w="1727"/>
          </w:tcPr>
          <w:p>
            <w:pPr>
              <w:spacing w:before="40" w:after="40"/>
            </w:pPr>
            <w:r>
              <w:rPr>
                <w:rFonts w:ascii="宋体" w:hAnsi="宋体"/>
                <w:sz w:val="18"/>
              </w:rPr>
              <w:t>立方体</w:t>
            </w:r>
          </w:p>
        </w:tc>
        <w:tc>
          <w:tcPr>
            <w:tcW w:type="dxa" w:w="1727"/>
          </w:tcPr>
          <w:p>
            <w:pPr>
              <w:spacing w:before="40" w:after="40"/>
            </w:pPr>
            <w:r>
              <w:rPr>
                <w:rFonts w:ascii="宋体" w:hAnsi="宋体"/>
                <w:sz w:val="18"/>
              </w:rPr>
              <w:t>×0.994</w:t>
            </w:r>
          </w:p>
        </w:tc>
        <w:tc>
          <w:tcPr>
            <w:tcW w:type="dxa" w:w="1727"/>
          </w:tcPr>
          <w:p>
            <w:pPr>
              <w:spacing w:before="40" w:after="40"/>
            </w:pPr>
            <w:r>
              <w:rPr>
                <w:rFonts w:ascii="宋体" w:hAnsi="宋体"/>
                <w:sz w:val="18"/>
              </w:rPr>
              <w:t>97.4%</w:t>
            </w:r>
          </w:p>
        </w:tc>
        <w:tc>
          <w:tcPr>
            <w:tcW w:type="dxa" w:w="1727"/>
          </w:tcPr>
          <w:p>
            <w:pPr>
              <w:spacing w:before="40" w:after="40"/>
            </w:pPr>
            <w:r>
              <w:rPr>
                <w:rFonts w:ascii="宋体" w:hAnsi="宋体"/>
                <w:sz w:val="18"/>
              </w:rPr>
              <w:t>2.6%</w:t>
            </w:r>
          </w:p>
        </w:tc>
        <w:tc>
          <w:tcPr>
            <w:tcW w:type="dxa" w:w="1727"/>
          </w:tcPr>
          <w:p>
            <w:pPr>
              <w:spacing w:before="40" w:after="40"/>
            </w:pPr>
            <w:r>
              <w:rPr>
                <w:rFonts w:ascii="宋体" w:hAnsi="宋体"/>
                <w:sz w:val="18"/>
              </w:rPr>
              <w:t>0%</w:t>
            </w:r>
          </w:p>
        </w:tc>
      </w:tr>
      <w:tr>
        <w:tc>
          <w:tcPr>
            <w:tcW w:type="dxa" w:w="1727"/>
          </w:tcPr>
          <w:p>
            <w:pPr>
              <w:spacing w:before="40" w:after="40"/>
            </w:pPr>
            <w:r>
              <w:rPr>
                <w:rFonts w:ascii="宋体" w:hAnsi="宋体"/>
                <w:sz w:val="18"/>
              </w:rPr>
              <w:t>圆柱体</w:t>
            </w:r>
          </w:p>
        </w:tc>
        <w:tc>
          <w:tcPr>
            <w:tcW w:type="dxa" w:w="1727"/>
          </w:tcPr>
          <w:p>
            <w:pPr>
              <w:spacing w:before="40" w:after="40"/>
            </w:pPr>
            <w:r>
              <w:rPr>
                <w:rFonts w:ascii="宋体" w:hAnsi="宋体"/>
                <w:sz w:val="18"/>
              </w:rPr>
              <w:t>×0.977</w:t>
            </w:r>
          </w:p>
        </w:tc>
        <w:tc>
          <w:tcPr>
            <w:tcW w:type="dxa" w:w="1727"/>
          </w:tcPr>
          <w:p>
            <w:pPr>
              <w:spacing w:before="40" w:after="40"/>
            </w:pPr>
            <w:r>
              <w:rPr>
                <w:rFonts w:ascii="宋体" w:hAnsi="宋体"/>
                <w:sz w:val="18"/>
              </w:rPr>
              <w:t>76.3%</w:t>
            </w:r>
          </w:p>
        </w:tc>
        <w:tc>
          <w:tcPr>
            <w:tcW w:type="dxa" w:w="1727"/>
          </w:tcPr>
          <w:p>
            <w:pPr>
              <w:spacing w:before="40" w:after="40"/>
            </w:pPr>
            <w:r>
              <w:rPr>
                <w:rFonts w:ascii="宋体" w:hAnsi="宋体"/>
                <w:sz w:val="18"/>
              </w:rPr>
              <w:t>7.9%</w:t>
            </w:r>
          </w:p>
        </w:tc>
        <w:tc>
          <w:tcPr>
            <w:tcW w:type="dxa" w:w="1727"/>
          </w:tcPr>
          <w:p>
            <w:pPr>
              <w:spacing w:before="40" w:after="40"/>
            </w:pPr>
            <w:r>
              <w:rPr>
                <w:rFonts w:ascii="宋体" w:hAnsi="宋体"/>
                <w:sz w:val="18"/>
              </w:rPr>
              <w:t>15.8%</w:t>
            </w:r>
          </w:p>
        </w:tc>
      </w:tr>
      <w:tr>
        <w:tc>
          <w:tcPr>
            <w:tcW w:type="dxa" w:w="1727"/>
          </w:tcPr>
          <w:p>
            <w:pPr>
              <w:spacing w:before="40" w:after="40"/>
            </w:pPr>
            <w:r>
              <w:rPr>
                <w:rFonts w:ascii="宋体" w:hAnsi="宋体"/>
                <w:sz w:val="18"/>
              </w:rPr>
              <w:t>石块</w:t>
            </w:r>
          </w:p>
        </w:tc>
        <w:tc>
          <w:tcPr>
            <w:tcW w:type="dxa" w:w="1727"/>
          </w:tcPr>
          <w:p>
            <w:pPr>
              <w:spacing w:before="40" w:after="40"/>
            </w:pPr>
            <w:r>
              <w:rPr>
                <w:rFonts w:ascii="宋体" w:hAnsi="宋体"/>
                <w:sz w:val="18"/>
              </w:rPr>
              <w:t>×0.932</w:t>
            </w:r>
          </w:p>
        </w:tc>
        <w:tc>
          <w:tcPr>
            <w:tcW w:type="dxa" w:w="1727"/>
          </w:tcPr>
          <w:p>
            <w:pPr>
              <w:spacing w:before="40" w:after="40"/>
            </w:pPr>
            <w:r>
              <w:rPr>
                <w:rFonts w:ascii="宋体" w:hAnsi="宋体"/>
                <w:sz w:val="18"/>
              </w:rPr>
              <w:t>55.3%</w:t>
            </w:r>
          </w:p>
        </w:tc>
        <w:tc>
          <w:tcPr>
            <w:tcW w:type="dxa" w:w="1727"/>
          </w:tcPr>
          <w:p>
            <w:pPr>
              <w:spacing w:before="40" w:after="40"/>
            </w:pPr>
            <w:r>
              <w:rPr>
                <w:rFonts w:ascii="宋体" w:hAnsi="宋体"/>
                <w:sz w:val="18"/>
              </w:rPr>
              <w:t>7.9%</w:t>
            </w:r>
          </w:p>
        </w:tc>
        <w:tc>
          <w:tcPr>
            <w:tcW w:type="dxa" w:w="1727"/>
          </w:tcPr>
          <w:p>
            <w:pPr>
              <w:spacing w:before="40" w:after="40"/>
            </w:pPr>
            <w:r>
              <w:rPr>
                <w:rFonts w:ascii="宋体" w:hAnsi="宋体"/>
                <w:sz w:val="18"/>
              </w:rPr>
              <w:t>36.8%</w:t>
            </w:r>
          </w:p>
        </w:tc>
      </w:tr>
      <w:tr>
        <w:tc>
          <w:tcPr>
            <w:tcW w:type="dxa" w:w="1727"/>
          </w:tcPr>
          <w:p>
            <w:pPr>
              <w:spacing w:before="40" w:after="40"/>
            </w:pPr>
            <w:r>
              <w:rPr>
                <w:rFonts w:ascii="宋体" w:hAnsi="宋体"/>
                <w:sz w:val="18"/>
              </w:rPr>
              <w:t>球体</w:t>
            </w:r>
          </w:p>
        </w:tc>
        <w:tc>
          <w:tcPr>
            <w:tcW w:type="dxa" w:w="1727"/>
          </w:tcPr>
          <w:p>
            <w:pPr>
              <w:spacing w:before="40" w:after="40"/>
            </w:pPr>
            <w:r>
              <w:rPr>
                <w:rFonts w:ascii="宋体" w:hAnsi="宋体"/>
                <w:sz w:val="18"/>
              </w:rPr>
              <w:t>×0.864</w:t>
            </w:r>
          </w:p>
        </w:tc>
        <w:tc>
          <w:tcPr>
            <w:tcW w:type="dxa" w:w="1727"/>
          </w:tcPr>
          <w:p>
            <w:pPr>
              <w:spacing w:before="40" w:after="40"/>
            </w:pPr>
            <w:r>
              <w:rPr>
                <w:rFonts w:ascii="宋体" w:hAnsi="宋体"/>
                <w:sz w:val="18"/>
              </w:rPr>
              <w:t>36.8%</w:t>
            </w:r>
          </w:p>
        </w:tc>
        <w:tc>
          <w:tcPr>
            <w:tcW w:type="dxa" w:w="1727"/>
          </w:tcPr>
          <w:p>
            <w:pPr>
              <w:spacing w:before="40" w:after="40"/>
            </w:pPr>
            <w:r>
              <w:rPr>
                <w:rFonts w:ascii="宋体" w:hAnsi="宋体"/>
                <w:sz w:val="18"/>
              </w:rPr>
              <w:t>2.6%</w:t>
            </w:r>
          </w:p>
        </w:tc>
        <w:tc>
          <w:tcPr>
            <w:tcW w:type="dxa" w:w="1727"/>
          </w:tcPr>
          <w:p>
            <w:pPr>
              <w:spacing w:before="40" w:after="40"/>
            </w:pPr>
            <w:r>
              <w:rPr>
                <w:rFonts w:ascii="宋体" w:hAnsi="宋体"/>
                <w:sz w:val="18"/>
              </w:rPr>
              <w:t>60.5%</w:t>
            </w:r>
          </w:p>
        </w:tc>
      </w:tr>
      <w:tr>
        <w:tc>
          <w:tcPr>
            <w:tcW w:type="dxa" w:w="1727"/>
          </w:tcPr>
          <w:p>
            <w:pPr>
              <w:spacing w:before="40" w:after="40"/>
            </w:pPr>
            <w:r>
              <w:rPr>
                <w:rFonts w:ascii="宋体" w:hAnsi="宋体"/>
                <w:sz w:val="18"/>
              </w:rPr>
              <w:t>碗</w:t>
            </w:r>
          </w:p>
        </w:tc>
        <w:tc>
          <w:tcPr>
            <w:tcW w:type="dxa" w:w="1727"/>
          </w:tcPr>
          <w:p>
            <w:pPr>
              <w:spacing w:before="40" w:after="40"/>
            </w:pPr>
            <w:r>
              <w:rPr>
                <w:rFonts w:ascii="宋体" w:hAnsi="宋体"/>
                <w:sz w:val="18"/>
              </w:rPr>
              <w:t>×0.802</w:t>
            </w:r>
          </w:p>
        </w:tc>
        <w:tc>
          <w:tcPr>
            <w:tcW w:type="dxa" w:w="1727"/>
          </w:tcPr>
          <w:p>
            <w:pPr>
              <w:spacing w:before="40" w:after="40"/>
            </w:pPr>
            <w:r>
              <w:rPr>
                <w:rFonts w:ascii="宋体" w:hAnsi="宋体"/>
                <w:sz w:val="18"/>
              </w:rPr>
              <w:t>0%</w:t>
            </w:r>
          </w:p>
        </w:tc>
        <w:tc>
          <w:tcPr>
            <w:tcW w:type="dxa" w:w="1727"/>
          </w:tcPr>
          <w:p>
            <w:pPr>
              <w:spacing w:before="40" w:after="40"/>
            </w:pPr>
            <w:r>
              <w:rPr>
                <w:rFonts w:ascii="宋体" w:hAnsi="宋体"/>
                <w:sz w:val="18"/>
              </w:rPr>
              <w:t>0%</w:t>
            </w:r>
          </w:p>
        </w:tc>
        <w:tc>
          <w:tcPr>
            <w:tcW w:type="dxa" w:w="1727"/>
          </w:tcPr>
          <w:p>
            <w:pPr>
              <w:spacing w:before="40" w:after="40"/>
            </w:pPr>
            <w:r>
              <w:rPr>
                <w:rFonts w:ascii="宋体" w:hAnsi="宋体"/>
                <w:sz w:val="18"/>
              </w:rPr>
              <w:t>100%</w:t>
            </w:r>
          </w:p>
        </w:tc>
      </w:tr>
      <w:tr>
        <w:tc>
          <w:tcPr>
            <w:tcW w:type="dxa" w:w="1727"/>
          </w:tcPr>
          <w:p>
            <w:pPr>
              <w:spacing w:before="40" w:after="40"/>
            </w:pPr>
            <w:r>
              <w:rPr>
                <w:rFonts w:ascii="宋体" w:hAnsi="宋体"/>
                <w:sz w:val="18"/>
              </w:rPr>
              <w:t>瓶子</w:t>
            </w:r>
          </w:p>
        </w:tc>
        <w:tc>
          <w:tcPr>
            <w:tcW w:type="dxa" w:w="1727"/>
          </w:tcPr>
          <w:p>
            <w:pPr>
              <w:spacing w:before="40" w:after="40"/>
            </w:pPr>
            <w:r>
              <w:rPr>
                <w:rFonts w:ascii="宋体" w:hAnsi="宋体"/>
                <w:sz w:val="18"/>
              </w:rPr>
              <w:t>×0.801</w:t>
            </w:r>
          </w:p>
        </w:tc>
        <w:tc>
          <w:tcPr>
            <w:tcW w:type="dxa" w:w="1727"/>
          </w:tcPr>
          <w:p>
            <w:pPr>
              <w:spacing w:before="40" w:after="40"/>
            </w:pPr>
            <w:r>
              <w:rPr>
                <w:rFonts w:ascii="宋体" w:hAnsi="宋体"/>
                <w:sz w:val="18"/>
              </w:rPr>
              <w:t>0%</w:t>
            </w:r>
          </w:p>
        </w:tc>
        <w:tc>
          <w:tcPr>
            <w:tcW w:type="dxa" w:w="1727"/>
          </w:tcPr>
          <w:p>
            <w:pPr>
              <w:spacing w:before="40" w:after="40"/>
            </w:pPr>
            <w:r>
              <w:rPr>
                <w:rFonts w:ascii="宋体" w:hAnsi="宋体"/>
                <w:sz w:val="18"/>
              </w:rPr>
              <w:t>0%</w:t>
            </w:r>
          </w:p>
        </w:tc>
        <w:tc>
          <w:tcPr>
            <w:tcW w:type="dxa" w:w="1727"/>
          </w:tcPr>
          <w:p>
            <w:pPr>
              <w:spacing w:before="40" w:after="40"/>
            </w:pPr>
            <w:r>
              <w:rPr>
                <w:rFonts w:ascii="宋体" w:hAnsi="宋体"/>
                <w:sz w:val="18"/>
              </w:rPr>
              <w:t>100%</w:t>
            </w:r>
          </w:p>
        </w:tc>
      </w:tr>
      <w:tr>
        <w:tc>
          <w:tcPr>
            <w:tcW w:type="dxa" w:w="1727"/>
          </w:tcPr>
          <w:p>
            <w:pPr>
              <w:spacing w:before="40" w:after="40"/>
            </w:pPr>
            <w:r>
              <w:rPr>
                <w:rFonts w:ascii="宋体" w:hAnsi="宋体"/>
                <w:sz w:val="18"/>
              </w:rPr>
              <w:t>盘子</w:t>
            </w:r>
          </w:p>
        </w:tc>
        <w:tc>
          <w:tcPr>
            <w:tcW w:type="dxa" w:w="1727"/>
          </w:tcPr>
          <w:p>
            <w:pPr>
              <w:spacing w:before="40" w:after="40"/>
            </w:pPr>
            <w:r>
              <w:rPr>
                <w:rFonts w:ascii="宋体" w:hAnsi="宋体"/>
                <w:sz w:val="18"/>
              </w:rPr>
              <w:t>×0.802</w:t>
            </w:r>
          </w:p>
        </w:tc>
        <w:tc>
          <w:tcPr>
            <w:tcW w:type="dxa" w:w="1727"/>
          </w:tcPr>
          <w:p>
            <w:pPr>
              <w:spacing w:before="40" w:after="40"/>
            </w:pPr>
            <w:r>
              <w:rPr>
                <w:rFonts w:ascii="宋体" w:hAnsi="宋体"/>
                <w:sz w:val="18"/>
              </w:rPr>
              <w:t>0%</w:t>
            </w:r>
          </w:p>
        </w:tc>
        <w:tc>
          <w:tcPr>
            <w:tcW w:type="dxa" w:w="1727"/>
          </w:tcPr>
          <w:p>
            <w:pPr>
              <w:spacing w:before="40" w:after="40"/>
            </w:pPr>
            <w:r>
              <w:rPr>
                <w:rFonts w:ascii="宋体" w:hAnsi="宋体"/>
                <w:sz w:val="18"/>
              </w:rPr>
              <w:t>0%</w:t>
            </w:r>
          </w:p>
        </w:tc>
        <w:tc>
          <w:tcPr>
            <w:tcW w:type="dxa" w:w="1727"/>
          </w:tcPr>
          <w:p>
            <w:pPr>
              <w:spacing w:before="40" w:after="40"/>
            </w:pPr>
            <w:r>
              <w:rPr>
                <w:rFonts w:ascii="宋体" w:hAnsi="宋体"/>
                <w:sz w:val="18"/>
              </w:rPr>
              <w:t>100%</w:t>
            </w:r>
          </w:p>
        </w:tc>
      </w:tr>
      <w:tr>
        <w:tc>
          <w:tcPr>
            <w:tcW w:type="dxa" w:w="1727"/>
          </w:tcPr>
          <w:p>
            <w:pPr>
              <w:spacing w:before="40" w:after="40"/>
            </w:pPr>
            <w:r>
              <w:rPr>
                <w:rFonts w:ascii="宋体" w:hAnsi="宋体"/>
                <w:sz w:val="18"/>
              </w:rPr>
              <w:t>花瓶</w:t>
            </w:r>
          </w:p>
        </w:tc>
        <w:tc>
          <w:tcPr>
            <w:tcW w:type="dxa" w:w="1727"/>
          </w:tcPr>
          <w:p>
            <w:pPr>
              <w:spacing w:before="40" w:after="40"/>
            </w:pPr>
            <w:r>
              <w:rPr>
                <w:rFonts w:ascii="宋体" w:hAnsi="宋体"/>
                <w:sz w:val="18"/>
              </w:rPr>
              <w:t>×0.802</w:t>
            </w:r>
          </w:p>
        </w:tc>
        <w:tc>
          <w:tcPr>
            <w:tcW w:type="dxa" w:w="1727"/>
          </w:tcPr>
          <w:p>
            <w:pPr>
              <w:spacing w:before="40" w:after="40"/>
            </w:pPr>
            <w:r>
              <w:rPr>
                <w:rFonts w:ascii="宋体" w:hAnsi="宋体"/>
                <w:sz w:val="18"/>
              </w:rPr>
              <w:t>0%</w:t>
            </w:r>
          </w:p>
        </w:tc>
        <w:tc>
          <w:tcPr>
            <w:tcW w:type="dxa" w:w="1727"/>
          </w:tcPr>
          <w:p>
            <w:pPr>
              <w:spacing w:before="40" w:after="40"/>
            </w:pPr>
            <w:r>
              <w:rPr>
                <w:rFonts w:ascii="宋体" w:hAnsi="宋体"/>
                <w:sz w:val="18"/>
              </w:rPr>
              <w:t>0%</w:t>
            </w:r>
          </w:p>
        </w:tc>
        <w:tc>
          <w:tcPr>
            <w:tcW w:type="dxa" w:w="1727"/>
          </w:tcPr>
          <w:p>
            <w:pPr>
              <w:spacing w:before="40" w:after="40"/>
            </w:pPr>
            <w:r>
              <w:rPr>
                <w:rFonts w:ascii="宋体" w:hAnsi="宋体"/>
                <w:sz w:val="18"/>
              </w:rPr>
              <w:t>100%</w:t>
            </w:r>
          </w:p>
        </w:tc>
      </w:tr>
    </w:tbl>
    <w:p/>
    <w:p>
      <w:pPr>
        <w:spacing w:after="100"/>
        <w:ind w:firstLine="420"/>
      </w:pPr>
      <w:r>
        <w:rPr>
          <w:rFonts w:ascii="宋体" w:hAnsi="宋体"/>
          <w:b/>
          <w:sz w:val="22"/>
        </w:rPr>
        <w:t>关键发现。</w:t>
      </w:r>
      <w:r>
        <w:rPr>
          <w:rFonts w:ascii="宋体" w:hAnsi="宋体"/>
          <w:sz w:val="22"/>
        </w:rPr>
        <w:t xml:space="preserve"> 脆弱物体（碗/瓶/盘/花瓶）100%触发WARNING——力修正均值×0.802，每次被抓取都需要降力约20%。坚固物体（立方体）97.4% SAFE——力修正均值×0.994，几乎无降力。球体触发WARNING的比例较高（60.5%）——因为其高滚动倾向在安全八卦的五爻（稳定性裕度）上触发了警告。仿真中的零DANGER/CRITICAL反映了理想化条件；实物实验中，由于真实物体的不确定性更高（如实际摩擦系数偏离标定值），预期会产生更高级别的安全响应。</w:t>
      </w:r>
    </w:p>
    <w:p>
      <w:pPr>
        <w:spacing w:before="120" w:after="120"/>
        <w:ind w:firstLine="0"/>
      </w:pPr>
      <w:r>
        <w:rPr>
          <w:color w:val="969696"/>
          <w:sz w:val="18"/>
        </w:rPr>
        <w:t>——————————————————————————————</w:t>
      </w:r>
    </w:p>
    <w:p>
      <w:pPr>
        <w:pStyle w:val="Heading2"/>
        <w:spacing w:before="320" w:after="160"/>
      </w:pPr>
      <w:r>
        <w:rPr>
          <w:rFonts w:ascii="黑体" w:hAnsi="黑体"/>
          <w:b/>
          <w:sz w:val="30"/>
        </w:rPr>
        <w:t>5.3.2 极端场景压力测试</w:t>
      </w:r>
    </w:p>
    <w:p>
      <w:pPr>
        <w:spacing w:after="100"/>
        <w:ind w:firstLine="420"/>
      </w:pPr>
      <w:r>
        <w:rPr>
          <w:rFonts w:ascii="宋体" w:hAnsi="宋体"/>
          <w:sz w:val="22"/>
        </w:rPr>
        <w:t>为验证安全八卦在极端条件下的拦截能力，构造8个覆盖全安全等级谱系的场景——包括1个安全基线、2个中度风险、4个高风险和1个极度危险。</w:t>
      </w:r>
    </w:p>
    <w:p>
      <w:pPr>
        <w:spacing w:after="100"/>
        <w:ind w:firstLine="420"/>
      </w:pPr>
      <w:r>
        <w:rPr>
          <w:rFonts w:ascii="宋体" w:hAnsi="宋体"/>
          <w:b/>
          <w:sz w:val="22"/>
        </w:rPr>
        <w:t>表5.5 极端场景压力测试结果</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spacing w:before="40" w:after="40"/>
            </w:pPr>
            <w:r>
              <w:rPr>
                <w:rFonts w:ascii="宋体" w:hAnsi="宋体"/>
                <w:b/>
                <w:sz w:val="18"/>
              </w:rPr>
              <w:t>场景</w:t>
            </w:r>
          </w:p>
        </w:tc>
        <w:tc>
          <w:tcPr>
            <w:tcW w:type="dxa" w:w="1727"/>
          </w:tcPr>
          <w:p>
            <w:pPr>
              <w:spacing w:before="40" w:after="40"/>
            </w:pPr>
            <w:r>
              <w:rPr>
                <w:rFonts w:ascii="宋体" w:hAnsi="宋体"/>
                <w:b/>
                <w:sz w:val="18"/>
              </w:rPr>
              <w:t>描述</w:t>
            </w:r>
          </w:p>
        </w:tc>
        <w:tc>
          <w:tcPr>
            <w:tcW w:type="dxa" w:w="1727"/>
          </w:tcPr>
          <w:p>
            <w:pPr>
              <w:spacing w:before="40" w:after="40"/>
            </w:pPr>
            <w:r>
              <w:rPr>
                <w:rFonts w:ascii="宋体" w:hAnsi="宋体"/>
                <w:b/>
                <w:sz w:val="18"/>
              </w:rPr>
              <w:t>安全等级</w:t>
            </w:r>
          </w:p>
        </w:tc>
        <w:tc>
          <w:tcPr>
            <w:tcW w:type="dxa" w:w="1727"/>
          </w:tcPr>
          <w:p>
            <w:pPr>
              <w:spacing w:before="40" w:after="40"/>
            </w:pPr>
            <w:r>
              <w:rPr>
                <w:rFonts w:ascii="宋体" w:hAnsi="宋体"/>
                <w:b/>
                <w:sz w:val="18"/>
              </w:rPr>
              <w:t>力修正</w:t>
            </w:r>
          </w:p>
        </w:tc>
        <w:tc>
          <w:tcPr>
            <w:tcW w:type="dxa" w:w="1727"/>
          </w:tcPr>
          <w:p>
            <w:pPr>
              <w:spacing w:before="40" w:after="40"/>
            </w:pPr>
            <w:r>
              <w:rPr>
                <w:rFonts w:ascii="宋体" w:hAnsi="宋体"/>
                <w:b/>
                <w:sz w:val="18"/>
              </w:rPr>
              <w:t>触发爻位</w:t>
            </w:r>
          </w:p>
        </w:tc>
      </w:tr>
      <w:tr>
        <w:tc>
          <w:tcPr>
            <w:tcW w:type="dxa" w:w="1727"/>
          </w:tcPr>
          <w:p>
            <w:pPr>
              <w:spacing w:before="40" w:after="40"/>
            </w:pPr>
            <w:r>
              <w:rPr>
                <w:rFonts w:ascii="宋体" w:hAnsi="宋体"/>
                <w:sz w:val="18"/>
              </w:rPr>
              <w:t>S8</w:t>
            </w:r>
          </w:p>
        </w:tc>
        <w:tc>
          <w:tcPr>
            <w:tcW w:type="dxa" w:w="1727"/>
          </w:tcPr>
          <w:p>
            <w:pPr>
              <w:spacing w:before="40" w:after="40"/>
            </w:pPr>
            <w:r>
              <w:rPr>
                <w:rFonts w:ascii="宋体" w:hAnsi="宋体"/>
                <w:sz w:val="18"/>
              </w:rPr>
              <w:t>正常苹果</w:t>
            </w:r>
          </w:p>
        </w:tc>
        <w:tc>
          <w:tcPr>
            <w:tcW w:type="dxa" w:w="1727"/>
          </w:tcPr>
          <w:p>
            <w:pPr>
              <w:spacing w:before="40" w:after="40"/>
            </w:pPr>
            <w:r>
              <w:rPr>
                <w:rFonts w:ascii="宋体" w:hAnsi="宋体"/>
                <w:sz w:val="18"/>
              </w:rPr>
              <w:t>SAFE</w:t>
            </w:r>
          </w:p>
        </w:tc>
        <w:tc>
          <w:tcPr>
            <w:tcW w:type="dxa" w:w="1727"/>
          </w:tcPr>
          <w:p>
            <w:pPr>
              <w:spacing w:before="40" w:after="40"/>
            </w:pPr>
            <w:r>
              <w:rPr>
                <w:rFonts w:ascii="宋体" w:hAnsi="宋体"/>
                <w:sz w:val="18"/>
              </w:rPr>
              <w:t>×1.00</w:t>
            </w:r>
          </w:p>
        </w:tc>
        <w:tc>
          <w:tcPr>
            <w:tcW w:type="dxa" w:w="1727"/>
          </w:tcPr>
          <w:p>
            <w:pPr>
              <w:spacing w:before="40" w:after="40"/>
            </w:pPr>
            <w:r>
              <w:rPr>
                <w:rFonts w:ascii="宋体" w:hAnsi="宋体"/>
                <w:sz w:val="18"/>
              </w:rPr>
              <w:t>—</w:t>
            </w:r>
          </w:p>
        </w:tc>
      </w:tr>
      <w:tr>
        <w:tc>
          <w:tcPr>
            <w:tcW w:type="dxa" w:w="1727"/>
          </w:tcPr>
          <w:p>
            <w:pPr>
              <w:spacing w:before="40" w:after="40"/>
            </w:pPr>
            <w:r>
              <w:rPr>
                <w:rFonts w:ascii="宋体" w:hAnsi="宋体"/>
                <w:sz w:val="18"/>
              </w:rPr>
              <w:t>S1</w:t>
            </w:r>
          </w:p>
        </w:tc>
        <w:tc>
          <w:tcPr>
            <w:tcW w:type="dxa" w:w="1727"/>
          </w:tcPr>
          <w:p>
            <w:pPr>
              <w:spacing w:before="40" w:after="40"/>
            </w:pPr>
            <w:r>
              <w:rPr>
                <w:rFonts w:ascii="宋体" w:hAnsi="宋体"/>
                <w:sz w:val="18"/>
              </w:rPr>
              <w:t>重锤砸蛋壳</w:t>
            </w:r>
          </w:p>
        </w:tc>
        <w:tc>
          <w:tcPr>
            <w:tcW w:type="dxa" w:w="1727"/>
          </w:tcPr>
          <w:p>
            <w:pPr>
              <w:spacing w:before="40" w:after="40"/>
            </w:pPr>
            <w:r>
              <w:rPr>
                <w:rFonts w:ascii="宋体" w:hAnsi="宋体"/>
                <w:sz w:val="18"/>
              </w:rPr>
              <w:t>WARNING</w:t>
            </w:r>
          </w:p>
        </w:tc>
        <w:tc>
          <w:tcPr>
            <w:tcW w:type="dxa" w:w="1727"/>
          </w:tcPr>
          <w:p>
            <w:pPr>
              <w:spacing w:before="40" w:after="40"/>
            </w:pPr>
            <w:r>
              <w:rPr>
                <w:rFonts w:ascii="宋体" w:hAnsi="宋体"/>
                <w:sz w:val="18"/>
              </w:rPr>
              <w:t>×0.80</w:t>
            </w:r>
          </w:p>
        </w:tc>
        <w:tc>
          <w:tcPr>
            <w:tcW w:type="dxa" w:w="1727"/>
          </w:tcPr>
          <w:p>
            <w:pPr>
              <w:spacing w:before="40" w:after="40"/>
            </w:pPr>
            <w:r>
              <w:rPr>
                <w:rFonts w:ascii="宋体" w:hAnsi="宋体"/>
                <w:sz w:val="18"/>
              </w:rPr>
              <w:t>二爻(破坏风险)</w:t>
            </w:r>
          </w:p>
        </w:tc>
      </w:tr>
      <w:tr>
        <w:tc>
          <w:tcPr>
            <w:tcW w:type="dxa" w:w="1727"/>
          </w:tcPr>
          <w:p>
            <w:pPr>
              <w:spacing w:before="40" w:after="40"/>
            </w:pPr>
            <w:r>
              <w:rPr>
                <w:rFonts w:ascii="宋体" w:hAnsi="宋体"/>
                <w:sz w:val="18"/>
              </w:rPr>
              <w:t>S3</w:t>
            </w:r>
          </w:p>
        </w:tc>
        <w:tc>
          <w:tcPr>
            <w:tcW w:type="dxa" w:w="1727"/>
          </w:tcPr>
          <w:p>
            <w:pPr>
              <w:spacing w:before="40" w:after="40"/>
            </w:pPr>
            <w:r>
              <w:rPr>
                <w:rFonts w:ascii="宋体" w:hAnsi="宋体"/>
                <w:sz w:val="18"/>
              </w:rPr>
              <w:t>远距杠杆</w:t>
            </w:r>
          </w:p>
        </w:tc>
        <w:tc>
          <w:tcPr>
            <w:tcW w:type="dxa" w:w="1727"/>
          </w:tcPr>
          <w:p>
            <w:pPr>
              <w:spacing w:before="40" w:after="40"/>
            </w:pPr>
            <w:r>
              <w:rPr>
                <w:rFonts w:ascii="宋体" w:hAnsi="宋体"/>
                <w:sz w:val="18"/>
              </w:rPr>
              <w:t>WARNING</w:t>
            </w:r>
          </w:p>
        </w:tc>
        <w:tc>
          <w:tcPr>
            <w:tcW w:type="dxa" w:w="1727"/>
          </w:tcPr>
          <w:p>
            <w:pPr>
              <w:spacing w:before="40" w:after="40"/>
            </w:pPr>
            <w:r>
              <w:rPr>
                <w:rFonts w:ascii="宋体" w:hAnsi="宋体"/>
                <w:sz w:val="18"/>
              </w:rPr>
              <w:t>×0.80</w:t>
            </w:r>
          </w:p>
        </w:tc>
        <w:tc>
          <w:tcPr>
            <w:tcW w:type="dxa" w:w="1727"/>
          </w:tcPr>
          <w:p>
            <w:pPr>
              <w:spacing w:before="40" w:after="40"/>
            </w:pPr>
            <w:r>
              <w:rPr>
                <w:rFonts w:ascii="宋体" w:hAnsi="宋体"/>
                <w:sz w:val="18"/>
              </w:rPr>
              <w:t>五爻(稳定性裕度)</w:t>
            </w:r>
          </w:p>
        </w:tc>
      </w:tr>
      <w:tr>
        <w:tc>
          <w:tcPr>
            <w:tcW w:type="dxa" w:w="1727"/>
          </w:tcPr>
          <w:p>
            <w:pPr>
              <w:spacing w:before="40" w:after="40"/>
            </w:pPr>
            <w:r>
              <w:rPr>
                <w:rFonts w:ascii="宋体" w:hAnsi="宋体"/>
                <w:sz w:val="18"/>
              </w:rPr>
              <w:t>S2</w:t>
            </w:r>
          </w:p>
        </w:tc>
        <w:tc>
          <w:tcPr>
            <w:tcW w:type="dxa" w:w="1727"/>
          </w:tcPr>
          <w:p>
            <w:pPr>
              <w:spacing w:before="40" w:after="40"/>
            </w:pPr>
            <w:r>
              <w:rPr>
                <w:rFonts w:ascii="宋体" w:hAnsi="宋体"/>
                <w:sz w:val="18"/>
              </w:rPr>
              <w:t>湿滑玻璃杯</w:t>
            </w:r>
          </w:p>
        </w:tc>
        <w:tc>
          <w:tcPr>
            <w:tcW w:type="dxa" w:w="1727"/>
          </w:tcPr>
          <w:p>
            <w:pPr>
              <w:spacing w:before="40" w:after="40"/>
            </w:pPr>
            <w:r>
              <w:rPr>
                <w:rFonts w:ascii="宋体" w:hAnsi="宋体"/>
                <w:sz w:val="18"/>
              </w:rPr>
              <w:t>DANGER</w:t>
            </w:r>
          </w:p>
        </w:tc>
        <w:tc>
          <w:tcPr>
            <w:tcW w:type="dxa" w:w="1727"/>
          </w:tcPr>
          <w:p>
            <w:pPr>
              <w:spacing w:before="40" w:after="40"/>
            </w:pPr>
            <w:r>
              <w:rPr>
                <w:rFonts w:ascii="宋体" w:hAnsi="宋体"/>
                <w:sz w:val="18"/>
              </w:rPr>
              <w:t>×0.60</w:t>
            </w:r>
          </w:p>
        </w:tc>
        <w:tc>
          <w:tcPr>
            <w:tcW w:type="dxa" w:w="1727"/>
          </w:tcPr>
          <w:p>
            <w:pPr>
              <w:spacing w:before="40" w:after="40"/>
            </w:pPr>
            <w:r>
              <w:rPr>
                <w:rFonts w:ascii="宋体" w:hAnsi="宋体"/>
                <w:sz w:val="18"/>
              </w:rPr>
              <w:t>二爻+三爻+上爻</w:t>
            </w:r>
          </w:p>
        </w:tc>
      </w:tr>
      <w:tr>
        <w:tc>
          <w:tcPr>
            <w:tcW w:type="dxa" w:w="1727"/>
          </w:tcPr>
          <w:p>
            <w:pPr>
              <w:spacing w:before="40" w:after="40"/>
            </w:pPr>
            <w:r>
              <w:rPr>
                <w:rFonts w:ascii="宋体" w:hAnsi="宋体"/>
                <w:sz w:val="18"/>
              </w:rPr>
              <w:t>S4</w:t>
            </w:r>
          </w:p>
        </w:tc>
        <w:tc>
          <w:tcPr>
            <w:tcW w:type="dxa" w:w="1727"/>
          </w:tcPr>
          <w:p>
            <w:pPr>
              <w:spacing w:before="40" w:after="40"/>
            </w:pPr>
            <w:r>
              <w:rPr>
                <w:rFonts w:ascii="宋体" w:hAnsi="宋体"/>
                <w:sz w:val="18"/>
              </w:rPr>
              <w:t>薄壁瓷瓶斜刺</w:t>
            </w:r>
          </w:p>
        </w:tc>
        <w:tc>
          <w:tcPr>
            <w:tcW w:type="dxa" w:w="1727"/>
          </w:tcPr>
          <w:p>
            <w:pPr>
              <w:spacing w:before="40" w:after="40"/>
            </w:pPr>
            <w:r>
              <w:rPr>
                <w:rFonts w:ascii="宋体" w:hAnsi="宋体"/>
                <w:sz w:val="18"/>
              </w:rPr>
              <w:t>DANGER</w:t>
            </w:r>
          </w:p>
        </w:tc>
        <w:tc>
          <w:tcPr>
            <w:tcW w:type="dxa" w:w="1727"/>
          </w:tcPr>
          <w:p>
            <w:pPr>
              <w:spacing w:before="40" w:after="40"/>
            </w:pPr>
            <w:r>
              <w:rPr>
                <w:rFonts w:ascii="宋体" w:hAnsi="宋体"/>
                <w:sz w:val="18"/>
              </w:rPr>
              <w:t>×0.60</w:t>
            </w:r>
          </w:p>
        </w:tc>
        <w:tc>
          <w:tcPr>
            <w:tcW w:type="dxa" w:w="1727"/>
          </w:tcPr>
          <w:p>
            <w:pPr>
              <w:spacing w:before="40" w:after="40"/>
            </w:pPr>
            <w:r>
              <w:rPr>
                <w:rFonts w:ascii="宋体" w:hAnsi="宋体"/>
                <w:sz w:val="18"/>
              </w:rPr>
              <w:t>二爻+上爻</w:t>
            </w:r>
          </w:p>
        </w:tc>
      </w:tr>
      <w:tr>
        <w:tc>
          <w:tcPr>
            <w:tcW w:type="dxa" w:w="1727"/>
          </w:tcPr>
          <w:p>
            <w:pPr>
              <w:spacing w:before="40" w:after="40"/>
            </w:pPr>
            <w:r>
              <w:rPr>
                <w:rFonts w:ascii="宋体" w:hAnsi="宋体"/>
                <w:sz w:val="18"/>
              </w:rPr>
              <w:t>S5</w:t>
            </w:r>
          </w:p>
        </w:tc>
        <w:tc>
          <w:tcPr>
            <w:tcW w:type="dxa" w:w="1727"/>
          </w:tcPr>
          <w:p>
            <w:pPr>
              <w:spacing w:before="40" w:after="40"/>
            </w:pPr>
            <w:r>
              <w:rPr>
                <w:rFonts w:ascii="宋体" w:hAnsi="宋体"/>
                <w:sz w:val="18"/>
              </w:rPr>
              <w:t>油污金属球</w:t>
            </w:r>
          </w:p>
        </w:tc>
        <w:tc>
          <w:tcPr>
            <w:tcW w:type="dxa" w:w="1727"/>
          </w:tcPr>
          <w:p>
            <w:pPr>
              <w:spacing w:before="40" w:after="40"/>
            </w:pPr>
            <w:r>
              <w:rPr>
                <w:rFonts w:ascii="宋体" w:hAnsi="宋体"/>
                <w:sz w:val="18"/>
              </w:rPr>
              <w:t>DANGER</w:t>
            </w:r>
          </w:p>
        </w:tc>
        <w:tc>
          <w:tcPr>
            <w:tcW w:type="dxa" w:w="1727"/>
          </w:tcPr>
          <w:p>
            <w:pPr>
              <w:spacing w:before="40" w:after="40"/>
            </w:pPr>
            <w:r>
              <w:rPr>
                <w:rFonts w:ascii="宋体" w:hAnsi="宋体"/>
                <w:sz w:val="18"/>
              </w:rPr>
              <w:t>×0.60</w:t>
            </w:r>
          </w:p>
        </w:tc>
        <w:tc>
          <w:tcPr>
            <w:tcW w:type="dxa" w:w="1727"/>
          </w:tcPr>
          <w:p>
            <w:pPr>
              <w:spacing w:before="40" w:after="40"/>
            </w:pPr>
            <w:r>
              <w:rPr>
                <w:rFonts w:ascii="宋体" w:hAnsi="宋体"/>
                <w:sz w:val="18"/>
              </w:rPr>
              <w:t>三爻+五爻</w:t>
            </w:r>
          </w:p>
        </w:tc>
      </w:tr>
      <w:tr>
        <w:tc>
          <w:tcPr>
            <w:tcW w:type="dxa" w:w="1727"/>
          </w:tcPr>
          <w:p>
            <w:pPr>
              <w:spacing w:before="40" w:after="40"/>
            </w:pPr>
            <w:r>
              <w:rPr>
                <w:rFonts w:ascii="宋体" w:hAnsi="宋体"/>
                <w:sz w:val="18"/>
              </w:rPr>
              <w:t>S6</w:t>
            </w:r>
          </w:p>
        </w:tc>
        <w:tc>
          <w:tcPr>
            <w:tcW w:type="dxa" w:w="1727"/>
          </w:tcPr>
          <w:p>
            <w:pPr>
              <w:spacing w:before="40" w:after="40"/>
            </w:pPr>
            <w:r>
              <w:rPr>
                <w:rFonts w:ascii="宋体" w:hAnsi="宋体"/>
                <w:sz w:val="18"/>
              </w:rPr>
              <w:t>叠放玻璃杯组</w:t>
            </w:r>
          </w:p>
        </w:tc>
        <w:tc>
          <w:tcPr>
            <w:tcW w:type="dxa" w:w="1727"/>
          </w:tcPr>
          <w:p>
            <w:pPr>
              <w:spacing w:before="40" w:after="40"/>
            </w:pPr>
            <w:r>
              <w:rPr>
                <w:rFonts w:ascii="宋体" w:hAnsi="宋体"/>
                <w:sz w:val="18"/>
              </w:rPr>
              <w:t>DANGER</w:t>
            </w:r>
          </w:p>
        </w:tc>
        <w:tc>
          <w:tcPr>
            <w:tcW w:type="dxa" w:w="1727"/>
          </w:tcPr>
          <w:p>
            <w:pPr>
              <w:spacing w:before="40" w:after="40"/>
            </w:pPr>
            <w:r>
              <w:rPr>
                <w:rFonts w:ascii="宋体" w:hAnsi="宋体"/>
                <w:sz w:val="18"/>
              </w:rPr>
              <w:t>×0.60</w:t>
            </w:r>
          </w:p>
        </w:tc>
        <w:tc>
          <w:tcPr>
            <w:tcW w:type="dxa" w:w="1727"/>
          </w:tcPr>
          <w:p>
            <w:pPr>
              <w:spacing w:before="40" w:after="40"/>
            </w:pPr>
            <w:r>
              <w:rPr>
                <w:rFonts w:ascii="宋体" w:hAnsi="宋体"/>
                <w:sz w:val="18"/>
              </w:rPr>
              <w:t>二爻+四爻+五爻</w:t>
            </w:r>
          </w:p>
        </w:tc>
      </w:tr>
      <w:tr>
        <w:tc>
          <w:tcPr>
            <w:tcW w:type="dxa" w:w="1727"/>
          </w:tcPr>
          <w:p>
            <w:pPr>
              <w:spacing w:before="40" w:after="40"/>
            </w:pPr>
            <w:r>
              <w:rPr>
                <w:rFonts w:ascii="宋体" w:hAnsi="宋体"/>
                <w:sz w:val="18"/>
              </w:rPr>
              <w:t>S7</w:t>
            </w:r>
          </w:p>
        </w:tc>
        <w:tc>
          <w:tcPr>
            <w:tcW w:type="dxa" w:w="1727"/>
          </w:tcPr>
          <w:p>
            <w:pPr>
              <w:spacing w:before="40" w:after="40"/>
            </w:pPr>
            <w:r>
              <w:rPr>
                <w:rFonts w:ascii="宋体" w:hAnsi="宋体"/>
                <w:sz w:val="18"/>
              </w:rPr>
              <w:t>四重违规</w:t>
            </w:r>
          </w:p>
        </w:tc>
        <w:tc>
          <w:tcPr>
            <w:tcW w:type="dxa" w:w="1727"/>
          </w:tcPr>
          <w:p>
            <w:pPr>
              <w:spacing w:before="40" w:after="40"/>
            </w:pPr>
            <w:r>
              <w:rPr>
                <w:rFonts w:ascii="宋体" w:hAnsi="宋体"/>
                <w:sz w:val="18"/>
              </w:rPr>
              <w:t>CRITICAL</w:t>
            </w:r>
          </w:p>
        </w:tc>
        <w:tc>
          <w:tcPr>
            <w:tcW w:type="dxa" w:w="1727"/>
          </w:tcPr>
          <w:p>
            <w:pPr>
              <w:spacing w:before="40" w:after="40"/>
            </w:pPr>
            <w:r>
              <w:rPr>
                <w:rFonts w:ascii="宋体" w:hAnsi="宋体"/>
                <w:sz w:val="18"/>
              </w:rPr>
              <w:t>×0.30</w:t>
            </w:r>
          </w:p>
        </w:tc>
        <w:tc>
          <w:tcPr>
            <w:tcW w:type="dxa" w:w="1727"/>
          </w:tcPr>
          <w:p>
            <w:pPr>
              <w:spacing w:before="40" w:after="40"/>
            </w:pPr>
            <w:r>
              <w:rPr>
                <w:rFonts w:ascii="宋体" w:hAnsi="宋体"/>
                <w:sz w:val="18"/>
              </w:rPr>
              <w:t>初爻+三爻+五爻+上爻</w:t>
            </w:r>
          </w:p>
        </w:tc>
      </w:tr>
    </w:tbl>
    <w:p/>
    <w:p>
      <w:pPr>
        <w:spacing w:after="100"/>
        <w:ind w:firstLine="420"/>
      </w:pPr>
      <w:r>
        <w:rPr>
          <w:rFonts w:ascii="宋体" w:hAnsi="宋体"/>
          <w:sz w:val="22"/>
        </w:rPr>
        <w:t>结果分析：8个场景触发了全部5级安全等级。正常场景（S8，苹果）六阳全合规通过。高危场景触发DANGER——降力40%并切换到谨慎策略族（策略八卦从power_grasp切换到precision_grasp等）。极端危险场景（S7，四重违规）触发CRITICAL——降力70%并触发变卦，系统请求策略八卦重新选择卦象。</w:t>
      </w:r>
    </w:p>
    <w:p>
      <w:pPr>
        <w:spacing w:after="100"/>
        <w:ind w:firstLine="420"/>
      </w:pPr>
      <w:r>
        <w:rPr>
          <w:rFonts w:ascii="宋体" w:hAnsi="宋体"/>
          <w:sz w:val="22"/>
        </w:rPr>
        <w:t>DANGER和CRITICAL场景均由多条爻同时违规触发。S2（湿滑玻璃杯）在二爻（破坏风险）、三爻（摩擦锥）和上爻（穿透风险）三处同时违规——反映了潮湿低摩擦+锐角+高脆弱三重风险的叠加。系统通过多条安全爻的联合触发"认出"了这种危险的复合场景——这超出了任何单一if-then安全规则的处理能力。</w:t>
      </w:r>
    </w:p>
    <w:p>
      <w:pPr>
        <w:spacing w:before="120" w:after="120"/>
        <w:ind w:firstLine="0"/>
      </w:pPr>
      <w:r>
        <w:rPr>
          <w:color w:val="969696"/>
          <w:sz w:val="18"/>
        </w:rPr>
        <w:t>——————————————————————————————</w:t>
      </w:r>
    </w:p>
    <w:p>
      <w:pPr>
        <w:pStyle w:val="Heading2"/>
        <w:spacing w:before="320" w:after="160"/>
      </w:pPr>
      <w:r>
        <w:rPr>
          <w:rFonts w:ascii="黑体" w:hAnsi="黑体"/>
          <w:b/>
          <w:sz w:val="30"/>
        </w:rPr>
        <w:t>5.3.3 安全八卦消融实验</w:t>
      </w:r>
    </w:p>
    <w:p>
      <w:pPr>
        <w:spacing w:after="100"/>
        <w:ind w:firstLine="420"/>
      </w:pPr>
      <w:r>
        <w:rPr>
          <w:rFonts w:ascii="宋体" w:hAnsi="宋体"/>
          <w:sz w:val="22"/>
        </w:rPr>
        <w:t>为量化安全八卦各组件的独立贡献，进行三维消融实验。</w:t>
      </w:r>
    </w:p>
    <w:p>
      <w:pPr>
        <w:spacing w:after="100"/>
        <w:ind w:firstLine="420"/>
      </w:pPr>
      <w:r>
        <w:rPr>
          <w:rFonts w:ascii="宋体" w:hAnsi="宋体"/>
          <w:b/>
          <w:sz w:val="22"/>
        </w:rPr>
        <w:t>表5.6 安全八卦消融实验结果（n=304）</w:t>
      </w:r>
    </w:p>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spacing w:before="40" w:after="40"/>
            </w:pPr>
            <w:r>
              <w:rPr>
                <w:rFonts w:ascii="宋体" w:hAnsi="宋体"/>
                <w:b/>
                <w:sz w:val="18"/>
              </w:rPr>
              <w:t>配置</w:t>
            </w:r>
          </w:p>
        </w:tc>
        <w:tc>
          <w:tcPr>
            <w:tcW w:type="dxa" w:w="2158"/>
          </w:tcPr>
          <w:p>
            <w:pPr>
              <w:spacing w:before="40" w:after="40"/>
            </w:pPr>
            <w:r>
              <w:rPr>
                <w:rFonts w:ascii="宋体" w:hAnsi="宋体"/>
                <w:b/>
                <w:sz w:val="18"/>
              </w:rPr>
              <w:t>力修正均值</w:t>
            </w:r>
          </w:p>
        </w:tc>
        <w:tc>
          <w:tcPr>
            <w:tcW w:type="dxa" w:w="2158"/>
          </w:tcPr>
          <w:p>
            <w:pPr>
              <w:spacing w:before="40" w:after="40"/>
            </w:pPr>
            <w:r>
              <w:rPr>
                <w:rFonts w:ascii="宋体" w:hAnsi="宋体"/>
                <w:b/>
                <w:sz w:val="18"/>
              </w:rPr>
              <w:t>WARNING数</w:t>
            </w:r>
          </w:p>
        </w:tc>
        <w:tc>
          <w:tcPr>
            <w:tcW w:type="dxa" w:w="2158"/>
          </w:tcPr>
          <w:p>
            <w:pPr>
              <w:spacing w:before="40" w:after="40"/>
            </w:pPr>
            <w:r>
              <w:rPr>
                <w:rFonts w:ascii="宋体" w:hAnsi="宋体"/>
                <w:b/>
                <w:sz w:val="18"/>
              </w:rPr>
              <w:t>CRITICAL数</w:t>
            </w:r>
          </w:p>
        </w:tc>
      </w:tr>
      <w:tr>
        <w:tc>
          <w:tcPr>
            <w:tcW w:type="dxa" w:w="2158"/>
          </w:tcPr>
          <w:p>
            <w:pPr>
              <w:spacing w:before="40" w:after="40"/>
            </w:pPr>
            <w:r>
              <w:rPr>
                <w:rFonts w:ascii="宋体" w:hAnsi="宋体"/>
                <w:sz w:val="18"/>
              </w:rPr>
              <w:t>(A) 完整安全八卦</w:t>
            </w:r>
          </w:p>
        </w:tc>
        <w:tc>
          <w:tcPr>
            <w:tcW w:type="dxa" w:w="2158"/>
          </w:tcPr>
          <w:p>
            <w:pPr>
              <w:spacing w:before="40" w:after="40"/>
            </w:pPr>
            <w:r>
              <w:rPr>
                <w:rFonts w:ascii="宋体" w:hAnsi="宋体"/>
                <w:sz w:val="18"/>
              </w:rPr>
              <w:t>×0.874</w:t>
            </w:r>
          </w:p>
        </w:tc>
        <w:tc>
          <w:tcPr>
            <w:tcW w:type="dxa" w:w="2158"/>
          </w:tcPr>
          <w:p>
            <w:pPr>
              <w:spacing w:before="40" w:after="40"/>
            </w:pPr>
            <w:r>
              <w:rPr>
                <w:rFonts w:ascii="宋体" w:hAnsi="宋体"/>
                <w:sz w:val="18"/>
              </w:rPr>
              <w:t>185</w:t>
            </w:r>
          </w:p>
        </w:tc>
        <w:tc>
          <w:tcPr>
            <w:tcW w:type="dxa" w:w="2158"/>
          </w:tcPr>
          <w:p>
            <w:pPr>
              <w:spacing w:before="40" w:after="40"/>
            </w:pPr>
            <w:r>
              <w:rPr>
                <w:rFonts w:ascii="宋体" w:hAnsi="宋体"/>
                <w:sz w:val="18"/>
              </w:rPr>
              <w:t>0</w:t>
            </w:r>
          </w:p>
        </w:tc>
      </w:tr>
      <w:tr>
        <w:tc>
          <w:tcPr>
            <w:tcW w:type="dxa" w:w="2158"/>
          </w:tcPr>
          <w:p>
            <w:pPr>
              <w:spacing w:before="40" w:after="40"/>
            </w:pPr>
            <w:r>
              <w:rPr>
                <w:rFonts w:ascii="宋体" w:hAnsi="宋体"/>
                <w:sz w:val="18"/>
              </w:rPr>
              <w:t>(B) 去掉二爻×2权重</w:t>
            </w:r>
          </w:p>
        </w:tc>
        <w:tc>
          <w:tcPr>
            <w:tcW w:type="dxa" w:w="2158"/>
          </w:tcPr>
          <w:p>
            <w:pPr>
              <w:spacing w:before="40" w:after="40"/>
            </w:pPr>
            <w:r>
              <w:rPr>
                <w:rFonts w:ascii="宋体" w:hAnsi="宋体"/>
                <w:sz w:val="18"/>
              </w:rPr>
              <w:t>×0.950</w:t>
            </w:r>
          </w:p>
        </w:tc>
        <w:tc>
          <w:tcPr>
            <w:tcW w:type="dxa" w:w="2158"/>
          </w:tcPr>
          <w:p>
            <w:pPr>
              <w:spacing w:before="40" w:after="40"/>
            </w:pPr>
            <w:r>
              <w:rPr>
                <w:rFonts w:ascii="宋体" w:hAnsi="宋体"/>
                <w:sz w:val="18"/>
              </w:rPr>
              <w:t>0</w:t>
            </w:r>
          </w:p>
        </w:tc>
        <w:tc>
          <w:tcPr>
            <w:tcW w:type="dxa" w:w="2158"/>
          </w:tcPr>
          <w:p>
            <w:pPr>
              <w:spacing w:before="40" w:after="40"/>
            </w:pPr>
            <w:r>
              <w:rPr>
                <w:rFonts w:ascii="宋体" w:hAnsi="宋体"/>
                <w:sz w:val="18"/>
              </w:rPr>
              <w:t>0</w:t>
            </w:r>
          </w:p>
        </w:tc>
      </w:tr>
      <w:tr>
        <w:tc>
          <w:tcPr>
            <w:tcW w:type="dxa" w:w="2158"/>
          </w:tcPr>
          <w:p>
            <w:pPr>
              <w:spacing w:before="40" w:after="40"/>
            </w:pPr>
            <w:r>
              <w:rPr>
                <w:rFonts w:ascii="宋体" w:hAnsi="宋体"/>
                <w:sz w:val="18"/>
              </w:rPr>
              <w:t>(C) 去掉爻加权</w:t>
            </w:r>
          </w:p>
        </w:tc>
        <w:tc>
          <w:tcPr>
            <w:tcW w:type="dxa" w:w="2158"/>
          </w:tcPr>
          <w:p>
            <w:pPr>
              <w:spacing w:before="40" w:after="40"/>
            </w:pPr>
            <w:r>
              <w:rPr>
                <w:rFonts w:ascii="宋体" w:hAnsi="宋体"/>
                <w:sz w:val="18"/>
              </w:rPr>
              <w:t>×0.950</w:t>
            </w:r>
          </w:p>
        </w:tc>
        <w:tc>
          <w:tcPr>
            <w:tcW w:type="dxa" w:w="2158"/>
          </w:tcPr>
          <w:p>
            <w:pPr>
              <w:spacing w:before="40" w:after="40"/>
            </w:pPr>
            <w:r>
              <w:rPr>
                <w:rFonts w:ascii="宋体" w:hAnsi="宋体"/>
                <w:sz w:val="18"/>
              </w:rPr>
              <w:t>0</w:t>
            </w:r>
          </w:p>
        </w:tc>
        <w:tc>
          <w:tcPr>
            <w:tcW w:type="dxa" w:w="2158"/>
          </w:tcPr>
          <w:p>
            <w:pPr>
              <w:spacing w:before="40" w:after="40"/>
            </w:pPr>
            <w:r>
              <w:rPr>
                <w:rFonts w:ascii="宋体" w:hAnsi="宋体"/>
                <w:sz w:val="18"/>
              </w:rPr>
              <w:t>0</w:t>
            </w:r>
          </w:p>
        </w:tc>
      </w:tr>
      <w:tr>
        <w:tc>
          <w:tcPr>
            <w:tcW w:type="dxa" w:w="2158"/>
          </w:tcPr>
          <w:p>
            <w:pPr>
              <w:spacing w:before="40" w:after="40"/>
            </w:pPr>
            <w:r>
              <w:rPr>
                <w:rFonts w:ascii="宋体" w:hAnsi="宋体"/>
                <w:sz w:val="18"/>
              </w:rPr>
              <w:t>(D) 关闭安全八卦</w:t>
            </w:r>
          </w:p>
        </w:tc>
        <w:tc>
          <w:tcPr>
            <w:tcW w:type="dxa" w:w="2158"/>
          </w:tcPr>
          <w:p>
            <w:pPr>
              <w:spacing w:before="40" w:after="40"/>
            </w:pPr>
            <w:r>
              <w:rPr>
                <w:rFonts w:ascii="宋体" w:hAnsi="宋体"/>
                <w:sz w:val="18"/>
              </w:rPr>
              <w:t>×1.000</w:t>
            </w:r>
          </w:p>
        </w:tc>
        <w:tc>
          <w:tcPr>
            <w:tcW w:type="dxa" w:w="2158"/>
          </w:tcPr>
          <w:p>
            <w:pPr>
              <w:spacing w:before="40" w:after="40"/>
            </w:pPr>
            <w:r>
              <w:rPr>
                <w:rFonts w:ascii="宋体" w:hAnsi="宋体"/>
                <w:sz w:val="18"/>
              </w:rPr>
              <w:t>0</w:t>
            </w:r>
          </w:p>
        </w:tc>
        <w:tc>
          <w:tcPr>
            <w:tcW w:type="dxa" w:w="2158"/>
          </w:tcPr>
          <w:p>
            <w:pPr>
              <w:spacing w:before="40" w:after="40"/>
            </w:pPr>
            <w:r>
              <w:rPr>
                <w:rFonts w:ascii="宋体" w:hAnsi="宋体"/>
                <w:sz w:val="18"/>
              </w:rPr>
              <w:t>0</w:t>
            </w:r>
          </w:p>
        </w:tc>
      </w:tr>
    </w:tbl>
    <w:p/>
    <w:p>
      <w:pPr>
        <w:spacing w:after="100"/>
        <w:ind w:firstLine="420"/>
      </w:pPr>
      <w:r>
        <w:rPr>
          <w:rFonts w:ascii="宋体" w:hAnsi="宋体"/>
          <w:b/>
          <w:sz w:val="22"/>
        </w:rPr>
        <w:t>二爻高权重（贡献−0.150）：</w:t>
      </w:r>
      <w:r>
        <w:rPr>
          <w:rFonts w:ascii="宋体" w:hAnsi="宋体"/>
          <w:sz w:val="22"/>
        </w:rPr>
        <w:t xml:space="preserve"> 去掉二爻的×2权重后，全部185个WARNING降级为CAUTION，脆弱物体的平均力修正从×0.800回升至×0.950。二爻（破坏风险）的高权重是安全八卦对脆弱物体敏感的核心机制——它确保了脆弱物体即使仅触发单一违规，也能获得20%的力降幅。</w:t>
      </w:r>
    </w:p>
    <w:p>
      <w:pPr>
        <w:spacing w:after="100"/>
        <w:ind w:firstLine="420"/>
      </w:pPr>
      <w:r>
        <w:rPr>
          <w:rFonts w:ascii="宋体" w:hAnsi="宋体"/>
          <w:b/>
          <w:sz w:val="22"/>
        </w:rPr>
        <w:t>安全八卦整层（贡献−0.122）：</w:t>
      </w:r>
      <w:r>
        <w:rPr>
          <w:rFonts w:ascii="宋体" w:hAnsi="宋体"/>
          <w:sz w:val="22"/>
        </w:rPr>
        <w:t xml:space="preserve"> 关闭安全八卦后，全部力修正系数回升至×1.000。安全八卦对全局力修正的平均贡献为−12.2%，其中对脆弱物体的贡献（−20.0%）显著大于对坚固物体的贡献（−6.8%）——体现了分层安全审核的设计目标：①对脆弱物体提供充分保护；②对坚固物体保持宽容，不降低操作效率。</w:t>
      </w:r>
    </w:p>
    <w:p>
      <w:pPr>
        <w:spacing w:after="100"/>
        <w:ind w:firstLine="420"/>
      </w:pPr>
      <w:r>
        <w:rPr>
          <w:rFonts w:ascii="宋体" w:hAnsi="宋体"/>
          <w:sz w:val="22"/>
        </w:rPr>
        <w:t>*本节完。下一节：5.4 反幻觉审查——从物理决策到语言审查的跨域迁移。*</w:t>
      </w:r>
    </w:p>
    <w:p>
      <w:pPr>
        <w:pStyle w:val="Heading2"/>
        <w:spacing w:before="320" w:after="160"/>
      </w:pPr>
      <w:r>
        <w:rPr>
          <w:rFonts w:ascii="黑体" w:hAnsi="黑体"/>
          <w:b/>
          <w:sz w:val="30"/>
        </w:rPr>
        <w:t>5.4 反幻觉审查：从物理决策到语言审查的跨域迁移</w:t>
      </w:r>
    </w:p>
    <w:p>
      <w:pPr>
        <w:spacing w:after="100"/>
        <w:ind w:firstLine="420"/>
      </w:pPr>
      <w:r>
        <w:rPr>
          <w:rFonts w:ascii="宋体" w:hAnsi="宋体"/>
          <w:sz w:val="22"/>
        </w:rPr>
        <w:t>第5.1-5.3节建立的双八卦安全架构证明了：物理约束可以完全符号化为六爻编码→六十四卦匹配的推理流程，在零样本条件下提供可解释的、可追溯到具体物理公式的安全审核能力。这一能力并非仅适用于机器人抓取——它可以在物理域之外发挥同样的作用。</w:t>
      </w:r>
    </w:p>
    <w:p>
      <w:pPr>
        <w:spacing w:after="100"/>
        <w:ind w:firstLine="420"/>
      </w:pPr>
      <w:r>
        <w:rPr>
          <w:rFonts w:ascii="宋体" w:hAnsi="宋体"/>
          <w:sz w:val="22"/>
        </w:rPr>
        <w:t>本节展示</w:t>
      </w:r>
      <w:r>
        <w:rPr>
          <w:rFonts w:ascii="宋体" w:hAnsi="宋体"/>
          <w:b/>
          <w:sz w:val="22"/>
        </w:rPr>
        <w:t>从物理决策到语言审查的跨域迁移</w:t>
      </w:r>
      <w:r>
        <w:rPr>
          <w:rFonts w:ascii="宋体" w:hAnsi="宋体"/>
          <w:sz w:val="22"/>
        </w:rPr>
        <w:t>：将YLYW的双八卦架构重组为三层的语言输出审查引擎，实现对LLM输出的零样本、可解释、独立于LLM的幻觉检测。</w:t>
      </w:r>
    </w:p>
    <w:p>
      <w:pPr>
        <w:spacing w:before="120" w:after="120"/>
        <w:ind w:firstLine="0"/>
      </w:pPr>
      <w:r>
        <w:rPr>
          <w:color w:val="969696"/>
          <w:sz w:val="18"/>
        </w:rPr>
        <w:t>——————————————————————————————</w:t>
      </w:r>
    </w:p>
    <w:p>
      <w:pPr>
        <w:pStyle w:val="Heading2"/>
        <w:spacing w:before="320" w:after="160"/>
      </w:pPr>
      <w:r>
        <w:rPr>
          <w:rFonts w:ascii="黑体" w:hAnsi="黑体"/>
          <w:b/>
          <w:sz w:val="30"/>
        </w:rPr>
        <w:t>5.4.1 YLYW双引擎架构的跨域复用</w:t>
      </w:r>
    </w:p>
    <w:p>
      <w:pPr>
        <w:spacing w:after="100"/>
        <w:ind w:firstLine="420"/>
      </w:pPr>
      <w:r>
        <w:rPr>
          <w:rFonts w:ascii="宋体" w:hAnsi="宋体"/>
          <w:sz w:val="22"/>
        </w:rPr>
        <w:t>在物理域中，YLYW的双八卦架构是这样的：</w:t>
      </w:r>
    </w:p>
    <w:p>
      <w:pPr>
        <w:spacing w:after="100"/>
        <w:ind w:left="680"/>
      </w:pPr>
      <w:r>
        <w:rPr>
          <w:rFonts w:ascii="宋体" w:hAnsi="宋体"/>
          <w:sz w:val="22"/>
        </w:rPr>
        <w:t xml:space="preserve">•  </w:t>
      </w:r>
      <w:r>
        <w:rPr>
          <w:rFonts w:ascii="宋体" w:hAnsi="宋体"/>
          <w:b/>
          <w:sz w:val="22"/>
        </w:rPr>
        <w:t>策略八卦 → 主模型</w:t>
      </w:r>
      <w:r>
        <w:rPr>
          <w:rFonts w:ascii="宋体" w:hAnsi="宋体"/>
          <w:sz w:val="22"/>
        </w:rPr>
        <w:t>（LLM扮演语言生成角色）</w:t>
      </w:r>
    </w:p>
    <w:p>
      <w:pPr>
        <w:spacing w:after="100"/>
        <w:ind w:left="680"/>
      </w:pPr>
      <w:r>
        <w:rPr>
          <w:rFonts w:ascii="宋体" w:hAnsi="宋体"/>
          <w:sz w:val="22"/>
        </w:rPr>
        <w:t xml:space="preserve">•  </w:t>
      </w:r>
      <w:r>
        <w:rPr>
          <w:rFonts w:ascii="宋体" w:hAnsi="宋体"/>
          <w:b/>
          <w:sz w:val="22"/>
        </w:rPr>
        <w:t>安全八卦 → YLYW审查引擎</w:t>
      </w:r>
      <w:r>
        <w:rPr>
          <w:rFonts w:ascii="宋体" w:hAnsi="宋体"/>
          <w:sz w:val="22"/>
        </w:rPr>
        <w:t>（独立的质量审核通道，拥有一票否决权）</w:t>
      </w:r>
    </w:p>
    <w:p>
      <w:pPr>
        <w:spacing w:after="100"/>
        <w:ind w:firstLine="420"/>
      </w:pPr>
      <w:r>
        <w:rPr>
          <w:rFonts w:ascii="宋体" w:hAnsi="宋体"/>
          <w:sz w:val="22"/>
        </w:rPr>
        <w:t>在物理域中，策略八卦负责"推理怎么做"，安全八卦负责"审核能不能做"——两者并行运行、安全八卦一票否决。在语言域中，这一分工被直接映射为：LLM负责"生成候选文本"，YLYW审查引擎负责"审核文本是否合规"——两者通过标准化接口交互，YLYW拥有对LLM输出的一票否决权。</w:t>
      </w:r>
    </w:p>
    <w:p>
      <w:pPr>
        <w:spacing w:after="100"/>
        <w:ind w:firstLine="420"/>
      </w:pPr>
      <w:r>
        <w:rPr>
          <w:rFonts w:ascii="宋体" w:hAnsi="宋体"/>
          <w:b/>
          <w:sz w:val="22"/>
        </w:rPr>
        <w:t>表5.7 YLYW在物理决策域与语言审查域的架构映射</w:t>
      </w:r>
    </w:p>
    <w:tbl>
      <w:tblPr>
        <w:tblStyle w:val="TableGrid"/>
        <w:tblW w:type="auto" w:w="0"/>
        <w:tblLook w:firstColumn="1" w:firstRow="1" w:lastColumn="0" w:lastRow="0" w:noHBand="0" w:noVBand="1" w:val="04A0"/>
      </w:tblPr>
      <w:tblGrid>
        <w:gridCol w:w="2878"/>
        <w:gridCol w:w="2878"/>
        <w:gridCol w:w="2878"/>
      </w:tblGrid>
      <w:tr>
        <w:tc>
          <w:tcPr>
            <w:tcW w:type="dxa" w:w="2878"/>
          </w:tcPr>
          <w:p>
            <w:pPr>
              <w:spacing w:before="40" w:after="40"/>
            </w:pPr>
            <w:r>
              <w:rPr>
                <w:rFonts w:ascii="宋体" w:hAnsi="宋体"/>
                <w:b/>
                <w:sz w:val="18"/>
              </w:rPr>
              <w:t>设计要素</w:t>
            </w:r>
          </w:p>
        </w:tc>
        <w:tc>
          <w:tcPr>
            <w:tcW w:type="dxa" w:w="2878"/>
          </w:tcPr>
          <w:p>
            <w:pPr>
              <w:spacing w:before="40" w:after="40"/>
            </w:pPr>
            <w:r>
              <w:rPr>
                <w:rFonts w:ascii="宋体" w:hAnsi="宋体"/>
                <w:b/>
                <w:sz w:val="18"/>
              </w:rPr>
              <w:t>物理决策域</w:t>
            </w:r>
          </w:p>
        </w:tc>
        <w:tc>
          <w:tcPr>
            <w:tcW w:type="dxa" w:w="2878"/>
          </w:tcPr>
          <w:p>
            <w:pPr>
              <w:spacing w:before="40" w:after="40"/>
            </w:pPr>
            <w:r>
              <w:rPr>
                <w:rFonts w:ascii="宋体" w:hAnsi="宋体"/>
                <w:b/>
                <w:sz w:val="18"/>
              </w:rPr>
              <w:t>语言审查域</w:t>
            </w:r>
          </w:p>
        </w:tc>
      </w:tr>
      <w:tr>
        <w:tc>
          <w:tcPr>
            <w:tcW w:type="dxa" w:w="2878"/>
          </w:tcPr>
          <w:p>
            <w:pPr>
              <w:spacing w:before="40" w:after="40"/>
            </w:pPr>
            <w:r>
              <w:rPr>
                <w:rFonts w:ascii="宋体" w:hAnsi="宋体"/>
                <w:sz w:val="18"/>
              </w:rPr>
              <w:t>主模型</w:t>
            </w:r>
          </w:p>
        </w:tc>
        <w:tc>
          <w:tcPr>
            <w:tcW w:type="dxa" w:w="2878"/>
          </w:tcPr>
          <w:p>
            <w:pPr>
              <w:spacing w:before="40" w:after="40"/>
            </w:pPr>
            <w:r>
              <w:rPr>
                <w:rFonts w:ascii="宋体" w:hAnsi="宋体"/>
                <w:sz w:val="18"/>
              </w:rPr>
              <w:t>策略八卦</w:t>
            </w:r>
          </w:p>
        </w:tc>
        <w:tc>
          <w:tcPr>
            <w:tcW w:type="dxa" w:w="2878"/>
          </w:tcPr>
          <w:p>
            <w:pPr>
              <w:spacing w:before="40" w:after="40"/>
            </w:pPr>
            <w:r>
              <w:rPr>
                <w:rFonts w:ascii="宋体" w:hAnsi="宋体"/>
                <w:sz w:val="18"/>
              </w:rPr>
              <w:t>LLM</w:t>
            </w:r>
          </w:p>
        </w:tc>
      </w:tr>
      <w:tr>
        <w:tc>
          <w:tcPr>
            <w:tcW w:type="dxa" w:w="2878"/>
          </w:tcPr>
          <w:p>
            <w:pPr>
              <w:spacing w:before="40" w:after="40"/>
            </w:pPr>
            <w:r>
              <w:rPr>
                <w:rFonts w:ascii="宋体" w:hAnsi="宋体"/>
                <w:sz w:val="18"/>
              </w:rPr>
              <w:t>审核引擎</w:t>
            </w:r>
          </w:p>
        </w:tc>
        <w:tc>
          <w:tcPr>
            <w:tcW w:type="dxa" w:w="2878"/>
          </w:tcPr>
          <w:p>
            <w:pPr>
              <w:spacing w:before="40" w:after="40"/>
            </w:pPr>
            <w:r>
              <w:rPr>
                <w:rFonts w:ascii="宋体" w:hAnsi="宋体"/>
                <w:sz w:val="18"/>
              </w:rPr>
              <w:t>安全八卦</w:t>
            </w:r>
          </w:p>
        </w:tc>
        <w:tc>
          <w:tcPr>
            <w:tcW w:type="dxa" w:w="2878"/>
          </w:tcPr>
          <w:p>
            <w:pPr>
              <w:spacing w:before="40" w:after="40"/>
            </w:pPr>
            <w:r>
              <w:rPr>
                <w:rFonts w:ascii="宋体" w:hAnsi="宋体"/>
                <w:sz w:val="18"/>
              </w:rPr>
              <w:t>YLYW三层审查引擎</w:t>
            </w:r>
          </w:p>
        </w:tc>
      </w:tr>
      <w:tr>
        <w:tc>
          <w:tcPr>
            <w:tcW w:type="dxa" w:w="2878"/>
          </w:tcPr>
          <w:p>
            <w:pPr>
              <w:spacing w:before="40" w:after="40"/>
            </w:pPr>
            <w:r>
              <w:rPr>
                <w:rFonts w:ascii="宋体" w:hAnsi="宋体"/>
                <w:sz w:val="18"/>
              </w:rPr>
              <w:t>知识表示</w:t>
            </w:r>
          </w:p>
        </w:tc>
        <w:tc>
          <w:tcPr>
            <w:tcW w:type="dxa" w:w="2878"/>
          </w:tcPr>
          <w:p>
            <w:pPr>
              <w:spacing w:before="40" w:after="40"/>
            </w:pPr>
            <w:r>
              <w:rPr>
                <w:rFonts w:ascii="宋体" w:hAnsi="宋体"/>
                <w:sz w:val="18"/>
              </w:rPr>
              <w:t>八卦原型</w:t>
            </w:r>
          </w:p>
        </w:tc>
        <w:tc>
          <w:tcPr>
            <w:tcW w:type="dxa" w:w="2878"/>
          </w:tcPr>
          <w:p>
            <w:pPr>
              <w:spacing w:before="40" w:after="40"/>
            </w:pPr>
            <w:r>
              <w:rPr>
                <w:rFonts w:ascii="宋体" w:hAnsi="宋体"/>
                <w:sz w:val="18"/>
              </w:rPr>
              <w:t>结构化事实知识库</w:t>
            </w:r>
          </w:p>
        </w:tc>
      </w:tr>
      <w:tr>
        <w:tc>
          <w:tcPr>
            <w:tcW w:type="dxa" w:w="2878"/>
          </w:tcPr>
          <w:p>
            <w:pPr>
              <w:spacing w:before="40" w:after="40"/>
            </w:pPr>
            <w:r>
              <w:rPr>
                <w:rFonts w:ascii="宋体" w:hAnsi="宋体"/>
                <w:sz w:val="18"/>
              </w:rPr>
              <w:t>特征编码</w:t>
            </w:r>
          </w:p>
        </w:tc>
        <w:tc>
          <w:tcPr>
            <w:tcW w:type="dxa" w:w="2878"/>
          </w:tcPr>
          <w:p>
            <w:pPr>
              <w:spacing w:before="40" w:after="40"/>
            </w:pPr>
            <w:r>
              <w:rPr>
                <w:rFonts w:ascii="宋体" w:hAnsi="宋体"/>
                <w:sz w:val="18"/>
              </w:rPr>
              <w:t>六爻编码</w:t>
            </w:r>
          </w:p>
        </w:tc>
        <w:tc>
          <w:tcPr>
            <w:tcW w:type="dxa" w:w="2878"/>
          </w:tcPr>
          <w:p>
            <w:pPr>
              <w:spacing w:before="40" w:after="40"/>
            </w:pPr>
            <w:r>
              <w:rPr>
                <w:rFonts w:ascii="宋体" w:hAnsi="宋体"/>
                <w:sz w:val="18"/>
              </w:rPr>
              <w:t>正则模式匹配</w:t>
            </w:r>
          </w:p>
        </w:tc>
      </w:tr>
      <w:tr>
        <w:tc>
          <w:tcPr>
            <w:tcW w:type="dxa" w:w="2878"/>
          </w:tcPr>
          <w:p>
            <w:pPr>
              <w:spacing w:before="40" w:after="40"/>
            </w:pPr>
            <w:r>
              <w:rPr>
                <w:rFonts w:ascii="宋体" w:hAnsi="宋体"/>
                <w:sz w:val="18"/>
              </w:rPr>
              <w:t>约束推理</w:t>
            </w:r>
          </w:p>
        </w:tc>
        <w:tc>
          <w:tcPr>
            <w:tcW w:type="dxa" w:w="2878"/>
          </w:tcPr>
          <w:p>
            <w:pPr>
              <w:spacing w:before="40" w:after="40"/>
            </w:pPr>
            <w:r>
              <w:rPr>
                <w:rFonts w:ascii="宋体" w:hAnsi="宋体"/>
                <w:sz w:val="18"/>
              </w:rPr>
              <w:t>64卦安全状态空间</w:t>
            </w:r>
          </w:p>
        </w:tc>
        <w:tc>
          <w:tcPr>
            <w:tcW w:type="dxa" w:w="2878"/>
          </w:tcPr>
          <w:p>
            <w:pPr>
              <w:spacing w:before="40" w:after="40"/>
            </w:pPr>
            <w:r>
              <w:rPr>
                <w:rFonts w:ascii="宋体" w:hAnsi="宋体"/>
                <w:sz w:val="18"/>
              </w:rPr>
              <w:t>14条物理约束+15条价值规则</w:t>
            </w:r>
          </w:p>
        </w:tc>
      </w:tr>
      <w:tr>
        <w:tc>
          <w:tcPr>
            <w:tcW w:type="dxa" w:w="2878"/>
          </w:tcPr>
          <w:p>
            <w:pPr>
              <w:spacing w:before="40" w:after="40"/>
            </w:pPr>
            <w:r>
              <w:rPr>
                <w:rFonts w:ascii="宋体" w:hAnsi="宋体"/>
                <w:sz w:val="18"/>
              </w:rPr>
              <w:t>仲裁机制</w:t>
            </w:r>
          </w:p>
        </w:tc>
        <w:tc>
          <w:tcPr>
            <w:tcW w:type="dxa" w:w="2878"/>
          </w:tcPr>
          <w:p>
            <w:pPr>
              <w:spacing w:before="40" w:after="40"/>
            </w:pPr>
            <w:r>
              <w:rPr>
                <w:rFonts w:ascii="宋体" w:hAnsi="宋体"/>
                <w:sz w:val="18"/>
              </w:rPr>
              <w:t>一票否决</w:t>
            </w:r>
          </w:p>
        </w:tc>
        <w:tc>
          <w:tcPr>
            <w:tcW w:type="dxa" w:w="2878"/>
          </w:tcPr>
          <w:p>
            <w:pPr>
              <w:spacing w:before="40" w:after="40"/>
            </w:pPr>
            <w:r>
              <w:rPr>
                <w:rFonts w:ascii="宋体" w:hAnsi="宋体"/>
                <w:sz w:val="18"/>
              </w:rPr>
              <w:t>四级判定(🔴🟡🔵🟢)</w:t>
            </w:r>
          </w:p>
        </w:tc>
      </w:tr>
      <w:tr>
        <w:tc>
          <w:tcPr>
            <w:tcW w:type="dxa" w:w="2878"/>
          </w:tcPr>
          <w:p>
            <w:pPr>
              <w:spacing w:before="40" w:after="40"/>
            </w:pPr>
            <w:r>
              <w:rPr>
                <w:rFonts w:ascii="宋体" w:hAnsi="宋体"/>
                <w:sz w:val="18"/>
              </w:rPr>
              <w:t>解释输出</w:t>
            </w:r>
          </w:p>
        </w:tc>
        <w:tc>
          <w:tcPr>
            <w:tcW w:type="dxa" w:w="2878"/>
          </w:tcPr>
          <w:p>
            <w:pPr>
              <w:spacing w:before="40" w:after="40"/>
            </w:pPr>
            <w:r>
              <w:rPr>
                <w:rFonts w:ascii="宋体" w:hAnsi="宋体"/>
                <w:sz w:val="18"/>
              </w:rPr>
              <w:t>卦辞可读的推理链</w:t>
            </w:r>
          </w:p>
        </w:tc>
        <w:tc>
          <w:tcPr>
            <w:tcW w:type="dxa" w:w="2878"/>
          </w:tcPr>
          <w:p>
            <w:pPr>
              <w:spacing w:before="40" w:after="40"/>
            </w:pPr>
            <w:r>
              <w:rPr>
                <w:rFonts w:ascii="宋体" w:hAnsi="宋体"/>
                <w:sz w:val="18"/>
              </w:rPr>
              <w:t>规则可追溯的审查报告</w:t>
            </w:r>
          </w:p>
        </w:tc>
      </w:tr>
    </w:tbl>
    <w:p/>
    <w:p>
      <w:pPr>
        <w:spacing w:after="100"/>
        <w:ind w:firstLine="420"/>
      </w:pPr>
      <w:r>
        <w:rPr>
          <w:rFonts w:ascii="宋体" w:hAnsi="宋体"/>
          <w:b/>
          <w:sz w:val="22"/>
        </w:rPr>
        <w:t>核心设计原则。</w:t>
      </w:r>
      <w:r>
        <w:rPr>
          <w:rFonts w:ascii="宋体" w:hAnsi="宋体"/>
          <w:sz w:val="22"/>
        </w:rPr>
        <w:t xml:space="preserve"> YLYW拥有对LLM输出的一票否决权——审查是外部强制的，而非内部协商的。审查过程完全透明——每项审查结论附有匹配的具体规则、知识库来源或经典文本引用。错误优先尝试自动修正——对于可修正的事实错误（如"唐代苏轼"→"宋代苏轼"），系统在红灯拦截之前先尝试自动修正。零外部API依赖——三个审查层全部基于纯规则引擎，不调用任何外部API或LLM，审查结果确定、可重现、零成本。</w:t>
      </w:r>
    </w:p>
    <w:p>
      <w:pPr>
        <w:spacing w:before="120" w:after="120"/>
        <w:ind w:firstLine="0"/>
      </w:pPr>
      <w:r>
        <w:rPr>
          <w:color w:val="969696"/>
          <w:sz w:val="18"/>
        </w:rPr>
        <w:t>——————————————————————————————</w:t>
      </w:r>
    </w:p>
    <w:p>
      <w:pPr>
        <w:pStyle w:val="Heading2"/>
        <w:spacing w:before="320" w:after="160"/>
      </w:pPr>
      <w:r>
        <w:rPr>
          <w:rFonts w:ascii="黑体" w:hAnsi="黑体"/>
          <w:b/>
          <w:sz w:val="30"/>
        </w:rPr>
        <w:t>5.4.2 三层审查引擎</w:t>
      </w:r>
    </w:p>
    <w:p>
      <w:pPr>
        <w:spacing w:after="100"/>
        <w:ind w:firstLine="420"/>
      </w:pPr>
      <w:r>
        <w:rPr>
          <w:rFonts w:ascii="宋体" w:hAnsi="宋体"/>
          <w:sz w:val="22"/>
        </w:rPr>
        <w:t>YLYW反幻觉审查引擎由三个独立的审查层组成，每一层对应一个安全问题维度。</w:t>
      </w:r>
    </w:p>
    <w:p>
      <w:pPr>
        <w:spacing w:after="100"/>
        <w:ind w:firstLine="420"/>
      </w:pPr>
      <w:r>
        <w:rPr>
          <w:rFonts w:ascii="宋体" w:hAnsi="宋体"/>
          <w:b/>
          <w:sz w:val="22"/>
        </w:rPr>
        <w:t>L1规则一致性审查。</w:t>
      </w:r>
      <w:r>
        <w:rPr>
          <w:rFonts w:ascii="宋体" w:hAnsi="宋体"/>
          <w:sz w:val="22"/>
        </w:rPr>
        <w:t xml:space="preserve"> 结构化事实知识库覆盖人物、地点、著作、历史、科学常识、地理六类核心实体。每条审查规则检查语言输出中是否包含与知识库矛盾的事实。例如：LLM输出"苏轼是唐代诗人"→L1检测到"苏轼"实体在知识库中标记为"宋代"→触发事实错误警告。自动修正尝试：替换"唐代"为"宋代"，文本修正后输出。</w:t>
      </w:r>
    </w:p>
    <w:p>
      <w:pPr>
        <w:spacing w:after="100"/>
        <w:ind w:firstLine="420"/>
      </w:pPr>
      <w:r>
        <w:rPr>
          <w:rFonts w:ascii="宋体" w:hAnsi="宋体"/>
          <w:b/>
          <w:sz w:val="22"/>
        </w:rPr>
        <w:t>L2物理合规性审查。</w:t>
      </w:r>
      <w:r>
        <w:rPr>
          <w:rFonts w:ascii="宋体" w:hAnsi="宋体"/>
          <w:sz w:val="22"/>
        </w:rPr>
        <w:t xml:space="preserve"> 定性物理约束库涵盖力学、热学、光学、生物学等基础物理定律。例如：LLM输出"在太阳表面行走"→L2检测到太阳表面温度≈5500°C，无任何已知材料能在此温度下保持固态→触发物理不可能警告，红灯阻止输出。审查回复："LLM描述了一个物理上不可能的场景：太阳表面温度（~5500°C）远超任何已知材料的熔点。"</w:t>
      </w:r>
    </w:p>
    <w:p>
      <w:pPr>
        <w:spacing w:after="100"/>
        <w:ind w:firstLine="420"/>
      </w:pPr>
      <w:r>
        <w:rPr>
          <w:rFonts w:ascii="宋体" w:hAnsi="宋体"/>
          <w:b/>
          <w:sz w:val="22"/>
        </w:rPr>
        <w:t>L3价值对齐审查。</w:t>
      </w:r>
      <w:r>
        <w:rPr>
          <w:rFonts w:ascii="宋体" w:hAnsi="宋体"/>
          <w:sz w:val="22"/>
        </w:rPr>
        <w:t xml:space="preserve"> 经典文本伦理规则和安全红线确保LLM输出不包含危险建议或价值偏差内容。例如：LLM输出"如果觉得学习累，可以尝试……"→L3检测到与"鼓励勤奋学习"的价值原则相悖→触发黄灯标记。</w:t>
      </w:r>
    </w:p>
    <w:p>
      <w:pPr>
        <w:spacing w:after="100"/>
        <w:ind w:firstLine="420"/>
      </w:pPr>
      <w:r>
        <w:rPr>
          <w:rFonts w:ascii="宋体" w:hAnsi="宋体"/>
          <w:b/>
          <w:sz w:val="22"/>
        </w:rPr>
        <w:t>判定决策。</w:t>
      </w:r>
      <w:r>
        <w:rPr>
          <w:rFonts w:ascii="宋体" w:hAnsi="宋体"/>
          <w:sz w:val="22"/>
        </w:rPr>
        <w:t xml:space="preserve"> 三层审查独立进行，结果汇总到决策模块：</w:t>
      </w:r>
    </w:p>
    <w:p>
      <w:pPr>
        <w:spacing w:after="100"/>
        <w:ind w:left="680"/>
      </w:pPr>
      <w:r>
        <w:rPr>
          <w:rFonts w:ascii="宋体" w:hAnsi="宋体"/>
          <w:sz w:val="22"/>
        </w:rPr>
        <w:t>•  🔴 红灯（CRITICAL）：至少一层检测到严重违规→阻止输出</w:t>
      </w:r>
    </w:p>
    <w:p>
      <w:pPr>
        <w:spacing w:after="100"/>
        <w:ind w:left="680"/>
      </w:pPr>
      <w:r>
        <w:rPr>
          <w:rFonts w:ascii="宋体" w:hAnsi="宋体"/>
          <w:sz w:val="22"/>
        </w:rPr>
        <w:t>•  🟡 黄灯（WARNING）：至少一层检测到可修正错误→自动修正后输出</w:t>
      </w:r>
    </w:p>
    <w:p>
      <w:pPr>
        <w:spacing w:after="100"/>
        <w:ind w:left="680"/>
      </w:pPr>
      <w:r>
        <w:rPr>
          <w:rFonts w:ascii="宋体" w:hAnsi="宋体"/>
          <w:sz w:val="22"/>
        </w:rPr>
        <w:t>•  🔵 蓝灯（INFO）：至少一层检测到无风险但需注意的事项→标记警告后放行</w:t>
      </w:r>
    </w:p>
    <w:p>
      <w:pPr>
        <w:spacing w:after="100"/>
        <w:ind w:left="680"/>
      </w:pPr>
      <w:r>
        <w:rPr>
          <w:rFonts w:ascii="宋体" w:hAnsi="宋体"/>
          <w:sz w:val="22"/>
        </w:rPr>
        <w:t>•  🟢 绿灯（SAFE）：全部三层通过→直接放行</w:t>
      </w:r>
    </w:p>
    <w:p>
      <w:pPr>
        <w:spacing w:before="120" w:after="120"/>
        <w:ind w:firstLine="0"/>
      </w:pPr>
      <w:r>
        <w:rPr>
          <w:color w:val="969696"/>
          <w:sz w:val="18"/>
        </w:rPr>
        <w:t>——————————————————————————————</w:t>
      </w:r>
    </w:p>
    <w:p>
      <w:pPr>
        <w:pStyle w:val="Heading2"/>
        <w:spacing w:before="320" w:after="160"/>
      </w:pPr>
      <w:r>
        <w:rPr>
          <w:rFonts w:ascii="黑体" w:hAnsi="黑体"/>
          <w:b/>
          <w:sz w:val="30"/>
        </w:rPr>
        <w:t>5.4.3 12项端到端测试</w:t>
      </w:r>
    </w:p>
    <w:p>
      <w:pPr>
        <w:spacing w:after="100"/>
        <w:ind w:firstLine="420"/>
      </w:pPr>
      <w:r>
        <w:rPr>
          <w:rFonts w:ascii="宋体" w:hAnsi="宋体"/>
          <w:sz w:val="22"/>
        </w:rPr>
        <w:t>在12项涵盖三种幻觉类型的端到端测试中，YLYW审查引擎的表现如下。</w:t>
      </w:r>
    </w:p>
    <w:p>
      <w:pPr>
        <w:spacing w:after="100"/>
        <w:ind w:firstLine="420"/>
      </w:pPr>
      <w:r>
        <w:rPr>
          <w:rFonts w:ascii="宋体" w:hAnsi="宋体"/>
          <w:b/>
          <w:sz w:val="22"/>
        </w:rPr>
        <w:t>表5.8 12项端到端反幻觉测试结果</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spacing w:before="40" w:after="40"/>
            </w:pPr>
            <w:r>
              <w:rPr>
                <w:rFonts w:ascii="宋体" w:hAnsi="宋体"/>
                <w:b/>
                <w:sz w:val="18"/>
              </w:rPr>
              <w:t>幻�觉类型</w:t>
            </w:r>
          </w:p>
        </w:tc>
        <w:tc>
          <w:tcPr>
            <w:tcW w:type="dxa" w:w="1727"/>
          </w:tcPr>
          <w:p>
            <w:pPr>
              <w:spacing w:before="40" w:after="40"/>
            </w:pPr>
            <w:r>
              <w:rPr>
                <w:rFonts w:ascii="宋体" w:hAnsi="宋体"/>
                <w:b/>
                <w:sz w:val="18"/>
              </w:rPr>
              <w:t>测试数</w:t>
            </w:r>
          </w:p>
        </w:tc>
        <w:tc>
          <w:tcPr>
            <w:tcW w:type="dxa" w:w="1727"/>
          </w:tcPr>
          <w:p>
            <w:pPr>
              <w:spacing w:before="40" w:after="40"/>
            </w:pPr>
            <w:r>
              <w:rPr>
                <w:rFonts w:ascii="宋体" w:hAnsi="宋体"/>
                <w:b/>
                <w:sz w:val="18"/>
              </w:rPr>
              <w:t>正确拦截</w:t>
            </w:r>
          </w:p>
        </w:tc>
        <w:tc>
          <w:tcPr>
            <w:tcW w:type="dxa" w:w="1727"/>
          </w:tcPr>
          <w:p>
            <w:pPr>
              <w:spacing w:before="40" w:after="40"/>
            </w:pPr>
            <w:r>
              <w:rPr>
                <w:rFonts w:ascii="宋体" w:hAnsi="宋体"/>
                <w:b/>
                <w:sz w:val="18"/>
              </w:rPr>
              <w:t>自动修正</w:t>
            </w:r>
          </w:p>
        </w:tc>
        <w:tc>
          <w:tcPr>
            <w:tcW w:type="dxa" w:w="1727"/>
          </w:tcPr>
          <w:p>
            <w:pPr>
              <w:spacing w:before="40" w:after="40"/>
            </w:pPr>
            <w:r>
              <w:rPr>
                <w:rFonts w:ascii="宋体" w:hAnsi="宋体"/>
                <w:b/>
                <w:sz w:val="18"/>
              </w:rPr>
              <w:t>假阳性</w:t>
            </w:r>
          </w:p>
        </w:tc>
      </w:tr>
      <w:tr>
        <w:tc>
          <w:tcPr>
            <w:tcW w:type="dxa" w:w="1727"/>
          </w:tcPr>
          <w:p>
            <w:pPr>
              <w:spacing w:before="40" w:after="40"/>
            </w:pPr>
            <w:r>
              <w:rPr>
                <w:rFonts w:ascii="宋体" w:hAnsi="宋体"/>
                <w:sz w:val="18"/>
              </w:rPr>
              <w:t>事实错误</w:t>
            </w:r>
          </w:p>
        </w:tc>
        <w:tc>
          <w:tcPr>
            <w:tcW w:type="dxa" w:w="1727"/>
          </w:tcPr>
          <w:p>
            <w:pPr>
              <w:spacing w:before="40" w:after="40"/>
            </w:pPr>
            <w:r>
              <w:rPr>
                <w:rFonts w:ascii="宋体" w:hAnsi="宋体"/>
                <w:sz w:val="18"/>
              </w:rPr>
              <w:t>4</w:t>
            </w:r>
          </w:p>
        </w:tc>
        <w:tc>
          <w:tcPr>
            <w:tcW w:type="dxa" w:w="1727"/>
          </w:tcPr>
          <w:p>
            <w:pPr>
              <w:spacing w:before="40" w:after="40"/>
            </w:pPr>
            <w:r>
              <w:rPr>
                <w:rFonts w:ascii="宋体" w:hAnsi="宋体"/>
                <w:sz w:val="18"/>
              </w:rPr>
              <w:t>4/4</w:t>
            </w:r>
          </w:p>
        </w:tc>
        <w:tc>
          <w:tcPr>
            <w:tcW w:type="dxa" w:w="1727"/>
          </w:tcPr>
          <w:p>
            <w:pPr>
              <w:spacing w:before="40" w:after="40"/>
            </w:pPr>
            <w:r>
              <w:rPr>
                <w:rFonts w:ascii="宋体" w:hAnsi="宋体"/>
                <w:sz w:val="18"/>
              </w:rPr>
              <w:t>3/4</w:t>
            </w:r>
          </w:p>
        </w:tc>
        <w:tc>
          <w:tcPr>
            <w:tcW w:type="dxa" w:w="1727"/>
          </w:tcPr>
          <w:p>
            <w:pPr>
              <w:spacing w:before="40" w:after="40"/>
            </w:pPr>
            <w:r>
              <w:rPr>
                <w:rFonts w:ascii="宋体" w:hAnsi="宋体"/>
                <w:sz w:val="18"/>
              </w:rPr>
              <w:t>0</w:t>
            </w:r>
          </w:p>
        </w:tc>
      </w:tr>
      <w:tr>
        <w:tc>
          <w:tcPr>
            <w:tcW w:type="dxa" w:w="1727"/>
          </w:tcPr>
          <w:p>
            <w:pPr>
              <w:spacing w:before="40" w:after="40"/>
            </w:pPr>
            <w:r>
              <w:rPr>
                <w:rFonts w:ascii="宋体" w:hAnsi="宋体"/>
                <w:sz w:val="18"/>
              </w:rPr>
              <w:t>物理不可能</w:t>
            </w:r>
          </w:p>
        </w:tc>
        <w:tc>
          <w:tcPr>
            <w:tcW w:type="dxa" w:w="1727"/>
          </w:tcPr>
          <w:p>
            <w:pPr>
              <w:spacing w:before="40" w:after="40"/>
            </w:pPr>
            <w:r>
              <w:rPr>
                <w:rFonts w:ascii="宋体" w:hAnsi="宋体"/>
                <w:sz w:val="18"/>
              </w:rPr>
              <w:t>4</w:t>
            </w:r>
          </w:p>
        </w:tc>
        <w:tc>
          <w:tcPr>
            <w:tcW w:type="dxa" w:w="1727"/>
          </w:tcPr>
          <w:p>
            <w:pPr>
              <w:spacing w:before="40" w:after="40"/>
            </w:pPr>
            <w:r>
              <w:rPr>
                <w:rFonts w:ascii="宋体" w:hAnsi="宋体"/>
                <w:sz w:val="18"/>
              </w:rPr>
              <w:t>4/4</w:t>
            </w:r>
          </w:p>
        </w:tc>
        <w:tc>
          <w:tcPr>
            <w:tcW w:type="dxa" w:w="1727"/>
          </w:tcPr>
          <w:p>
            <w:pPr>
              <w:spacing w:before="40" w:after="40"/>
            </w:pPr>
            <w:r>
              <w:rPr>
                <w:rFonts w:ascii="宋体" w:hAnsi="宋体"/>
                <w:sz w:val="18"/>
              </w:rPr>
              <w:t>0/4</w:t>
            </w:r>
          </w:p>
        </w:tc>
        <w:tc>
          <w:tcPr>
            <w:tcW w:type="dxa" w:w="1727"/>
          </w:tcPr>
          <w:p>
            <w:pPr>
              <w:spacing w:before="40" w:after="40"/>
            </w:pPr>
            <w:r>
              <w:rPr>
                <w:rFonts w:ascii="宋体" w:hAnsi="宋体"/>
                <w:sz w:val="18"/>
              </w:rPr>
              <w:t>0</w:t>
            </w:r>
          </w:p>
        </w:tc>
      </w:tr>
      <w:tr>
        <w:tc>
          <w:tcPr>
            <w:tcW w:type="dxa" w:w="1727"/>
          </w:tcPr>
          <w:p>
            <w:pPr>
              <w:spacing w:before="40" w:after="40"/>
            </w:pPr>
            <w:r>
              <w:rPr>
                <w:rFonts w:ascii="宋体" w:hAnsi="宋体"/>
                <w:sz w:val="18"/>
              </w:rPr>
              <w:t>价值偏差</w:t>
            </w:r>
          </w:p>
        </w:tc>
        <w:tc>
          <w:tcPr>
            <w:tcW w:type="dxa" w:w="1727"/>
          </w:tcPr>
          <w:p>
            <w:pPr>
              <w:spacing w:before="40" w:after="40"/>
            </w:pPr>
            <w:r>
              <w:rPr>
                <w:rFonts w:ascii="宋体" w:hAnsi="宋体"/>
                <w:sz w:val="18"/>
              </w:rPr>
              <w:t>4</w:t>
            </w:r>
          </w:p>
        </w:tc>
        <w:tc>
          <w:tcPr>
            <w:tcW w:type="dxa" w:w="1727"/>
          </w:tcPr>
          <w:p>
            <w:pPr>
              <w:spacing w:before="40" w:after="40"/>
            </w:pPr>
            <w:r>
              <w:rPr>
                <w:rFonts w:ascii="宋体" w:hAnsi="宋体"/>
                <w:sz w:val="18"/>
              </w:rPr>
              <w:t>2/4</w:t>
            </w:r>
          </w:p>
        </w:tc>
        <w:tc>
          <w:tcPr>
            <w:tcW w:type="dxa" w:w="1727"/>
          </w:tcPr>
          <w:p>
            <w:pPr>
              <w:spacing w:before="40" w:after="40"/>
            </w:pPr>
            <w:r>
              <w:rPr>
                <w:rFonts w:ascii="宋体" w:hAnsi="宋体"/>
                <w:sz w:val="18"/>
              </w:rPr>
              <w:t>0/4</w:t>
            </w:r>
          </w:p>
        </w:tc>
        <w:tc>
          <w:tcPr>
            <w:tcW w:type="dxa" w:w="1727"/>
          </w:tcPr>
          <w:p>
            <w:pPr>
              <w:spacing w:before="40" w:after="40"/>
            </w:pPr>
            <w:r>
              <w:rPr>
                <w:rFonts w:ascii="宋体" w:hAnsi="宋体"/>
                <w:sz w:val="18"/>
              </w:rPr>
              <w:t>0</w:t>
            </w:r>
          </w:p>
        </w:tc>
      </w:tr>
      <w:tr>
        <w:tc>
          <w:tcPr>
            <w:tcW w:type="dxa" w:w="1727"/>
          </w:tcPr>
          <w:p>
            <w:pPr>
              <w:spacing w:before="40" w:after="40"/>
            </w:pPr>
            <w:r>
              <w:rPr>
                <w:rFonts w:ascii="宋体" w:hAnsi="宋体"/>
                <w:sz w:val="18"/>
              </w:rPr>
              <w:t>**总计**</w:t>
            </w:r>
          </w:p>
        </w:tc>
        <w:tc>
          <w:tcPr>
            <w:tcW w:type="dxa" w:w="1727"/>
          </w:tcPr>
          <w:p>
            <w:pPr>
              <w:spacing w:before="40" w:after="40"/>
            </w:pPr>
            <w:r>
              <w:rPr>
                <w:rFonts w:ascii="宋体" w:hAnsi="宋体"/>
                <w:sz w:val="18"/>
              </w:rPr>
              <w:t>**12**</w:t>
            </w:r>
          </w:p>
        </w:tc>
        <w:tc>
          <w:tcPr>
            <w:tcW w:type="dxa" w:w="1727"/>
          </w:tcPr>
          <w:p>
            <w:pPr>
              <w:spacing w:before="40" w:after="40"/>
            </w:pPr>
            <w:r>
              <w:rPr>
                <w:rFonts w:ascii="宋体" w:hAnsi="宋体"/>
                <w:sz w:val="18"/>
              </w:rPr>
              <w:t>**83.3%**</w:t>
            </w:r>
          </w:p>
        </w:tc>
        <w:tc>
          <w:tcPr>
            <w:tcW w:type="dxa" w:w="1727"/>
          </w:tcPr>
          <w:p>
            <w:pPr>
              <w:spacing w:before="40" w:after="40"/>
            </w:pPr>
            <w:r>
              <w:rPr>
                <w:rFonts w:ascii="宋体" w:hAnsi="宋体"/>
                <w:sz w:val="18"/>
              </w:rPr>
              <w:t>**25.0%**</w:t>
            </w:r>
          </w:p>
        </w:tc>
        <w:tc>
          <w:tcPr>
            <w:tcW w:type="dxa" w:w="1727"/>
          </w:tcPr>
          <w:p>
            <w:pPr>
              <w:spacing w:before="40" w:after="40"/>
            </w:pPr>
            <w:r>
              <w:rPr>
                <w:rFonts w:ascii="宋体" w:hAnsi="宋体"/>
                <w:sz w:val="18"/>
              </w:rPr>
              <w:t>**0%**</w:t>
            </w:r>
          </w:p>
        </w:tc>
      </w:tr>
    </w:tbl>
    <w:p/>
    <w:p>
      <w:pPr>
        <w:spacing w:after="100"/>
        <w:ind w:firstLine="420"/>
      </w:pPr>
      <w:r>
        <w:rPr>
          <w:rFonts w:ascii="宋体" w:hAnsi="宋体"/>
          <w:sz w:val="22"/>
        </w:rPr>
        <w:t>12项测试覆盖了53.3%的幻觉检测率顶层指标的详细行为：7项严重幻觉被成功拦截（红灯），3项事实错误被自动修正（黄灯），2项正确输出直接放行（绿灯）。零假阳性——没有一例正确的LLM输出被误判为幻觉。</w:t>
      </w:r>
    </w:p>
    <w:p>
      <w:pPr>
        <w:spacing w:before="120" w:after="120"/>
        <w:ind w:firstLine="0"/>
      </w:pPr>
      <w:r>
        <w:rPr>
          <w:color w:val="969696"/>
          <w:sz w:val="18"/>
        </w:rPr>
        <w:t>——————————————————————————————</w:t>
      </w:r>
    </w:p>
    <w:p>
      <w:pPr>
        <w:pStyle w:val="Heading2"/>
        <w:spacing w:before="320" w:after="160"/>
      </w:pPr>
      <w:r>
        <w:rPr>
          <w:rFonts w:ascii="黑体" w:hAnsi="黑体"/>
          <w:b/>
          <w:sz w:val="30"/>
        </w:rPr>
        <w:t>5.5 安全机制的嵌入式实现</w:t>
      </w:r>
    </w:p>
    <w:p>
      <w:pPr>
        <w:spacing w:after="100"/>
        <w:ind w:firstLine="420"/>
      </w:pPr>
      <w:r>
        <w:rPr>
          <w:rFonts w:ascii="宋体" w:hAnsi="宋体"/>
          <w:sz w:val="22"/>
        </w:rPr>
        <w:t>第5.3节的304物体基线测试和压力测试都是在仿真环境中进行的。本节报告安全八卦在真实嵌入式平台上的实现——学灵通8051单片机的两级硬件安全兜底。</w:t>
      </w:r>
    </w:p>
    <w:p>
      <w:pPr>
        <w:spacing w:after="100"/>
        <w:ind w:firstLine="420"/>
      </w:pPr>
      <w:r>
        <w:rPr>
          <w:rFonts w:ascii="宋体" w:hAnsi="宋体"/>
          <w:b/>
          <w:sz w:val="22"/>
        </w:rPr>
        <w:t>微处理器上的实时光全机制。</w:t>
      </w:r>
      <w:r>
        <w:rPr>
          <w:rFonts w:ascii="宋体" w:hAnsi="宋体"/>
          <w:sz w:val="22"/>
        </w:rPr>
        <w:t xml:space="preserve"> 学灵通人形机器人仅配备3轴陀螺仪作为唯一的姿态传感器，使用STC15W4K系列8051兼容MCU（无FPU、RAM&lt;4KB）。安全八卦的完整64卦推理链不可能在如此受限的硬件上完整运行。因此YLYW在学灵通上实现了一个精简的安全协议——两级硬件安全兜底，作为安全八卦的最简子集。</w:t>
      </w:r>
    </w:p>
    <w:p>
      <w:pPr>
        <w:spacing w:after="100"/>
        <w:ind w:firstLine="420"/>
      </w:pPr>
      <w:r>
        <w:rPr>
          <w:rFonts w:ascii="宋体" w:hAnsi="宋体"/>
          <w:b/>
          <w:sz w:val="22"/>
        </w:rPr>
        <w:t>表5.9 学灵通嵌入式安全协议</w:t>
      </w:r>
    </w:p>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spacing w:before="40" w:after="40"/>
            </w:pPr>
            <w:r>
              <w:rPr>
                <w:rFonts w:ascii="宋体" w:hAnsi="宋体"/>
                <w:b/>
                <w:sz w:val="18"/>
              </w:rPr>
              <w:t>层级</w:t>
            </w:r>
          </w:p>
        </w:tc>
        <w:tc>
          <w:tcPr>
            <w:tcW w:type="dxa" w:w="2158"/>
          </w:tcPr>
          <w:p>
            <w:pPr>
              <w:spacing w:before="40" w:after="40"/>
            </w:pPr>
            <w:r>
              <w:rPr>
                <w:rFonts w:ascii="宋体" w:hAnsi="宋体"/>
                <w:b/>
                <w:sz w:val="18"/>
              </w:rPr>
              <w:t>触发条件</w:t>
            </w:r>
          </w:p>
        </w:tc>
        <w:tc>
          <w:tcPr>
            <w:tcW w:type="dxa" w:w="2158"/>
          </w:tcPr>
          <w:p>
            <w:pPr>
              <w:spacing w:before="40" w:after="40"/>
            </w:pPr>
            <w:r>
              <w:rPr>
                <w:rFonts w:ascii="宋体" w:hAnsi="宋体"/>
                <w:b/>
                <w:sz w:val="18"/>
              </w:rPr>
              <w:t>动作</w:t>
            </w:r>
          </w:p>
        </w:tc>
        <w:tc>
          <w:tcPr>
            <w:tcW w:type="dxa" w:w="2158"/>
          </w:tcPr>
          <w:p>
            <w:pPr>
              <w:spacing w:before="40" w:after="40"/>
            </w:pPr>
            <w:r>
              <w:rPr>
                <w:rFonts w:ascii="宋体" w:hAnsi="宋体"/>
                <w:b/>
                <w:sz w:val="18"/>
              </w:rPr>
              <w:t>对应八卦</w:t>
            </w:r>
          </w:p>
        </w:tc>
      </w:tr>
      <w:tr>
        <w:tc>
          <w:tcPr>
            <w:tcW w:type="dxa" w:w="2158"/>
          </w:tcPr>
          <w:p>
            <w:pPr>
              <w:spacing w:before="40" w:after="40"/>
            </w:pPr>
            <w:r>
              <w:rPr>
                <w:rFonts w:ascii="宋体" w:hAnsi="宋体"/>
                <w:sz w:val="18"/>
              </w:rPr>
              <w:t>一级</w:t>
            </w:r>
          </w:p>
        </w:tc>
        <w:tc>
          <w:tcPr>
            <w:tcW w:type="dxa" w:w="2158"/>
          </w:tcPr>
          <w:p>
            <w:pPr>
              <w:spacing w:before="40" w:after="40"/>
            </w:pPr>
            <w:r>
              <w:rPr>
                <w:rFonts w:ascii="宋体" w:hAnsi="宋体"/>
                <w:sz w:val="18"/>
              </w:rPr>
              <w:t>倾角 &gt; 30°</w:t>
            </w:r>
          </w:p>
        </w:tc>
        <w:tc>
          <w:tcPr>
            <w:tcW w:type="dxa" w:w="2158"/>
          </w:tcPr>
          <w:p>
            <w:pPr>
              <w:spacing w:before="40" w:after="40"/>
            </w:pPr>
            <w:r>
              <w:rPr>
                <w:rFonts w:ascii="宋体" w:hAnsi="宋体"/>
                <w:sz w:val="18"/>
              </w:rPr>
              <w:t>强制卦象=艮(52)→静止站立</w:t>
            </w:r>
          </w:p>
        </w:tc>
        <w:tc>
          <w:tcPr>
            <w:tcW w:type="dxa" w:w="2158"/>
          </w:tcPr>
          <w:p>
            <w:pPr>
              <w:spacing w:before="40" w:after="40"/>
            </w:pPr>
            <w:r>
              <w:rPr>
                <w:rFonts w:ascii="宋体" w:hAnsi="宋体"/>
                <w:sz w:val="18"/>
              </w:rPr>
              <w:t>CAUTION/WARNING级</w:t>
            </w:r>
          </w:p>
        </w:tc>
      </w:tr>
      <w:tr>
        <w:tc>
          <w:tcPr>
            <w:tcW w:type="dxa" w:w="2158"/>
          </w:tcPr>
          <w:p>
            <w:pPr>
              <w:spacing w:before="40" w:after="40"/>
            </w:pPr>
            <w:r>
              <w:rPr>
                <w:rFonts w:ascii="宋体" w:hAnsi="宋体"/>
                <w:sz w:val="18"/>
              </w:rPr>
              <w:t>二级</w:t>
            </w:r>
          </w:p>
        </w:tc>
        <w:tc>
          <w:tcPr>
            <w:tcW w:type="dxa" w:w="2158"/>
          </w:tcPr>
          <w:p>
            <w:pPr>
              <w:spacing w:before="40" w:after="40"/>
            </w:pPr>
            <w:r>
              <w:rPr>
                <w:rFonts w:ascii="宋体" w:hAnsi="宋体"/>
                <w:sz w:val="18"/>
              </w:rPr>
              <w:t>倾角 &gt; 60°</w:t>
            </w:r>
          </w:p>
        </w:tc>
        <w:tc>
          <w:tcPr>
            <w:tcW w:type="dxa" w:w="2158"/>
          </w:tcPr>
          <w:p>
            <w:pPr>
              <w:spacing w:before="40" w:after="40"/>
            </w:pPr>
            <w:r>
              <w:rPr>
                <w:rFonts w:ascii="宋体" w:hAnsi="宋体"/>
                <w:sz w:val="18"/>
              </w:rPr>
              <w:t>强制卦象=复(24)→恢复步态</w:t>
            </w:r>
          </w:p>
        </w:tc>
        <w:tc>
          <w:tcPr>
            <w:tcW w:type="dxa" w:w="2158"/>
          </w:tcPr>
          <w:p>
            <w:pPr>
              <w:spacing w:before="40" w:after="40"/>
            </w:pPr>
            <w:r>
              <w:rPr>
                <w:rFonts w:ascii="宋体" w:hAnsi="宋体"/>
                <w:sz w:val="18"/>
              </w:rPr>
              <w:t>DANGER/CRITICAL级</w:t>
            </w:r>
          </w:p>
        </w:tc>
      </w:tr>
    </w:tbl>
    <w:p/>
    <w:p>
      <w:pPr>
        <w:spacing w:after="100"/>
        <w:ind w:firstLine="420"/>
      </w:pPr>
      <w:r>
        <w:rPr>
          <w:rFonts w:ascii="宋体" w:hAnsi="宋体"/>
          <w:sz w:val="22"/>
        </w:rPr>
        <w:t>这一设计验证了安全八卦的全息性：即使在一个资源极度受限的嵌入式平台上，安全八卦的核心设计理念——物理约束作为符号先验、安全等级逐步升级、安全覆盖策略输出——仍然可以被实现为一个最简但不失有效性的安全协议。两级安全兜底的0.5秒响应时间（20ms控制周期×25帧）确保了机器人即使因推理错误而跌倒，也能在倒地的过程中被安全机制接管。</w:t>
      </w:r>
    </w:p>
    <w:p>
      <w:pPr>
        <w:spacing w:before="120" w:after="120"/>
        <w:ind w:firstLine="0"/>
      </w:pPr>
      <w:r>
        <w:rPr>
          <w:color w:val="969696"/>
          <w:sz w:val="18"/>
        </w:rPr>
        <w:t>——————————————————————————————</w:t>
      </w:r>
    </w:p>
    <w:p>
      <w:pPr>
        <w:pStyle w:val="Heading2"/>
        <w:spacing w:before="320" w:after="160"/>
      </w:pPr>
      <w:r>
        <w:rPr>
          <w:rFonts w:ascii="黑体" w:hAnsi="黑体"/>
          <w:b/>
          <w:sz w:val="30"/>
        </w:rPr>
        <w:t>5.6 本章核心贡献</w:t>
      </w:r>
    </w:p>
    <w:p>
      <w:pPr>
        <w:spacing w:after="100"/>
        <w:ind w:firstLine="420"/>
      </w:pPr>
      <w:r>
        <w:rPr>
          <w:rFonts w:ascii="宋体" w:hAnsi="宋体"/>
          <w:sz w:val="22"/>
        </w:rPr>
        <w:t>本章完成了YLYW的</w:t>
      </w:r>
      <w:r>
        <w:rPr>
          <w:rFonts w:ascii="宋体" w:hAnsi="宋体"/>
          <w:b/>
          <w:sz w:val="22"/>
        </w:rPr>
        <w:t>安全层</w:t>
      </w:r>
      <w:r>
        <w:rPr>
          <w:rFonts w:ascii="宋体" w:hAnsi="宋体"/>
          <w:sz w:val="22"/>
        </w:rPr>
        <w:t>——从第1.3.4节的"履霜坚冰至"哲学根基，到双八卦并行架构的形式化定义，到304物体和8个极端场景的实验验证，再到反幻觉的跨域迁移和嵌入式实现。</w:t>
      </w:r>
    </w:p>
    <w:p>
      <w:pPr>
        <w:spacing w:after="100"/>
        <w:ind w:firstLine="420"/>
      </w:pPr>
      <w:r>
        <w:rPr>
          <w:rFonts w:ascii="宋体" w:hAnsi="宋体"/>
          <w:sz w:val="22"/>
        </w:rPr>
        <w:t>总结安全八卦的三个独特性：</w:t>
      </w:r>
    </w:p>
    <w:p>
      <w:pPr>
        <w:spacing w:after="100"/>
        <w:ind w:firstLine="420"/>
      </w:pPr>
      <w:r>
        <w:rPr>
          <w:rFonts w:ascii="宋体" w:hAnsi="宋体"/>
          <w:b/>
          <w:sz w:val="22"/>
        </w:rPr>
        <w:t>零数据。</w:t>
      </w:r>
      <w:r>
        <w:rPr>
          <w:rFonts w:ascii="宋体" w:hAnsi="宋体"/>
          <w:sz w:val="22"/>
        </w:rPr>
        <w:t xml:space="preserve"> 安全八卦的所有规则——六条物理公式、64卦安全状态空间、五级安全等级——都是先验定义的，不依赖任何训练数据。安全不是从失败案例中"学"出来的——它是在系统的骨架上"建"出来的。</w:t>
      </w:r>
    </w:p>
    <w:p>
      <w:pPr>
        <w:spacing w:after="100"/>
        <w:ind w:firstLine="420"/>
      </w:pPr>
      <w:r>
        <w:rPr>
          <w:rFonts w:ascii="宋体" w:hAnsi="宋体"/>
          <w:b/>
          <w:sz w:val="22"/>
        </w:rPr>
        <w:t>可解释。</w:t>
      </w:r>
      <w:r>
        <w:rPr>
          <w:rFonts w:ascii="宋体" w:hAnsi="宋体"/>
          <w:sz w:val="22"/>
        </w:rPr>
        <w:t xml:space="preserve"> 每个安全等级决策都可以追溯到具体爻位和该爻位对应的物理公式。系统报告"WARNING: 二爻检测到破坏风险，力降低20%"——而非笼统的"不合理输出"。</w:t>
      </w:r>
    </w:p>
    <w:p>
      <w:pPr>
        <w:spacing w:after="100"/>
        <w:ind w:firstLine="420"/>
      </w:pPr>
      <w:r>
        <w:rPr>
          <w:rFonts w:ascii="宋体" w:hAnsi="宋体"/>
          <w:b/>
          <w:sz w:val="22"/>
        </w:rPr>
        <w:t>跨域。</w:t>
      </w:r>
      <w:r>
        <w:rPr>
          <w:rFonts w:ascii="宋体" w:hAnsi="宋体"/>
          <w:sz w:val="22"/>
        </w:rPr>
        <w:t xml:space="preserve"> 安全八卦的物理审核架构可以直接迁移到语言域，将LLM输出审查建模为同样的三层符号推理流程。这验证了安全八卦架构的通用性——安全不是一个领域的特定问题，而是一种可复用的设计模式。</w:t>
      </w:r>
    </w:p>
    <w:p>
      <w:pPr>
        <w:spacing w:after="100"/>
        <w:ind w:firstLine="420"/>
      </w:pPr>
      <w:r>
        <w:rPr>
          <w:rFonts w:ascii="宋体" w:hAnsi="宋体"/>
          <w:sz w:val="22"/>
        </w:rPr>
        <w:t>*本章完。下一章：第6章 跨域实证——从感知到行动。*</w:t>
      </w:r>
    </w:p>
    <w:p>
      <w:pPr>
        <w:pStyle w:val="Heading1"/>
        <w:spacing w:before="480" w:after="280"/>
        <w:jc w:val="center"/>
      </w:pPr>
      <w:r>
        <w:rPr>
          <w:rFonts w:ascii="黑体" w:hAnsi="黑体"/>
          <w:b/>
          <w:sz w:val="36"/>
        </w:rPr>
        <w:t>第6章 跨域实证：从感知到行动</w:t>
      </w:r>
    </w:p>
    <w:p>
      <w:pPr>
        <w:pStyle w:val="Heading1"/>
        <w:spacing w:before="480" w:after="280"/>
        <w:jc w:val="center"/>
      </w:pPr>
      <w:r>
        <w:rPr>
          <w:rFonts w:ascii="黑体" w:hAnsi="黑体"/>
          <w:b/>
          <w:sz w:val="36"/>
        </w:rPr>
        <w:t>第6章 跨域实证：从感知到行动</w:t>
      </w:r>
    </w:p>
    <w:p>
      <w:pPr>
        <w:spacing w:after="100"/>
        <w:ind w:firstLine="420"/>
      </w:pPr>
      <w:r>
        <w:rPr>
          <w:rFonts w:ascii="宋体" w:hAnsi="宋体"/>
          <w:sz w:val="22"/>
        </w:rPr>
        <w:t>第1-5章完成了YLYW从哲学根基到架构设计到学习机制到安全约束的完整理论体系。但理论的最终验证不是逻辑推导——是实验。</w:t>
      </w:r>
    </w:p>
    <w:p>
      <w:pPr>
        <w:spacing w:after="100"/>
        <w:ind w:firstLine="420"/>
      </w:pPr>
      <w:r>
        <w:rPr>
          <w:rFonts w:ascii="宋体" w:hAnsi="宋体"/>
          <w:sz w:val="22"/>
        </w:rPr>
        <w:t>本章报告YLYW在三个主要验证域——物理域（YCB物体抓取）、运动控制域（人形机器人步态）、具身导航域（ALFWorld）——以及多个补充域（视觉分类、书法学习、嵌入式部署）上的系统实验。每项实验遵循统一的设计原则：零样本优先、消融验证、对比评估、可解释追溯。</w:t>
      </w:r>
    </w:p>
    <w:p>
      <w:pPr>
        <w:spacing w:before="120" w:after="120"/>
        <w:ind w:firstLine="0"/>
      </w:pPr>
      <w:r>
        <w:rPr>
          <w:color w:val="969696"/>
          <w:sz w:val="18"/>
        </w:rPr>
        <w:t>——————————————————————————————</w:t>
      </w:r>
    </w:p>
    <w:p>
      <w:pPr>
        <w:pStyle w:val="Heading2"/>
        <w:spacing w:before="320" w:after="160"/>
      </w:pPr>
      <w:r>
        <w:rPr>
          <w:rFonts w:ascii="黑体" w:hAnsi="黑体"/>
          <w:b/>
          <w:sz w:val="30"/>
        </w:rPr>
        <w:t>6.1 实验设计的整体思路</w:t>
      </w:r>
    </w:p>
    <w:p>
      <w:pPr>
        <w:pStyle w:val="Heading3"/>
        <w:spacing w:before="240" w:after="120"/>
      </w:pPr>
      <w:r>
        <w:rPr>
          <w:rFonts w:ascii="黑体" w:hAnsi="黑体"/>
          <w:b/>
          <w:sz w:val="26"/>
        </w:rPr>
        <w:t>6.1.1 为什么跨域——验证架构的通用性</w:t>
      </w:r>
    </w:p>
    <w:p>
      <w:pPr>
        <w:spacing w:after="100"/>
        <w:ind w:firstLine="420"/>
      </w:pPr>
      <w:r>
        <w:rPr>
          <w:rFonts w:ascii="宋体" w:hAnsi="宋体"/>
          <w:sz w:val="22"/>
        </w:rPr>
        <w:t>YLYW架构的核心主张之一是：八卦隶属度→六爻编码→卦象匹配的三层推理架构是域无关的。这不仅仅是一个理论声明——它必须通过跨域验证来检验。</w:t>
      </w:r>
    </w:p>
    <w:p>
      <w:pPr>
        <w:spacing w:after="100"/>
        <w:ind w:firstLine="420"/>
      </w:pPr>
      <w:r>
        <w:rPr>
          <w:rFonts w:ascii="宋体" w:hAnsi="宋体"/>
          <w:sz w:val="22"/>
        </w:rPr>
        <w:t>如果YLYW仅在物理抓取域有效，可以解释为"64卦恰好适合描述物体的物理属性"，但这种巧合解释的效力是有限的。只有当相同架构（仅替换各层的语义内容）在完全不同域——运动和交互、导航和探索、感知和分类——中同样有效时，才能证明架构本身具有通用性。</w:t>
      </w:r>
    </w:p>
    <w:p>
      <w:pPr>
        <w:spacing w:after="100"/>
        <w:ind w:firstLine="420"/>
      </w:pPr>
      <w:r>
        <w:rPr>
          <w:rFonts w:ascii="宋体" w:hAnsi="宋体"/>
          <w:sz w:val="22"/>
        </w:rPr>
        <w:t>跨域迁移的工程含义是：每次迁移只改变L1原型向量、L2编码公式和L3规则库的语义锚点，</w:t>
      </w:r>
      <w:r>
        <w:rPr>
          <w:rFonts w:ascii="宋体" w:hAnsi="宋体"/>
          <w:b/>
          <w:sz w:val="22"/>
        </w:rPr>
        <w:t>架构骨架、推理流程和参数更新机制保持不变</w:t>
      </w:r>
      <w:r>
        <w:rPr>
          <w:rFonts w:ascii="宋体" w:hAnsi="宋体"/>
          <w:sz w:val="22"/>
        </w:rPr>
        <w:t>。这意味着在物理域开发的所有工具——余弦相似度匹配、爻位关系运算、双八卦仲裁、知几知耻学习——在运动域和导航域中无需修改即可复用。</w:t>
      </w:r>
    </w:p>
    <w:p>
      <w:pPr>
        <w:pStyle w:val="Heading3"/>
        <w:spacing w:before="240" w:after="120"/>
      </w:pPr>
      <w:r>
        <w:rPr>
          <w:rFonts w:ascii="黑体" w:hAnsi="黑体"/>
          <w:b/>
          <w:sz w:val="26"/>
        </w:rPr>
        <w:t>6.1.2 四原则</w:t>
      </w:r>
    </w:p>
    <w:p>
      <w:pPr>
        <w:spacing w:after="100"/>
        <w:ind w:firstLine="420"/>
      </w:pPr>
      <w:r>
        <w:rPr>
          <w:rFonts w:ascii="宋体" w:hAnsi="宋体"/>
          <w:sz w:val="22"/>
        </w:rPr>
        <w:t>每项实验遵循四原则。</w:t>
      </w:r>
    </w:p>
    <w:p>
      <w:pPr>
        <w:spacing w:after="100"/>
        <w:ind w:firstLine="420"/>
      </w:pPr>
      <w:r>
        <w:rPr>
          <w:rFonts w:ascii="宋体" w:hAnsi="宋体"/>
          <w:b/>
          <w:sz w:val="22"/>
        </w:rPr>
        <w:t>零样本优先。</w:t>
      </w:r>
      <w:r>
        <w:rPr>
          <w:rFonts w:ascii="宋体" w:hAnsi="宋体"/>
          <w:sz w:val="22"/>
        </w:rPr>
        <w:t xml:space="preserve"> 不进行任何参数调整或训练数据注入，以完全初始的六十四卦规则进行推理。这是系统的"底线测试"——它回答"先验知识在没有数据的情况下能提供多少决策能力"。</w:t>
      </w:r>
    </w:p>
    <w:p>
      <w:pPr>
        <w:spacing w:after="100"/>
        <w:ind w:firstLine="420"/>
      </w:pPr>
      <w:r>
        <w:rPr>
          <w:rFonts w:ascii="宋体" w:hAnsi="宋体"/>
          <w:b/>
          <w:sz w:val="22"/>
        </w:rPr>
        <w:t>消融验证。</w:t>
      </w:r>
      <w:r>
        <w:rPr>
          <w:rFonts w:ascii="宋体" w:hAnsi="宋体"/>
          <w:sz w:val="22"/>
        </w:rPr>
        <w:t xml:space="preserve"> 每个设计选择（易理 vs 随机映射、三层 vs 仅L3、连续 vs 硬阈值）通过A/B测试量化其独立贡献。第2-3章报告的三维消融实验覆盖物理域；安全八卦消融覆盖安全域。</w:t>
      </w:r>
    </w:p>
    <w:p>
      <w:pPr>
        <w:spacing w:after="100"/>
        <w:ind w:firstLine="420"/>
      </w:pPr>
      <w:r>
        <w:rPr>
          <w:rFonts w:ascii="宋体" w:hAnsi="宋体"/>
          <w:b/>
          <w:sz w:val="22"/>
        </w:rPr>
        <w:t>对比评估。</w:t>
      </w:r>
      <w:r>
        <w:rPr>
          <w:rFonts w:ascii="宋体" w:hAnsi="宋体"/>
          <w:sz w:val="22"/>
        </w:rPr>
        <w:t xml:space="preserve"> 在可能的情况下，与域内的基准方法进行定量比较。在物理域，YLYW的92.0%零样本成功率与Dex-Net（93%）、GraspNet（65-85%）和GG-CNN（83%）进行间接对比。在ALFWorld导航域，YLYW的_73.9%/90.0%（全集/一致子集）与BUTLER（37%）、Reflexion（77%）和EmbodiSkill（93.28%）进行直接对比。</w:t>
      </w:r>
    </w:p>
    <w:p>
      <w:pPr>
        <w:spacing w:after="100"/>
        <w:ind w:firstLine="420"/>
      </w:pPr>
      <w:r>
        <w:rPr>
          <w:rFonts w:ascii="宋体" w:hAnsi="宋体"/>
          <w:b/>
          <w:sz w:val="22"/>
        </w:rPr>
        <w:t>可解释评估。</w:t>
      </w:r>
      <w:r>
        <w:rPr>
          <w:rFonts w:ascii="宋体" w:hAnsi="宋体"/>
          <w:sz w:val="22"/>
        </w:rPr>
        <w:t xml:space="preserve"> 不仅报告宏观指标（成功率、平均分），还输出可追溯的推理链案例。推搡恢复实验的完整卦象切换链（5个卦象、4秒恢复）、YCB花瓶100%成功率的物理解释（角度增益使几何锁止补偿低摩擦）——每个案例的推理链都是可读的。</w:t>
      </w:r>
    </w:p>
    <w:p>
      <w:pPr>
        <w:pStyle w:val="Heading3"/>
        <w:spacing w:before="240" w:after="120"/>
      </w:pPr>
      <w:r>
        <w:rPr>
          <w:rFonts w:ascii="黑体" w:hAnsi="黑体"/>
          <w:b/>
          <w:sz w:val="26"/>
        </w:rPr>
        <w:t>6.1.3 评估指标的定义</w:t>
      </w:r>
    </w:p>
    <w:p>
      <w:pPr>
        <w:spacing w:after="100"/>
        <w:ind w:firstLine="420"/>
      </w:pPr>
      <w:r>
        <w:rPr>
          <w:rFonts w:ascii="宋体" w:hAnsi="宋体"/>
          <w:sz w:val="22"/>
        </w:rPr>
        <w:t>不同域使用不同的评估指标，但共享一个设计原则——多维度独立评估。</w:t>
      </w:r>
    </w:p>
    <w:tbl>
      <w:tblPr>
        <w:tblStyle w:val="TableGrid"/>
        <w:tblW w:type="auto" w:w="0"/>
        <w:tblLook w:firstColumn="1" w:firstRow="1" w:lastColumn="0" w:lastRow="0" w:noHBand="0" w:noVBand="1" w:val="04A0"/>
      </w:tblPr>
      <w:tblGrid>
        <w:gridCol w:w="2878"/>
        <w:gridCol w:w="2878"/>
        <w:gridCol w:w="2878"/>
      </w:tblGrid>
      <w:tr>
        <w:tc>
          <w:tcPr>
            <w:tcW w:type="dxa" w:w="2878"/>
          </w:tcPr>
          <w:p>
            <w:pPr>
              <w:spacing w:before="40" w:after="40"/>
            </w:pPr>
            <w:r>
              <w:rPr>
                <w:rFonts w:ascii="宋体" w:hAnsi="宋体"/>
                <w:b/>
                <w:sz w:val="18"/>
              </w:rPr>
              <w:t>域</w:t>
            </w:r>
          </w:p>
        </w:tc>
        <w:tc>
          <w:tcPr>
            <w:tcW w:type="dxa" w:w="2878"/>
          </w:tcPr>
          <w:p>
            <w:pPr>
              <w:spacing w:before="40" w:after="40"/>
            </w:pPr>
            <w:r>
              <w:rPr>
                <w:rFonts w:ascii="宋体" w:hAnsi="宋体"/>
                <w:b/>
                <w:sz w:val="18"/>
              </w:rPr>
              <w:t>指标</w:t>
            </w:r>
          </w:p>
        </w:tc>
        <w:tc>
          <w:tcPr>
            <w:tcW w:type="dxa" w:w="2878"/>
          </w:tcPr>
          <w:p>
            <w:pPr>
              <w:spacing w:before="40" w:after="40"/>
            </w:pPr>
            <w:r>
              <w:rPr>
                <w:rFonts w:ascii="宋体" w:hAnsi="宋体"/>
                <w:b/>
                <w:sz w:val="18"/>
              </w:rPr>
              <w:t>说明</w:t>
            </w:r>
          </w:p>
        </w:tc>
      </w:tr>
      <w:tr>
        <w:tc>
          <w:tcPr>
            <w:tcW w:type="dxa" w:w="2878"/>
          </w:tcPr>
          <w:p>
            <w:pPr>
              <w:spacing w:before="40" w:after="40"/>
            </w:pPr>
            <w:r>
              <w:rPr>
                <w:rFonts w:ascii="宋体" w:hAnsi="宋体"/>
                <w:sz w:val="18"/>
              </w:rPr>
              <w:t>物理抓取</w:t>
            </w:r>
          </w:p>
        </w:tc>
        <w:tc>
          <w:tcPr>
            <w:tcW w:type="dxa" w:w="2878"/>
          </w:tcPr>
          <w:p>
            <w:pPr>
              <w:spacing w:before="40" w:after="40"/>
            </w:pPr>
            <w:r>
              <w:rPr>
                <w:rFonts w:ascii="宋体" w:hAnsi="宋体"/>
                <w:sz w:val="18"/>
              </w:rPr>
              <w:t>成功率</w:t>
            </w:r>
          </w:p>
        </w:tc>
        <w:tc>
          <w:tcPr>
            <w:tcW w:type="dxa" w:w="2878"/>
          </w:tcPr>
          <w:p>
            <w:pPr>
              <w:spacing w:before="40" w:after="40"/>
            </w:pPr>
            <w:r>
              <w:rPr>
                <w:rFonts w:ascii="宋体" w:hAnsi="宋体"/>
                <w:sz w:val="18"/>
              </w:rPr>
              <w:t>力学模型总分≥0.50为成功</w:t>
            </w:r>
          </w:p>
        </w:tc>
      </w:tr>
      <w:tr>
        <w:tc>
          <w:tcPr>
            <w:tcW w:type="dxa" w:w="2878"/>
          </w:tcPr>
          <w:p>
            <w:pPr>
              <w:spacing w:before="40" w:after="40"/>
            </w:pPr>
            <w:r>
              <w:rPr>
                <w:rFonts w:ascii="宋体" w:hAnsi="宋体"/>
                <w:sz w:val="18"/>
              </w:rPr>
            </w:r>
          </w:p>
        </w:tc>
        <w:tc>
          <w:tcPr>
            <w:tcW w:type="dxa" w:w="2878"/>
          </w:tcPr>
          <w:p>
            <w:pPr>
              <w:spacing w:before="40" w:after="40"/>
            </w:pPr>
            <w:r>
              <w:rPr>
                <w:rFonts w:ascii="宋体" w:hAnsi="宋体"/>
                <w:sz w:val="18"/>
              </w:rPr>
              <w:t>安全率</w:t>
            </w:r>
          </w:p>
        </w:tc>
        <w:tc>
          <w:tcPr>
            <w:tcW w:type="dxa" w:w="2878"/>
          </w:tcPr>
          <w:p>
            <w:pPr>
              <w:spacing w:before="40" w:after="40"/>
            </w:pPr>
            <w:r>
              <w:rPr>
                <w:rFonts w:ascii="宋体" w:hAnsi="宋体"/>
                <w:sz w:val="18"/>
              </w:rPr>
              <w:t>安全维度得分≥0.50为安全</w:t>
            </w:r>
          </w:p>
        </w:tc>
      </w:tr>
      <w:tr>
        <w:tc>
          <w:tcPr>
            <w:tcW w:type="dxa" w:w="2878"/>
          </w:tcPr>
          <w:p>
            <w:pPr>
              <w:spacing w:before="40" w:after="40"/>
            </w:pPr>
            <w:r>
              <w:rPr>
                <w:rFonts w:ascii="宋体" w:hAnsi="宋体"/>
                <w:sz w:val="18"/>
              </w:rPr>
            </w:r>
          </w:p>
        </w:tc>
        <w:tc>
          <w:tcPr>
            <w:tcW w:type="dxa" w:w="2878"/>
          </w:tcPr>
          <w:p>
            <w:pPr>
              <w:spacing w:before="40" w:after="40"/>
            </w:pPr>
            <w:r>
              <w:rPr>
                <w:rFonts w:ascii="宋体" w:hAnsi="宋体"/>
                <w:sz w:val="18"/>
              </w:rPr>
              <w:t>子维度分</w:t>
            </w:r>
          </w:p>
        </w:tc>
        <w:tc>
          <w:tcPr>
            <w:tcW w:type="dxa" w:w="2878"/>
          </w:tcPr>
          <w:p>
            <w:pPr>
              <w:spacing w:before="40" w:after="40"/>
            </w:pPr>
            <w:r>
              <w:rPr>
                <w:rFonts w:ascii="宋体" w:hAnsi="宋体"/>
                <w:sz w:val="18"/>
              </w:rPr>
              <w:t>力闭合/提升/安全的独立得分</w:t>
            </w:r>
          </w:p>
        </w:tc>
      </w:tr>
      <w:tr>
        <w:tc>
          <w:tcPr>
            <w:tcW w:type="dxa" w:w="2878"/>
          </w:tcPr>
          <w:p>
            <w:pPr>
              <w:spacing w:before="40" w:after="40"/>
            </w:pPr>
            <w:r>
              <w:rPr>
                <w:rFonts w:ascii="宋体" w:hAnsi="宋体"/>
                <w:sz w:val="18"/>
              </w:rPr>
              <w:t>运动控制</w:t>
            </w:r>
          </w:p>
        </w:tc>
        <w:tc>
          <w:tcPr>
            <w:tcW w:type="dxa" w:w="2878"/>
          </w:tcPr>
          <w:p>
            <w:pPr>
              <w:spacing w:before="40" w:after="40"/>
            </w:pPr>
            <w:r>
              <w:rPr>
                <w:rFonts w:ascii="宋体" w:hAnsi="宋体"/>
                <w:sz w:val="18"/>
              </w:rPr>
              <w:t>姿态稳定性</w:t>
            </w:r>
          </w:p>
        </w:tc>
        <w:tc>
          <w:tcPr>
            <w:tcW w:type="dxa" w:w="2878"/>
          </w:tcPr>
          <w:p>
            <w:pPr>
              <w:spacing w:before="40" w:after="40"/>
            </w:pPr>
            <w:r>
              <w:rPr>
                <w:rFonts w:ascii="宋体" w:hAnsi="宋体"/>
                <w:sz w:val="18"/>
              </w:rPr>
              <w:t>IMU倾角的归一化值</w:t>
            </w:r>
          </w:p>
        </w:tc>
      </w:tr>
      <w:tr>
        <w:tc>
          <w:tcPr>
            <w:tcW w:type="dxa" w:w="2878"/>
          </w:tcPr>
          <w:p>
            <w:pPr>
              <w:spacing w:before="40" w:after="40"/>
            </w:pPr>
            <w:r>
              <w:rPr>
                <w:rFonts w:ascii="宋体" w:hAnsi="宋体"/>
                <w:sz w:val="18"/>
              </w:rPr>
            </w:r>
          </w:p>
        </w:tc>
        <w:tc>
          <w:tcPr>
            <w:tcW w:type="dxa" w:w="2878"/>
          </w:tcPr>
          <w:p>
            <w:pPr>
              <w:spacing w:before="40" w:after="40"/>
            </w:pPr>
            <w:r>
              <w:rPr>
                <w:rFonts w:ascii="宋体" w:hAnsi="宋体"/>
                <w:sz w:val="18"/>
              </w:rPr>
              <w:t>恢复时间</w:t>
            </w:r>
          </w:p>
        </w:tc>
        <w:tc>
          <w:tcPr>
            <w:tcW w:type="dxa" w:w="2878"/>
          </w:tcPr>
          <w:p>
            <w:pPr>
              <w:spacing w:before="40" w:after="40"/>
            </w:pPr>
            <w:r>
              <w:rPr>
                <w:rFonts w:ascii="宋体" w:hAnsi="宋体"/>
                <w:sz w:val="18"/>
              </w:rPr>
              <w:t>从扰动到正常步态的用时</w:t>
            </w:r>
          </w:p>
        </w:tc>
      </w:tr>
      <w:tr>
        <w:tc>
          <w:tcPr>
            <w:tcW w:type="dxa" w:w="2878"/>
          </w:tcPr>
          <w:p>
            <w:pPr>
              <w:spacing w:before="40" w:after="40"/>
            </w:pPr>
            <w:r>
              <w:rPr>
                <w:rFonts w:ascii="宋体" w:hAnsi="宋体"/>
                <w:sz w:val="18"/>
              </w:rPr>
            </w:r>
          </w:p>
        </w:tc>
        <w:tc>
          <w:tcPr>
            <w:tcW w:type="dxa" w:w="2878"/>
          </w:tcPr>
          <w:p>
            <w:pPr>
              <w:spacing w:before="40" w:after="40"/>
            </w:pPr>
            <w:r>
              <w:rPr>
                <w:rFonts w:ascii="宋体" w:hAnsi="宋体"/>
                <w:sz w:val="18"/>
              </w:rPr>
              <w:t>卦象切换链</w:t>
            </w:r>
          </w:p>
        </w:tc>
        <w:tc>
          <w:tcPr>
            <w:tcW w:type="dxa" w:w="2878"/>
          </w:tcPr>
          <w:p>
            <w:pPr>
              <w:spacing w:before="40" w:after="40"/>
            </w:pPr>
            <w:r>
              <w:rPr>
                <w:rFonts w:ascii="宋体" w:hAnsi="宋体"/>
                <w:sz w:val="18"/>
              </w:rPr>
              <w:t>完整的情境过渡序列</w:t>
            </w:r>
          </w:p>
        </w:tc>
      </w:tr>
      <w:tr>
        <w:tc>
          <w:tcPr>
            <w:tcW w:type="dxa" w:w="2878"/>
          </w:tcPr>
          <w:p>
            <w:pPr>
              <w:spacing w:before="40" w:after="40"/>
            </w:pPr>
            <w:r>
              <w:rPr>
                <w:rFonts w:ascii="宋体" w:hAnsi="宋体"/>
                <w:sz w:val="18"/>
              </w:rPr>
              <w:t>ALFWorld</w:t>
            </w:r>
          </w:p>
        </w:tc>
        <w:tc>
          <w:tcPr>
            <w:tcW w:type="dxa" w:w="2878"/>
          </w:tcPr>
          <w:p>
            <w:pPr>
              <w:spacing w:before="40" w:after="40"/>
            </w:pPr>
            <w:r>
              <w:rPr>
                <w:rFonts w:ascii="宋体" w:hAnsi="宋体"/>
                <w:sz w:val="18"/>
              </w:rPr>
              <w:t>任务成功率</w:t>
            </w:r>
          </w:p>
        </w:tc>
        <w:tc>
          <w:tcPr>
            <w:tcW w:type="dxa" w:w="2878"/>
          </w:tcPr>
          <w:p>
            <w:pPr>
              <w:spacing w:before="40" w:after="40"/>
            </w:pPr>
            <w:r>
              <w:rPr>
                <w:rFonts w:ascii="宋体" w:hAnsi="宋体"/>
                <w:sz w:val="18"/>
              </w:rPr>
              <w:t>PDDL标注判定成功</w:t>
            </w:r>
          </w:p>
        </w:tc>
      </w:tr>
      <w:tr>
        <w:tc>
          <w:tcPr>
            <w:tcW w:type="dxa" w:w="2878"/>
          </w:tcPr>
          <w:p>
            <w:pPr>
              <w:spacing w:before="40" w:after="40"/>
            </w:pPr>
            <w:r>
              <w:rPr>
                <w:rFonts w:ascii="宋体" w:hAnsi="宋体"/>
                <w:sz w:val="18"/>
              </w:rPr>
            </w:r>
          </w:p>
        </w:tc>
        <w:tc>
          <w:tcPr>
            <w:tcW w:type="dxa" w:w="2878"/>
          </w:tcPr>
          <w:p>
            <w:pPr>
              <w:spacing w:before="40" w:after="40"/>
            </w:pPr>
            <w:r>
              <w:rPr>
                <w:rFonts w:ascii="宋体" w:hAnsi="宋体"/>
                <w:sz w:val="18"/>
              </w:rPr>
              <w:t>平均步数</w:t>
            </w:r>
          </w:p>
        </w:tc>
        <w:tc>
          <w:tcPr>
            <w:tcW w:type="dxa" w:w="2878"/>
          </w:tcPr>
          <w:p>
            <w:pPr>
              <w:spacing w:before="40" w:after="40"/>
            </w:pPr>
            <w:r>
              <w:rPr>
                <w:rFonts w:ascii="宋体" w:hAnsi="宋体"/>
                <w:sz w:val="18"/>
              </w:rPr>
              <w:t>每局探索步数</w:t>
            </w:r>
          </w:p>
        </w:tc>
      </w:tr>
      <w:tr>
        <w:tc>
          <w:tcPr>
            <w:tcW w:type="dxa" w:w="2878"/>
          </w:tcPr>
          <w:p>
            <w:pPr>
              <w:spacing w:before="40" w:after="40"/>
            </w:pPr>
            <w:r>
              <w:rPr>
                <w:rFonts w:ascii="宋体" w:hAnsi="宋体"/>
                <w:sz w:val="18"/>
              </w:rPr>
            </w:r>
          </w:p>
        </w:tc>
        <w:tc>
          <w:tcPr>
            <w:tcW w:type="dxa" w:w="2878"/>
          </w:tcPr>
          <w:p>
            <w:pPr>
              <w:spacing w:before="40" w:after="40"/>
            </w:pPr>
            <w:r>
              <w:rPr>
                <w:rFonts w:ascii="宋体" w:hAnsi="宋体"/>
                <w:sz w:val="18"/>
              </w:rPr>
              <w:t>标注一致率</w:t>
            </w:r>
          </w:p>
        </w:tc>
        <w:tc>
          <w:tcPr>
            <w:tcW w:type="dxa" w:w="2878"/>
          </w:tcPr>
          <w:p>
            <w:pPr>
              <w:spacing w:before="40" w:after="40"/>
            </w:pPr>
            <w:r>
              <w:rPr>
                <w:rFonts w:ascii="宋体" w:hAnsi="宋体"/>
                <w:sz w:val="18"/>
              </w:rPr>
              <w:t>环境标注与任务描述的一致性</w:t>
            </w:r>
          </w:p>
        </w:tc>
      </w:tr>
    </w:tbl>
    <w:p/>
    <w:p>
      <w:pPr>
        <w:spacing w:before="120" w:after="120"/>
        <w:ind w:firstLine="0"/>
      </w:pPr>
      <w:r>
        <w:rPr>
          <w:color w:val="969696"/>
          <w:sz w:val="18"/>
        </w:rPr>
        <w:t>——————————————————————————————</w:t>
      </w:r>
    </w:p>
    <w:p>
      <w:pPr>
        <w:spacing w:after="100"/>
        <w:ind w:firstLine="420"/>
      </w:pPr>
      <w:r>
        <w:rPr>
          <w:rFonts w:ascii="宋体" w:hAnsi="宋体"/>
          <w:sz w:val="22"/>
        </w:rPr>
        <w:t>*本节完。下一节：6.2 物理域——YCB物理力学评估。*</w:t>
      </w:r>
    </w:p>
    <w:p>
      <w:r>
        <w:br w:type="page"/>
      </w:r>
    </w:p>
    <w:p>
      <w:pPr>
        <w:pStyle w:val="Heading2"/>
        <w:spacing w:before="320" w:after="160"/>
      </w:pPr>
      <w:r>
        <w:rPr>
          <w:rFonts w:ascii="黑体" w:hAnsi="黑体"/>
          <w:b/>
          <w:sz w:val="30"/>
        </w:rPr>
        <w:t>6.2 物理域——YCB物理力学评估</w:t>
      </w:r>
    </w:p>
    <w:p>
      <w:pPr>
        <w:spacing w:after="100"/>
        <w:ind w:firstLine="420"/>
      </w:pPr>
      <w:r>
        <w:rPr>
          <w:rFonts w:ascii="宋体" w:hAnsi="宋体"/>
          <w:sz w:val="22"/>
        </w:rPr>
        <w:t>第6.1节确立了跨域实验的总体设计原则。作为第一个验证域，物理抓取承担着最基础也是最严格的检验——它直接验证YLYW的先验推理能否在真实物理约束条件下产生可执行的抓取策略。</w:t>
      </w:r>
    </w:p>
    <w:p>
      <w:pPr>
        <w:spacing w:after="100"/>
        <w:ind w:firstLine="420"/>
      </w:pPr>
      <w:r>
        <w:rPr>
          <w:rFonts w:ascii="宋体" w:hAnsi="宋体"/>
          <w:sz w:val="22"/>
        </w:rPr>
        <w:t>本节详细报告YCB标准物体测试集上的零样本物理力学评估实验，包括评估模型的完整定义、物体数据集的构成与标定、零样本基线结果、按物体类型的详细分析、知己学习实验、以及与国际同行的间接对比。</w:t>
      </w:r>
    </w:p>
    <w:p>
      <w:pPr>
        <w:spacing w:before="120" w:after="120"/>
        <w:ind w:firstLine="0"/>
      </w:pPr>
      <w:r>
        <w:rPr>
          <w:color w:val="969696"/>
          <w:sz w:val="18"/>
        </w:rPr>
        <w:t>——————————————————————————————</w:t>
      </w:r>
    </w:p>
    <w:p>
      <w:pPr>
        <w:pStyle w:val="Heading2"/>
        <w:spacing w:before="320" w:after="160"/>
      </w:pPr>
      <w:r>
        <w:rPr>
          <w:rFonts w:ascii="黑体" w:hAnsi="黑体"/>
          <w:b/>
          <w:sz w:val="30"/>
        </w:rPr>
        <w:t>6.2.1 评估方法论：从语义合理到物理验证</w:t>
      </w:r>
    </w:p>
    <w:p>
      <w:pPr>
        <w:spacing w:after="100"/>
        <w:ind w:firstLine="420"/>
      </w:pPr>
      <w:r>
        <w:rPr>
          <w:rFonts w:ascii="宋体" w:hAnsi="宋体"/>
          <w:sz w:val="22"/>
        </w:rPr>
        <w:t>在YLYW的早期实验中，策略评估采用启发式合理性评估——由人类专家判断YLYW输出的策略类型（如dynamic_grasp、cautious_grasp等）在语义上是否匹配物体类型（球体→dynamic_grasp是合理的，而球体→power_grasp则不合理）。这种评估能验证先验知识的语义正确性，但无法回答一个更根本的问题：</w:t>
      </w:r>
      <w:r>
        <w:rPr>
          <w:rFonts w:ascii="宋体" w:hAnsi="宋体"/>
          <w:b/>
          <w:sz w:val="22"/>
        </w:rPr>
        <w:t>YLYW输出的一组力参数在实际物理条件下真的能抓住物体吗？</w:t>
      </w:r>
    </w:p>
    <w:p>
      <w:pPr>
        <w:spacing w:after="100"/>
        <w:ind w:firstLine="420"/>
      </w:pPr>
      <w:r>
        <w:rPr>
          <w:rFonts w:ascii="宋体" w:hAnsi="宋体"/>
          <w:sz w:val="22"/>
        </w:rPr>
        <w:t>为回答这个问题，引入了一个</w:t>
      </w:r>
      <w:r>
        <w:rPr>
          <w:rFonts w:ascii="宋体" w:hAnsi="宋体"/>
          <w:b/>
          <w:sz w:val="22"/>
        </w:rPr>
        <w:t>完全独立于YLYW卦象推理的物理评估器</w:t>
      </w:r>
      <w:r>
        <w:rPr>
          <w:rFonts w:ascii="宋体" w:hAnsi="宋体"/>
          <w:sz w:val="22"/>
        </w:rPr>
        <w:t>。该评估器基于经典双指平行夹爪的力学模型，仅使用物体三个基础物理参数——质量、摩擦系数和承力上限——从三个维度独立评分。评估器的设计严格遵守"信息隔离"原则：YLYW不接触物体的物理参数，评估器不接触YLYW的卦象/爻位内部机制。</w:t>
      </w:r>
    </w:p>
    <w:p>
      <w:pPr>
        <w:pStyle w:val="Heading3"/>
        <w:spacing w:before="240" w:after="120"/>
      </w:pPr>
      <w:r>
        <w:rPr>
          <w:rFonts w:ascii="黑体" w:hAnsi="黑体"/>
          <w:b/>
          <w:sz w:val="26"/>
        </w:rPr>
        <w:t>6.2.1.1 力映射：归一化值到牛顿</w:t>
      </w:r>
    </w:p>
    <w:p>
      <w:pPr>
        <w:spacing w:after="100"/>
        <w:ind w:firstLine="420"/>
      </w:pPr>
      <w:r>
        <w:rPr>
          <w:rFonts w:ascii="宋体" w:hAnsi="宋体"/>
          <w:sz w:val="22"/>
        </w:rPr>
        <w:t>YLYW输出抓取力为归一化值F∈[0,1]。物理评估器通过分段线性映射将其转化为实际牛顿值。映射曲线基于典型工业夹爪（Robotiq 2F-85）的规格表一次性标定，不随实验反馈调整。</w:t>
      </w:r>
    </w:p>
    <w:p>
      <w:pPr>
        <w:spacing w:after="100"/>
        <w:ind w:firstLine="420"/>
      </w:pPr>
      <w:r>
        <w:rPr>
          <w:rFonts w:ascii="宋体" w:hAnsi="宋体"/>
          <w:b/>
          <w:sz w:val="22"/>
        </w:rPr>
        <w:t>表6.1 力映射表（归一化值→牛顿）</w:t>
      </w:r>
    </w:p>
    <w:tbl>
      <w:tblPr>
        <w:tblStyle w:val="TableGrid"/>
        <w:tblW w:type="auto" w:w="0"/>
        <w:tblLook w:firstColumn="1" w:firstRow="1" w:lastColumn="0" w:lastRow="0" w:noHBand="0" w:noVBand="1" w:val="04A0"/>
      </w:tblPr>
      <w:tblGrid>
        <w:gridCol w:w="2878"/>
        <w:gridCol w:w="2878"/>
        <w:gridCol w:w="2878"/>
      </w:tblGrid>
      <w:tr>
        <w:tc>
          <w:tcPr>
            <w:tcW w:type="dxa" w:w="2878"/>
          </w:tcPr>
          <w:p>
            <w:pPr>
              <w:spacing w:before="40" w:after="40"/>
            </w:pPr>
            <w:r>
              <w:rPr>
                <w:rFonts w:ascii="宋体" w:hAnsi="宋体"/>
                <w:b/>
                <w:sz w:val="18"/>
              </w:rPr>
              <w:t>归一化F</w:t>
            </w:r>
          </w:p>
        </w:tc>
        <w:tc>
          <w:tcPr>
            <w:tcW w:type="dxa" w:w="2878"/>
          </w:tcPr>
          <w:p>
            <w:pPr>
              <w:spacing w:before="40" w:after="40"/>
            </w:pPr>
            <w:r>
              <w:rPr>
                <w:rFonts w:ascii="宋体" w:hAnsi="宋体"/>
                <w:b/>
                <w:sz w:val="18"/>
              </w:rPr>
              <w:t>牛顿值(N)</w:t>
            </w:r>
          </w:p>
        </w:tc>
        <w:tc>
          <w:tcPr>
            <w:tcW w:type="dxa" w:w="2878"/>
          </w:tcPr>
          <w:p>
            <w:pPr>
              <w:spacing w:before="40" w:after="40"/>
            </w:pPr>
            <w:r>
              <w:rPr>
                <w:rFonts w:ascii="宋体" w:hAnsi="宋体"/>
                <w:b/>
                <w:sz w:val="18"/>
              </w:rPr>
              <w:t>物理示例</w:t>
            </w:r>
          </w:p>
        </w:tc>
      </w:tr>
      <w:tr>
        <w:tc>
          <w:tcPr>
            <w:tcW w:type="dxa" w:w="2878"/>
          </w:tcPr>
          <w:p>
            <w:pPr>
              <w:spacing w:before="40" w:after="40"/>
            </w:pPr>
            <w:r>
              <w:rPr>
                <w:rFonts w:ascii="宋体" w:hAnsi="宋体"/>
                <w:sz w:val="18"/>
              </w:rPr>
              <w:t>0.00</w:t>
            </w:r>
          </w:p>
        </w:tc>
        <w:tc>
          <w:tcPr>
            <w:tcW w:type="dxa" w:w="2878"/>
          </w:tcPr>
          <w:p>
            <w:pPr>
              <w:spacing w:before="40" w:after="40"/>
            </w:pPr>
            <w:r>
              <w:rPr>
                <w:rFonts w:ascii="宋体" w:hAnsi="宋体"/>
                <w:sz w:val="18"/>
              </w:rPr>
              <w:t>0</w:t>
            </w:r>
          </w:p>
        </w:tc>
        <w:tc>
          <w:tcPr>
            <w:tcW w:type="dxa" w:w="2878"/>
          </w:tcPr>
          <w:p>
            <w:pPr>
              <w:spacing w:before="40" w:after="40"/>
            </w:pPr>
            <w:r>
              <w:rPr>
                <w:rFonts w:ascii="宋体" w:hAnsi="宋体"/>
                <w:sz w:val="18"/>
              </w:rPr>
              <w:t>无接触</w:t>
            </w:r>
          </w:p>
        </w:tc>
      </w:tr>
      <w:tr>
        <w:tc>
          <w:tcPr>
            <w:tcW w:type="dxa" w:w="2878"/>
          </w:tcPr>
          <w:p>
            <w:pPr>
              <w:spacing w:before="40" w:after="40"/>
            </w:pPr>
            <w:r>
              <w:rPr>
                <w:rFonts w:ascii="宋体" w:hAnsi="宋体"/>
                <w:sz w:val="18"/>
              </w:rPr>
              <w:t>0.15</w:t>
            </w:r>
          </w:p>
        </w:tc>
        <w:tc>
          <w:tcPr>
            <w:tcW w:type="dxa" w:w="2878"/>
          </w:tcPr>
          <w:p>
            <w:pPr>
              <w:spacing w:before="40" w:after="40"/>
            </w:pPr>
            <w:r>
              <w:rPr>
                <w:rFonts w:ascii="宋体" w:hAnsi="宋体"/>
                <w:sz w:val="18"/>
              </w:rPr>
              <w:t>0.8</w:t>
            </w:r>
          </w:p>
        </w:tc>
        <w:tc>
          <w:tcPr>
            <w:tcW w:type="dxa" w:w="2878"/>
          </w:tcPr>
          <w:p>
            <w:pPr>
              <w:spacing w:before="40" w:after="40"/>
            </w:pPr>
            <w:r>
              <w:rPr>
                <w:rFonts w:ascii="宋体" w:hAnsi="宋体"/>
                <w:sz w:val="18"/>
              </w:rPr>
              <w:t>极轻触（羽毛针）</w:t>
            </w:r>
          </w:p>
        </w:tc>
      </w:tr>
      <w:tr>
        <w:tc>
          <w:tcPr>
            <w:tcW w:type="dxa" w:w="2878"/>
          </w:tcPr>
          <w:p>
            <w:pPr>
              <w:spacing w:before="40" w:after="40"/>
            </w:pPr>
            <w:r>
              <w:rPr>
                <w:rFonts w:ascii="宋体" w:hAnsi="宋体"/>
                <w:sz w:val="18"/>
              </w:rPr>
              <w:t>0.30</w:t>
            </w:r>
          </w:p>
        </w:tc>
        <w:tc>
          <w:tcPr>
            <w:tcW w:type="dxa" w:w="2878"/>
          </w:tcPr>
          <w:p>
            <w:pPr>
              <w:spacing w:before="40" w:after="40"/>
            </w:pPr>
            <w:r>
              <w:rPr>
                <w:rFonts w:ascii="宋体" w:hAnsi="宋体"/>
                <w:sz w:val="18"/>
              </w:rPr>
              <w:t>3.0</w:t>
            </w:r>
          </w:p>
        </w:tc>
        <w:tc>
          <w:tcPr>
            <w:tcW w:type="dxa" w:w="2878"/>
          </w:tcPr>
          <w:p>
            <w:pPr>
              <w:spacing w:before="40" w:after="40"/>
            </w:pPr>
            <w:r>
              <w:rPr>
                <w:rFonts w:ascii="宋体" w:hAnsi="宋体"/>
                <w:sz w:val="18"/>
              </w:rPr>
              <w:t>轻持（易碎物体）</w:t>
            </w:r>
          </w:p>
        </w:tc>
      </w:tr>
      <w:tr>
        <w:tc>
          <w:tcPr>
            <w:tcW w:type="dxa" w:w="2878"/>
          </w:tcPr>
          <w:p>
            <w:pPr>
              <w:spacing w:before="40" w:after="40"/>
            </w:pPr>
            <w:r>
              <w:rPr>
                <w:rFonts w:ascii="宋体" w:hAnsi="宋体"/>
                <w:sz w:val="18"/>
              </w:rPr>
              <w:t>0.45</w:t>
            </w:r>
          </w:p>
        </w:tc>
        <w:tc>
          <w:tcPr>
            <w:tcW w:type="dxa" w:w="2878"/>
          </w:tcPr>
          <w:p>
            <w:pPr>
              <w:spacing w:before="40" w:after="40"/>
            </w:pPr>
            <w:r>
              <w:rPr>
                <w:rFonts w:ascii="宋体" w:hAnsi="宋体"/>
                <w:sz w:val="18"/>
              </w:rPr>
              <w:t>8.0</w:t>
            </w:r>
          </w:p>
        </w:tc>
        <w:tc>
          <w:tcPr>
            <w:tcW w:type="dxa" w:w="2878"/>
          </w:tcPr>
          <w:p>
            <w:pPr>
              <w:spacing w:before="40" w:after="40"/>
            </w:pPr>
            <w:r>
              <w:rPr>
                <w:rFonts w:ascii="宋体" w:hAnsi="宋体"/>
                <w:sz w:val="18"/>
              </w:rPr>
              <w:t>中等力（日常物体）</w:t>
            </w:r>
          </w:p>
        </w:tc>
      </w:tr>
      <w:tr>
        <w:tc>
          <w:tcPr>
            <w:tcW w:type="dxa" w:w="2878"/>
          </w:tcPr>
          <w:p>
            <w:pPr>
              <w:spacing w:before="40" w:after="40"/>
            </w:pPr>
            <w:r>
              <w:rPr>
                <w:rFonts w:ascii="宋体" w:hAnsi="宋体"/>
                <w:sz w:val="18"/>
              </w:rPr>
              <w:t>0.60</w:t>
            </w:r>
          </w:p>
        </w:tc>
        <w:tc>
          <w:tcPr>
            <w:tcW w:type="dxa" w:w="2878"/>
          </w:tcPr>
          <w:p>
            <w:pPr>
              <w:spacing w:before="40" w:after="40"/>
            </w:pPr>
            <w:r>
              <w:rPr>
                <w:rFonts w:ascii="宋体" w:hAnsi="宋体"/>
                <w:sz w:val="18"/>
              </w:rPr>
              <w:t>16.0</w:t>
            </w:r>
          </w:p>
        </w:tc>
        <w:tc>
          <w:tcPr>
            <w:tcW w:type="dxa" w:w="2878"/>
          </w:tcPr>
          <w:p>
            <w:pPr>
              <w:spacing w:before="40" w:after="40"/>
            </w:pPr>
            <w:r>
              <w:rPr>
                <w:rFonts w:ascii="宋体" w:hAnsi="宋体"/>
                <w:sz w:val="18"/>
              </w:rPr>
              <w:t>中等强（重物）</w:t>
            </w:r>
          </w:p>
        </w:tc>
      </w:tr>
      <w:tr>
        <w:tc>
          <w:tcPr>
            <w:tcW w:type="dxa" w:w="2878"/>
          </w:tcPr>
          <w:p>
            <w:pPr>
              <w:spacing w:before="40" w:after="40"/>
            </w:pPr>
            <w:r>
              <w:rPr>
                <w:rFonts w:ascii="宋体" w:hAnsi="宋体"/>
                <w:sz w:val="18"/>
              </w:rPr>
              <w:t>0.75</w:t>
            </w:r>
          </w:p>
        </w:tc>
        <w:tc>
          <w:tcPr>
            <w:tcW w:type="dxa" w:w="2878"/>
          </w:tcPr>
          <w:p>
            <w:pPr>
              <w:spacing w:before="40" w:after="40"/>
            </w:pPr>
            <w:r>
              <w:rPr>
                <w:rFonts w:ascii="宋体" w:hAnsi="宋体"/>
                <w:sz w:val="18"/>
              </w:rPr>
              <w:t>28.0</w:t>
            </w:r>
          </w:p>
        </w:tc>
        <w:tc>
          <w:tcPr>
            <w:tcW w:type="dxa" w:w="2878"/>
          </w:tcPr>
          <w:p>
            <w:pPr>
              <w:spacing w:before="40" w:after="40"/>
            </w:pPr>
            <w:r>
              <w:rPr>
                <w:rFonts w:ascii="宋体" w:hAnsi="宋体"/>
                <w:sz w:val="18"/>
              </w:rPr>
              <w:t>强力（重型）</w:t>
            </w:r>
          </w:p>
        </w:tc>
      </w:tr>
      <w:tr>
        <w:tc>
          <w:tcPr>
            <w:tcW w:type="dxa" w:w="2878"/>
          </w:tcPr>
          <w:p>
            <w:pPr>
              <w:spacing w:before="40" w:after="40"/>
            </w:pPr>
            <w:r>
              <w:rPr>
                <w:rFonts w:ascii="宋体" w:hAnsi="宋体"/>
                <w:sz w:val="18"/>
              </w:rPr>
              <w:t>0.90</w:t>
            </w:r>
          </w:p>
        </w:tc>
        <w:tc>
          <w:tcPr>
            <w:tcW w:type="dxa" w:w="2878"/>
          </w:tcPr>
          <w:p>
            <w:pPr>
              <w:spacing w:before="40" w:after="40"/>
            </w:pPr>
            <w:r>
              <w:rPr>
                <w:rFonts w:ascii="宋体" w:hAnsi="宋体"/>
                <w:sz w:val="18"/>
              </w:rPr>
              <w:t>42.0</w:t>
            </w:r>
          </w:p>
        </w:tc>
        <w:tc>
          <w:tcPr>
            <w:tcW w:type="dxa" w:w="2878"/>
          </w:tcPr>
          <w:p>
            <w:pPr>
              <w:spacing w:before="40" w:after="40"/>
            </w:pPr>
            <w:r>
              <w:rPr>
                <w:rFonts w:ascii="宋体" w:hAnsi="宋体"/>
                <w:sz w:val="18"/>
              </w:rPr>
              <w:t>强持（工业夹持）</w:t>
            </w:r>
          </w:p>
        </w:tc>
      </w:tr>
      <w:tr>
        <w:tc>
          <w:tcPr>
            <w:tcW w:type="dxa" w:w="2878"/>
          </w:tcPr>
          <w:p>
            <w:pPr>
              <w:spacing w:before="40" w:after="40"/>
            </w:pPr>
            <w:r>
              <w:rPr>
                <w:rFonts w:ascii="宋体" w:hAnsi="宋体"/>
                <w:sz w:val="18"/>
              </w:rPr>
              <w:t>1.00</w:t>
            </w:r>
          </w:p>
        </w:tc>
        <w:tc>
          <w:tcPr>
            <w:tcW w:type="dxa" w:w="2878"/>
          </w:tcPr>
          <w:p>
            <w:pPr>
              <w:spacing w:before="40" w:after="40"/>
            </w:pPr>
            <w:r>
              <w:rPr>
                <w:rFonts w:ascii="宋体" w:hAnsi="宋体"/>
                <w:sz w:val="18"/>
              </w:rPr>
              <w:t>50.0</w:t>
            </w:r>
          </w:p>
        </w:tc>
        <w:tc>
          <w:tcPr>
            <w:tcW w:type="dxa" w:w="2878"/>
          </w:tcPr>
          <w:p>
            <w:pPr>
              <w:spacing w:before="40" w:after="40"/>
            </w:pPr>
            <w:r>
              <w:rPr>
                <w:rFonts w:ascii="宋体" w:hAnsi="宋体"/>
                <w:sz w:val="18"/>
              </w:rPr>
              <w:t>最大力（全力夹持）</w:t>
            </w:r>
          </w:p>
        </w:tc>
      </w:tr>
    </w:tbl>
    <w:p/>
    <w:p>
      <w:pPr>
        <w:pStyle w:val="Heading3"/>
        <w:spacing w:before="240" w:after="120"/>
      </w:pPr>
      <w:r>
        <w:rPr>
          <w:rFonts w:ascii="黑体" w:hAnsi="黑体"/>
          <w:b/>
          <w:sz w:val="26"/>
        </w:rPr>
        <w:t>6.2.1.2 力闭合评估（FC）</w:t>
      </w:r>
    </w:p>
    <w:p>
      <w:pPr>
        <w:spacing w:after="100"/>
        <w:ind w:firstLine="420"/>
      </w:pPr>
      <w:r>
        <w:rPr>
          <w:rFonts w:ascii="宋体" w:hAnsi="宋体"/>
          <w:sz w:val="22"/>
        </w:rPr>
        <w:t>力闭合评估基于摩擦锥分析。评估器的关键创新在于引入</w:t>
      </w:r>
      <w:r>
        <w:rPr>
          <w:rFonts w:ascii="宋体" w:hAnsi="宋体"/>
          <w:b/>
          <w:sz w:val="22"/>
        </w:rPr>
        <w:t>角度增益</w:t>
      </w:r>
      <w:r>
        <w:rPr>
          <w:rFonts w:ascii="宋体" w:hAnsi="宋体"/>
          <w:sz w:val="22"/>
        </w:rPr>
        <w:t>——斜向夹持利用几何锁止效应提升等效摩擦力。</w:t>
      </w:r>
    </w:p>
    <w:p>
      <w:pPr>
        <w:spacing w:after="100"/>
        <w:ind w:firstLine="420"/>
      </w:pPr>
      <w:r>
        <w:rPr>
          <w:rFonts w:ascii="宋体" w:hAnsi="宋体"/>
          <w:b/>
          <w:sz w:val="22"/>
        </w:rPr>
        <w:t>角度增益模型。</w:t>
      </w:r>
      <w:r>
        <w:rPr>
          <w:rFonts w:ascii="宋体" w:hAnsi="宋体"/>
          <w:sz w:val="22"/>
        </w:rPr>
        <w:t xml:space="preserve"> 斜向夹持时，手指与物体曲面法线之间的夹角θ产生了几何锁止效应。等效摩擦系数μ_eff = μ × (1 + 0.5×sinθ)，其中0°→1.0、30°→1.25、60°→1.43。角度增益的物理含义是：斜向夹持将一部分法向力转化为切向锁止力，相当于提高了摩擦系数。这是机器人抓取中公认的物理原理——人类手指也会本能地在抓取光滑物体时采用斜向角度。</w:t>
      </w:r>
    </w:p>
    <w:p>
      <w:pPr>
        <w:spacing w:after="100"/>
        <w:ind w:firstLine="420"/>
      </w:pPr>
      <w:r>
        <w:rPr>
          <w:rFonts w:ascii="宋体" w:hAnsi="宋体"/>
          <w:b/>
          <w:sz w:val="22"/>
        </w:rPr>
        <w:t>摩擦半角。</w:t>
      </w:r>
      <w:r>
        <w:rPr>
          <w:rFonts w:ascii="宋体" w:hAnsi="宋体"/>
          <w:sz w:val="22"/>
        </w:rPr>
        <w:t xml:space="preserve"> 有效摩擦系数μ_eff对应的摩擦半角θ_half = arctan(μ_eff)。该角度反映手指与物体接触面之间能抵抗的最大外部扰动方向偏离法线的程度——半角越大，力闭合越稳定。</w:t>
      </w:r>
    </w:p>
    <w:p>
      <w:pPr>
        <w:spacing w:after="100"/>
        <w:ind w:firstLine="420"/>
      </w:pPr>
      <w:r>
        <w:rPr>
          <w:rFonts w:ascii="宋体" w:hAnsi="宋体"/>
          <w:b/>
          <w:sz w:val="22"/>
        </w:rPr>
        <w:t>形状惩罚。</w:t>
      </w:r>
      <w:r>
        <w:rPr>
          <w:rFonts w:ascii="宋体" w:hAnsi="宋体"/>
          <w:sz w:val="22"/>
        </w:rPr>
        <w:t xml:space="preserve"> 曲面物体（球体、圆柱体、瓶子、花瓶）更难形成稳定的力闭合，因为手指与曲面的接触是近似线接触而非面接触。施加形状惩罚因子：球体0.75、圆柱体/瓶子/花瓶0.85、不规则物体0.80、平直物体1.00。</w:t>
      </w:r>
    </w:p>
    <w:p>
      <w:pPr>
        <w:spacing w:after="100"/>
        <w:ind w:firstLine="420"/>
      </w:pPr>
      <w:r>
        <w:rPr>
          <w:rFonts w:ascii="宋体" w:hAnsi="宋体"/>
          <w:b/>
          <w:sz w:val="22"/>
        </w:rPr>
        <w:t>角度得分。</w:t>
      </w:r>
      <w:r>
        <w:rPr>
          <w:rFonts w:ascii="宋体" w:hAnsi="宋体"/>
          <w:sz w:val="22"/>
        </w:rPr>
        <w:t xml:space="preserve"> angle_score = min(1.0, θ_half / (π/3))。即摩擦半角占60°参考角的比例。最终的力闭合得分 = angle_score × shape_factor。</w:t>
      </w:r>
    </w:p>
    <w:p>
      <w:pPr>
        <w:pStyle w:val="Heading3"/>
        <w:spacing w:before="240" w:after="120"/>
      </w:pPr>
      <w:r>
        <w:rPr>
          <w:rFonts w:ascii="黑体" w:hAnsi="黑体"/>
          <w:b/>
          <w:sz w:val="26"/>
        </w:rPr>
        <w:t>6.2.1.3 提升可行性评估（Lift）</w:t>
      </w:r>
    </w:p>
    <w:p>
      <w:pPr>
        <w:spacing w:after="100"/>
        <w:ind w:firstLine="420"/>
      </w:pPr>
      <w:r>
        <w:rPr>
          <w:rFonts w:ascii="宋体" w:hAnsi="宋体"/>
          <w:sz w:val="22"/>
        </w:rPr>
        <w:t>抓取不仅要"夹得牢"，还要"提得起"。提升可行性评估检查双指摩擦夹持条件是否满足。</w:t>
      </w:r>
    </w:p>
    <w:p>
      <w:pPr>
        <w:spacing w:after="100"/>
        <w:ind w:firstLine="420"/>
      </w:pPr>
      <w:r>
        <w:rPr>
          <w:rFonts w:ascii="宋体" w:hAnsi="宋体"/>
          <w:b/>
          <w:sz w:val="22"/>
        </w:rPr>
        <w:t>基础条件。</w:t>
      </w:r>
      <w:r>
        <w:rPr>
          <w:rFonts w:ascii="宋体" w:hAnsi="宋体"/>
          <w:sz w:val="22"/>
        </w:rPr>
        <w:t xml:space="preserve"> 摩擦力 ≥ 重力：2μF_normal ≥ mg，其中F_normal = F_grasp × cos(θ)（斜向夹持时法向力分解），μ为摩擦系数，m为物体质量，g=9.81m/s²。</w:t>
      </w:r>
    </w:p>
    <w:p>
      <w:pPr>
        <w:spacing w:after="100"/>
        <w:ind w:firstLine="420"/>
      </w:pPr>
      <w:r>
        <w:rPr>
          <w:rFonts w:ascii="宋体" w:hAnsi="宋体"/>
          <w:b/>
          <w:sz w:val="22"/>
        </w:rPr>
        <w:t>几何锁止。</w:t>
      </w:r>
      <w:r>
        <w:rPr>
          <w:rFonts w:ascii="宋体" w:hAnsi="宋体"/>
          <w:sz w:val="22"/>
        </w:rPr>
        <w:t xml:space="preserve"> 斜向夹持时，除摩擦力外还有额外的切向锁止：geometric_lock = F_grasp × sin(θ)。总保持力 = 摩擦力 + 几何锁止。</w:t>
      </w:r>
    </w:p>
    <w:p>
      <w:pPr>
        <w:spacing w:after="100"/>
        <w:ind w:firstLine="420"/>
      </w:pPr>
      <w:r>
        <w:rPr>
          <w:rFonts w:ascii="宋体" w:hAnsi="宋体"/>
          <w:b/>
          <w:sz w:val="22"/>
        </w:rPr>
        <w:t>安全余量映射。</w:t>
      </w:r>
      <w:r>
        <w:rPr>
          <w:rFonts w:ascii="宋体" w:hAnsi="宋体"/>
          <w:sz w:val="22"/>
        </w:rPr>
        <w:t xml:space="preserve"> S_lift = (total_hold / mg)，映射为[0,1]得分。S_lift ≥ 1 得1.0、S_lift ≥ 0.5得0.5、否则0.0。下限保护至0.01（防止除零异常）。</w:t>
      </w:r>
    </w:p>
    <w:p>
      <w:pPr>
        <w:pStyle w:val="Heading3"/>
        <w:spacing w:before="240" w:after="120"/>
      </w:pPr>
      <w:r>
        <w:rPr>
          <w:rFonts w:ascii="黑体" w:hAnsi="黑体"/>
          <w:b/>
          <w:sz w:val="26"/>
        </w:rPr>
        <w:t>6.2.1.4 安全性评估（Safe）</w:t>
      </w:r>
    </w:p>
    <w:p>
      <w:pPr>
        <w:spacing w:after="100"/>
        <w:ind w:firstLine="420"/>
      </w:pPr>
      <w:r>
        <w:rPr>
          <w:rFonts w:ascii="宋体" w:hAnsi="宋体"/>
          <w:sz w:val="22"/>
        </w:rPr>
        <w:t>物体安全性评估检查抓取力是否超过物体可承受的最大夹持力。</w:t>
      </w:r>
    </w:p>
    <w:p>
      <w:pPr>
        <w:spacing w:after="100"/>
        <w:ind w:firstLine="420"/>
      </w:pPr>
      <w:r>
        <w:rPr>
          <w:rFonts w:ascii="宋体" w:hAnsi="宋体"/>
          <w:b/>
          <w:sz w:val="22"/>
        </w:rPr>
        <w:t>判定逻辑。</w:t>
      </w:r>
      <w:r>
        <w:rPr>
          <w:rFonts w:ascii="宋体" w:hAnsi="宋体"/>
          <w:sz w:val="22"/>
        </w:rPr>
        <w:t xml:space="preserve"> ratio = F_grasp / fragility。ratio ≤ 0.5→得分1.0（安全），ratio ≤ 1.0→得分0.5（临界：有损坏风险），ratio &gt; 1.0→得分0.0（危险：已超过破坏阈值）。线性插值处理中间值。</w:t>
      </w:r>
    </w:p>
    <w:p>
      <w:pPr>
        <w:pStyle w:val="Heading3"/>
        <w:spacing w:before="240" w:after="120"/>
      </w:pPr>
      <w:r>
        <w:rPr>
          <w:rFonts w:ascii="黑体" w:hAnsi="黑体"/>
          <w:b/>
          <w:sz w:val="26"/>
        </w:rPr>
        <w:t>6.2.1.5 综合判定</w:t>
      </w:r>
    </w:p>
    <w:p>
      <w:pPr>
        <w:spacing w:after="100"/>
        <w:ind w:firstLine="420"/>
      </w:pPr>
      <w:r>
        <w:rPr>
          <w:rFonts w:ascii="宋体" w:hAnsi="宋体"/>
          <w:sz w:val="22"/>
        </w:rPr>
        <w:t>总分T = 0.4 × FC + 0.4 × Lift + 0.2 × Safe。T ≥ 0.5判定为物理可行的抓取。</w:t>
      </w:r>
    </w:p>
    <w:p>
      <w:pPr>
        <w:spacing w:after="100"/>
        <w:ind w:firstLine="420"/>
      </w:pPr>
      <w:r>
        <w:rPr>
          <w:rFonts w:ascii="宋体" w:hAnsi="宋体"/>
          <w:sz w:val="22"/>
        </w:rPr>
        <w:t>权重分配的逻辑：力闭合和提升可行性是抓取成功的必要条件——两者各占0.4。安全性虽然关键（损坏是灾难性的），但在标准夹爪的力映射范围内，大多数抓取的力不会超过物体破坏阈值，因此安全维度作为"否决项"占据0.2——足以在危险情况下大幅拉低总分，但不会主导常规评分。</w:t>
      </w:r>
    </w:p>
    <w:p>
      <w:pPr>
        <w:pStyle w:val="Heading3"/>
        <w:spacing w:before="240" w:after="120"/>
      </w:pPr>
      <w:r>
        <w:rPr>
          <w:rFonts w:ascii="黑体" w:hAnsi="黑体"/>
          <w:b/>
          <w:sz w:val="26"/>
        </w:rPr>
        <w:t>6.2.1.6 角度搜索策略</w:t>
      </w:r>
    </w:p>
    <w:p>
      <w:pPr>
        <w:spacing w:after="100"/>
        <w:ind w:firstLine="420"/>
      </w:pPr>
      <w:r>
        <w:rPr>
          <w:rFonts w:ascii="宋体" w:hAnsi="宋体"/>
          <w:sz w:val="22"/>
        </w:rPr>
        <w:t>评估器的最终设计采用</w:t>
      </w:r>
      <w:r>
        <w:rPr>
          <w:rFonts w:ascii="宋体" w:hAnsi="宋体"/>
          <w:b/>
          <w:sz w:val="22"/>
        </w:rPr>
        <w:t>主动角度搜索</w:t>
      </w:r>
      <w:r>
        <w:rPr>
          <w:rFonts w:ascii="宋体" w:hAnsi="宋体"/>
          <w:sz w:val="22"/>
        </w:rPr>
        <w:t>策略：对所有试验，在0-40°范围内以5°为步长搜索最优角度，选择使总分最高的角度作为最终输出。这与早期实验中的"仅在总分&lt;0.5时搜索角度"不同——主动搜索确保了所有物体都能受益于角度增益。角度增益的引入将花瓶类物体从16.7%的成功率提升到100.0%——单这一项改进补全了标准平行夹爪在低摩擦曲面物体上的固有缺陷。</w:t>
      </w:r>
    </w:p>
    <w:p>
      <w:pPr>
        <w:spacing w:before="120" w:after="120"/>
        <w:ind w:firstLine="0"/>
      </w:pPr>
      <w:r>
        <w:rPr>
          <w:color w:val="969696"/>
          <w:sz w:val="18"/>
        </w:rPr>
        <w:t>——————————————————————————————</w:t>
      </w:r>
    </w:p>
    <w:p>
      <w:pPr>
        <w:pStyle w:val="Heading2"/>
        <w:spacing w:before="320" w:after="160"/>
      </w:pPr>
      <w:r>
        <w:rPr>
          <w:rFonts w:ascii="黑体" w:hAnsi="黑体"/>
          <w:b/>
          <w:sz w:val="30"/>
        </w:rPr>
        <w:t>6.2.2 物体数据集</w:t>
      </w:r>
    </w:p>
    <w:p>
      <w:pPr>
        <w:spacing w:after="100"/>
        <w:ind w:firstLine="420"/>
      </w:pPr>
      <w:r>
        <w:rPr>
          <w:rFonts w:ascii="宋体" w:hAnsi="宋体"/>
          <w:sz w:val="22"/>
        </w:rPr>
        <w:t>测试集由50个物理物体组成，涵盖8种类型。物体物理参数参考YCB标准物体集和材料物理手册一次性标定。</w:t>
      </w:r>
    </w:p>
    <w:p>
      <w:pPr>
        <w:spacing w:after="100"/>
        <w:ind w:firstLine="420"/>
      </w:pPr>
      <w:r>
        <w:rPr>
          <w:rFonts w:ascii="宋体" w:hAnsi="宋体"/>
          <w:b/>
          <w:sz w:val="22"/>
        </w:rPr>
        <w:t>表6.2 YCB测试集物体构成与物理参数</w:t>
      </w:r>
    </w:p>
    <w:tbl>
      <w:tblPr>
        <w:tblStyle w:val="TableGrid"/>
        <w:tblW w:type="auto" w:w="0"/>
        <w:tblLook w:firstColumn="1" w:firstRow="1" w:lastColumn="0" w:lastRow="0" w:noHBand="0" w:noVBand="1" w:val="04A0"/>
      </w:tblPr>
      <w:tblGrid>
        <w:gridCol w:w="1439"/>
        <w:gridCol w:w="1439"/>
        <w:gridCol w:w="1439"/>
        <w:gridCol w:w="1439"/>
        <w:gridCol w:w="1439"/>
        <w:gridCol w:w="1439"/>
      </w:tblGrid>
      <w:tr>
        <w:tc>
          <w:tcPr>
            <w:tcW w:type="dxa" w:w="1439"/>
          </w:tcPr>
          <w:p>
            <w:pPr>
              <w:spacing w:before="40" w:after="40"/>
            </w:pPr>
            <w:r>
              <w:rPr>
                <w:rFonts w:ascii="宋体" w:hAnsi="宋体"/>
                <w:b/>
                <w:sz w:val="18"/>
              </w:rPr>
              <w:t>类型</w:t>
            </w:r>
          </w:p>
        </w:tc>
        <w:tc>
          <w:tcPr>
            <w:tcW w:type="dxa" w:w="1439"/>
          </w:tcPr>
          <w:p>
            <w:pPr>
              <w:spacing w:before="40" w:after="40"/>
            </w:pPr>
            <w:r>
              <w:rPr>
                <w:rFonts w:ascii="宋体" w:hAnsi="宋体"/>
                <w:b/>
                <w:sz w:val="18"/>
              </w:rPr>
              <w:t>实例数</w:t>
            </w:r>
          </w:p>
        </w:tc>
        <w:tc>
          <w:tcPr>
            <w:tcW w:type="dxa" w:w="1439"/>
          </w:tcPr>
          <w:p>
            <w:pPr>
              <w:spacing w:before="40" w:after="40"/>
            </w:pPr>
            <w:r>
              <w:rPr>
                <w:rFonts w:ascii="宋体" w:hAnsi="宋体"/>
                <w:b/>
                <w:sz w:val="18"/>
              </w:rPr>
              <w:t>质量范围(kg)</w:t>
            </w:r>
          </w:p>
        </w:tc>
        <w:tc>
          <w:tcPr>
            <w:tcW w:type="dxa" w:w="1439"/>
          </w:tcPr>
          <w:p>
            <w:pPr>
              <w:spacing w:before="40" w:after="40"/>
            </w:pPr>
            <w:r>
              <w:rPr>
                <w:rFonts w:ascii="宋体" w:hAnsi="宋体"/>
                <w:b/>
                <w:sz w:val="18"/>
              </w:rPr>
              <w:t>摩擦系数范围</w:t>
            </w:r>
          </w:p>
        </w:tc>
        <w:tc>
          <w:tcPr>
            <w:tcW w:type="dxa" w:w="1439"/>
          </w:tcPr>
          <w:p>
            <w:pPr>
              <w:spacing w:before="40" w:after="40"/>
            </w:pPr>
            <w:r>
              <w:rPr>
                <w:rFonts w:ascii="宋体" w:hAnsi="宋体"/>
                <w:b/>
                <w:sz w:val="18"/>
              </w:rPr>
              <w:t>承力上限范围(N)</w:t>
            </w:r>
          </w:p>
        </w:tc>
        <w:tc>
          <w:tcPr>
            <w:tcW w:type="dxa" w:w="1439"/>
          </w:tcPr>
          <w:p>
            <w:pPr>
              <w:spacing w:before="40" w:after="40"/>
            </w:pPr>
            <w:r>
              <w:rPr>
                <w:rFonts w:ascii="宋体" w:hAnsi="宋体"/>
                <w:b/>
                <w:sz w:val="18"/>
              </w:rPr>
              <w:t>包含物体示例</w:t>
            </w:r>
          </w:p>
        </w:tc>
      </w:tr>
      <w:tr>
        <w:tc>
          <w:tcPr>
            <w:tcW w:type="dxa" w:w="1439"/>
          </w:tcPr>
          <w:p>
            <w:pPr>
              <w:spacing w:before="40" w:after="40"/>
            </w:pPr>
            <w:r>
              <w:rPr>
                <w:rFonts w:ascii="宋体" w:hAnsi="宋体"/>
                <w:sz w:val="18"/>
              </w:rPr>
              <w:t>球体</w:t>
            </w:r>
          </w:p>
        </w:tc>
        <w:tc>
          <w:tcPr>
            <w:tcW w:type="dxa" w:w="1439"/>
          </w:tcPr>
          <w:p>
            <w:pPr>
              <w:spacing w:before="40" w:after="40"/>
            </w:pPr>
            <w:r>
              <w:rPr>
                <w:rFonts w:ascii="宋体" w:hAnsi="宋体"/>
                <w:sz w:val="18"/>
              </w:rPr>
              <w:t>8</w:t>
            </w:r>
          </w:p>
        </w:tc>
        <w:tc>
          <w:tcPr>
            <w:tcW w:type="dxa" w:w="1439"/>
          </w:tcPr>
          <w:p>
            <w:pPr>
              <w:spacing w:before="40" w:after="40"/>
            </w:pPr>
            <w:r>
              <w:rPr>
                <w:rFonts w:ascii="宋体" w:hAnsi="宋体"/>
                <w:sz w:val="18"/>
              </w:rPr>
              <w:t>0.003-0.22</w:t>
            </w:r>
          </w:p>
        </w:tc>
        <w:tc>
          <w:tcPr>
            <w:tcW w:type="dxa" w:w="1439"/>
          </w:tcPr>
          <w:p>
            <w:pPr>
              <w:spacing w:before="40" w:after="40"/>
            </w:pPr>
            <w:r>
              <w:rPr>
                <w:rFonts w:ascii="宋体" w:hAnsi="宋体"/>
                <w:sz w:val="18"/>
              </w:rPr>
              <w:t>0.08-0.65</w:t>
            </w:r>
          </w:p>
        </w:tc>
        <w:tc>
          <w:tcPr>
            <w:tcW w:type="dxa" w:w="1439"/>
          </w:tcPr>
          <w:p>
            <w:pPr>
              <w:spacing w:before="40" w:after="40"/>
            </w:pPr>
            <w:r>
              <w:rPr>
                <w:rFonts w:ascii="宋体" w:hAnsi="宋体"/>
                <w:sz w:val="18"/>
              </w:rPr>
              <w:t>8-500</w:t>
            </w:r>
          </w:p>
        </w:tc>
        <w:tc>
          <w:tcPr>
            <w:tcW w:type="dxa" w:w="1439"/>
          </w:tcPr>
          <w:p>
            <w:pPr>
              <w:spacing w:before="40" w:after="40"/>
            </w:pPr>
            <w:r>
              <w:rPr>
                <w:rFonts w:ascii="宋体" w:hAnsi="宋体"/>
                <w:sz w:val="18"/>
              </w:rPr>
              <w:t>网球、高尔夫球、乒乓球、橡胶球、弹珠、钢球、篮球、台球</w:t>
            </w:r>
          </w:p>
        </w:tc>
      </w:tr>
      <w:tr>
        <w:tc>
          <w:tcPr>
            <w:tcW w:type="dxa" w:w="1439"/>
          </w:tcPr>
          <w:p>
            <w:pPr>
              <w:spacing w:before="40" w:after="40"/>
            </w:pPr>
            <w:r>
              <w:rPr>
                <w:rFonts w:ascii="宋体" w:hAnsi="宋体"/>
                <w:sz w:val="18"/>
              </w:rPr>
              <w:t>立方体</w:t>
            </w:r>
          </w:p>
        </w:tc>
        <w:tc>
          <w:tcPr>
            <w:tcW w:type="dxa" w:w="1439"/>
          </w:tcPr>
          <w:p>
            <w:pPr>
              <w:spacing w:before="40" w:after="40"/>
            </w:pPr>
            <w:r>
              <w:rPr>
                <w:rFonts w:ascii="宋体" w:hAnsi="宋体"/>
                <w:sz w:val="18"/>
              </w:rPr>
              <w:t>6</w:t>
            </w:r>
          </w:p>
        </w:tc>
        <w:tc>
          <w:tcPr>
            <w:tcW w:type="dxa" w:w="1439"/>
          </w:tcPr>
          <w:p>
            <w:pPr>
              <w:spacing w:before="40" w:after="40"/>
            </w:pPr>
            <w:r>
              <w:rPr>
                <w:rFonts w:ascii="宋体" w:hAnsi="宋体"/>
                <w:sz w:val="18"/>
              </w:rPr>
              <w:t>0.05-0.50</w:t>
            </w:r>
          </w:p>
        </w:tc>
        <w:tc>
          <w:tcPr>
            <w:tcW w:type="dxa" w:w="1439"/>
          </w:tcPr>
          <w:p>
            <w:pPr>
              <w:spacing w:before="40" w:after="40"/>
            </w:pPr>
            <w:r>
              <w:rPr>
                <w:rFonts w:ascii="宋体" w:hAnsi="宋体"/>
                <w:sz w:val="18"/>
              </w:rPr>
              <w:t>0.25-0.50</w:t>
            </w:r>
          </w:p>
        </w:tc>
        <w:tc>
          <w:tcPr>
            <w:tcW w:type="dxa" w:w="1439"/>
          </w:tcPr>
          <w:p>
            <w:pPr>
              <w:spacing w:before="40" w:after="40"/>
            </w:pPr>
            <w:r>
              <w:rPr>
                <w:rFonts w:ascii="宋体" w:hAnsi="宋体"/>
                <w:sz w:val="18"/>
              </w:rPr>
              <w:t>50-300</w:t>
            </w:r>
          </w:p>
        </w:tc>
        <w:tc>
          <w:tcPr>
            <w:tcW w:type="dxa" w:w="1439"/>
          </w:tcPr>
          <w:p>
            <w:pPr>
              <w:spacing w:before="40" w:after="40"/>
            </w:pPr>
            <w:r>
              <w:rPr>
                <w:rFonts w:ascii="宋体" w:hAnsi="宋体"/>
                <w:sz w:val="18"/>
              </w:rPr>
              <w:t>木质方块、塑料盒、金属方块、纸箱、橡皮擦、骰子</w:t>
            </w:r>
          </w:p>
        </w:tc>
      </w:tr>
      <w:tr>
        <w:tc>
          <w:tcPr>
            <w:tcW w:type="dxa" w:w="1439"/>
          </w:tcPr>
          <w:p>
            <w:pPr>
              <w:spacing w:before="40" w:after="40"/>
            </w:pPr>
            <w:r>
              <w:rPr>
                <w:rFonts w:ascii="宋体" w:hAnsi="宋体"/>
                <w:sz w:val="18"/>
              </w:rPr>
              <w:t>圆柱体</w:t>
            </w:r>
          </w:p>
        </w:tc>
        <w:tc>
          <w:tcPr>
            <w:tcW w:type="dxa" w:w="1439"/>
          </w:tcPr>
          <w:p>
            <w:pPr>
              <w:spacing w:before="40" w:after="40"/>
            </w:pPr>
            <w:r>
              <w:rPr>
                <w:rFonts w:ascii="宋体" w:hAnsi="宋体"/>
                <w:sz w:val="18"/>
              </w:rPr>
              <w:t>6</w:t>
            </w:r>
          </w:p>
        </w:tc>
        <w:tc>
          <w:tcPr>
            <w:tcW w:type="dxa" w:w="1439"/>
          </w:tcPr>
          <w:p>
            <w:pPr>
              <w:spacing w:before="40" w:after="40"/>
            </w:pPr>
            <w:r>
              <w:rPr>
                <w:rFonts w:ascii="宋体" w:hAnsi="宋体"/>
                <w:sz w:val="18"/>
              </w:rPr>
              <w:t>0.01-0.45</w:t>
            </w:r>
          </w:p>
        </w:tc>
        <w:tc>
          <w:tcPr>
            <w:tcW w:type="dxa" w:w="1439"/>
          </w:tcPr>
          <w:p>
            <w:pPr>
              <w:spacing w:before="40" w:after="40"/>
            </w:pPr>
            <w:r>
              <w:rPr>
                <w:rFonts w:ascii="宋体" w:hAnsi="宋体"/>
                <w:sz w:val="18"/>
              </w:rPr>
              <w:t>0.20-0.70</w:t>
            </w:r>
          </w:p>
        </w:tc>
        <w:tc>
          <w:tcPr>
            <w:tcW w:type="dxa" w:w="1439"/>
          </w:tcPr>
          <w:p>
            <w:pPr>
              <w:spacing w:before="40" w:after="40"/>
            </w:pPr>
            <w:r>
              <w:rPr>
                <w:rFonts w:ascii="宋体" w:hAnsi="宋体"/>
                <w:sz w:val="18"/>
              </w:rPr>
              <w:t>15-400</w:t>
            </w:r>
          </w:p>
        </w:tc>
        <w:tc>
          <w:tcPr>
            <w:tcW w:type="dxa" w:w="1439"/>
          </w:tcPr>
          <w:p>
            <w:pPr>
              <w:spacing w:before="40" w:after="40"/>
            </w:pPr>
            <w:r>
              <w:rPr>
                <w:rFonts w:ascii="宋体" w:hAnsi="宋体"/>
                <w:sz w:val="18"/>
              </w:rPr>
              <w:t>木棍、纸管、铝管、塑料瓶、马克杯、金属管</w:t>
            </w:r>
          </w:p>
        </w:tc>
      </w:tr>
      <w:tr>
        <w:tc>
          <w:tcPr>
            <w:tcW w:type="dxa" w:w="1439"/>
          </w:tcPr>
          <w:p>
            <w:pPr>
              <w:spacing w:before="40" w:after="40"/>
            </w:pPr>
            <w:r>
              <w:rPr>
                <w:rFonts w:ascii="宋体" w:hAnsi="宋体"/>
                <w:sz w:val="18"/>
              </w:rPr>
              <w:t>碗</w:t>
            </w:r>
          </w:p>
        </w:tc>
        <w:tc>
          <w:tcPr>
            <w:tcW w:type="dxa" w:w="1439"/>
          </w:tcPr>
          <w:p>
            <w:pPr>
              <w:spacing w:before="40" w:after="40"/>
            </w:pPr>
            <w:r>
              <w:rPr>
                <w:rFonts w:ascii="宋体" w:hAnsi="宋体"/>
                <w:sz w:val="18"/>
              </w:rPr>
              <w:t>6</w:t>
            </w:r>
          </w:p>
        </w:tc>
        <w:tc>
          <w:tcPr>
            <w:tcW w:type="dxa" w:w="1439"/>
          </w:tcPr>
          <w:p>
            <w:pPr>
              <w:spacing w:before="40" w:after="40"/>
            </w:pPr>
            <w:r>
              <w:rPr>
                <w:rFonts w:ascii="宋体" w:hAnsi="宋体"/>
                <w:sz w:val="18"/>
              </w:rPr>
              <w:t>0.05-0.35</w:t>
            </w:r>
          </w:p>
        </w:tc>
        <w:tc>
          <w:tcPr>
            <w:tcW w:type="dxa" w:w="1439"/>
          </w:tcPr>
          <w:p>
            <w:pPr>
              <w:spacing w:before="40" w:after="40"/>
            </w:pPr>
            <w:r>
              <w:rPr>
                <w:rFonts w:ascii="宋体" w:hAnsi="宋体"/>
                <w:sz w:val="18"/>
              </w:rPr>
              <w:t>0.15-0.50</w:t>
            </w:r>
          </w:p>
        </w:tc>
        <w:tc>
          <w:tcPr>
            <w:tcW w:type="dxa" w:w="1439"/>
          </w:tcPr>
          <w:p>
            <w:pPr>
              <w:spacing w:before="40" w:after="40"/>
            </w:pPr>
            <w:r>
              <w:rPr>
                <w:rFonts w:ascii="宋体" w:hAnsi="宋体"/>
                <w:sz w:val="18"/>
              </w:rPr>
              <w:t>8-150</w:t>
            </w:r>
          </w:p>
        </w:tc>
        <w:tc>
          <w:tcPr>
            <w:tcW w:type="dxa" w:w="1439"/>
          </w:tcPr>
          <w:p>
            <w:pPr>
              <w:spacing w:before="40" w:after="40"/>
            </w:pPr>
            <w:r>
              <w:rPr>
                <w:rFonts w:ascii="宋体" w:hAnsi="宋体"/>
                <w:sz w:val="18"/>
              </w:rPr>
              <w:t>陶瓷碗、玻璃碗、塑料碗、金属碗、瓷碗、木碗</w:t>
            </w:r>
          </w:p>
        </w:tc>
      </w:tr>
      <w:tr>
        <w:tc>
          <w:tcPr>
            <w:tcW w:type="dxa" w:w="1439"/>
          </w:tcPr>
          <w:p>
            <w:pPr>
              <w:spacing w:before="40" w:after="40"/>
            </w:pPr>
            <w:r>
              <w:rPr>
                <w:rFonts w:ascii="宋体" w:hAnsi="宋体"/>
                <w:sz w:val="18"/>
              </w:rPr>
              <w:t>瓶子</w:t>
            </w:r>
          </w:p>
        </w:tc>
        <w:tc>
          <w:tcPr>
            <w:tcW w:type="dxa" w:w="1439"/>
          </w:tcPr>
          <w:p>
            <w:pPr>
              <w:spacing w:before="40" w:after="40"/>
            </w:pPr>
            <w:r>
              <w:rPr>
                <w:rFonts w:ascii="宋体" w:hAnsi="宋体"/>
                <w:sz w:val="18"/>
              </w:rPr>
              <w:t>6</w:t>
            </w:r>
          </w:p>
        </w:tc>
        <w:tc>
          <w:tcPr>
            <w:tcW w:type="dxa" w:w="1439"/>
          </w:tcPr>
          <w:p>
            <w:pPr>
              <w:spacing w:before="40" w:after="40"/>
            </w:pPr>
            <w:r>
              <w:rPr>
                <w:rFonts w:ascii="宋体" w:hAnsi="宋体"/>
                <w:sz w:val="18"/>
              </w:rPr>
              <w:t>0.10-0.75</w:t>
            </w:r>
          </w:p>
        </w:tc>
        <w:tc>
          <w:tcPr>
            <w:tcW w:type="dxa" w:w="1439"/>
          </w:tcPr>
          <w:p>
            <w:pPr>
              <w:spacing w:before="40" w:after="40"/>
            </w:pPr>
            <w:r>
              <w:rPr>
                <w:rFonts w:ascii="宋体" w:hAnsi="宋体"/>
                <w:sz w:val="18"/>
              </w:rPr>
              <w:t>0.18-0.45</w:t>
            </w:r>
          </w:p>
        </w:tc>
        <w:tc>
          <w:tcPr>
            <w:tcW w:type="dxa" w:w="1439"/>
          </w:tcPr>
          <w:p>
            <w:pPr>
              <w:spacing w:before="40" w:after="40"/>
            </w:pPr>
            <w:r>
              <w:rPr>
                <w:rFonts w:ascii="宋体" w:hAnsi="宋体"/>
                <w:sz w:val="18"/>
              </w:rPr>
              <w:t>8-300</w:t>
            </w:r>
          </w:p>
        </w:tc>
        <w:tc>
          <w:tcPr>
            <w:tcW w:type="dxa" w:w="1439"/>
          </w:tcPr>
          <w:p>
            <w:pPr>
              <w:spacing w:before="40" w:after="40"/>
            </w:pPr>
            <w:r>
              <w:rPr>
                <w:rFonts w:ascii="宋体" w:hAnsi="宋体"/>
                <w:sz w:val="18"/>
              </w:rPr>
              <w:t>矿泉水瓶、酒瓶、酱油瓶、玻璃瓶、药瓶、保温瓶</w:t>
            </w:r>
          </w:p>
        </w:tc>
      </w:tr>
      <w:tr>
        <w:tc>
          <w:tcPr>
            <w:tcW w:type="dxa" w:w="1439"/>
          </w:tcPr>
          <w:p>
            <w:pPr>
              <w:spacing w:before="40" w:after="40"/>
            </w:pPr>
            <w:r>
              <w:rPr>
                <w:rFonts w:ascii="宋体" w:hAnsi="宋体"/>
                <w:sz w:val="18"/>
              </w:rPr>
              <w:t>盘子</w:t>
            </w:r>
          </w:p>
        </w:tc>
        <w:tc>
          <w:tcPr>
            <w:tcW w:type="dxa" w:w="1439"/>
          </w:tcPr>
          <w:p>
            <w:pPr>
              <w:spacing w:before="40" w:after="40"/>
            </w:pPr>
            <w:r>
              <w:rPr>
                <w:rFonts w:ascii="宋体" w:hAnsi="宋体"/>
                <w:sz w:val="18"/>
              </w:rPr>
              <w:t>6</w:t>
            </w:r>
          </w:p>
        </w:tc>
        <w:tc>
          <w:tcPr>
            <w:tcW w:type="dxa" w:w="1439"/>
          </w:tcPr>
          <w:p>
            <w:pPr>
              <w:spacing w:before="40" w:after="40"/>
            </w:pPr>
            <w:r>
              <w:rPr>
                <w:rFonts w:ascii="宋体" w:hAnsi="宋体"/>
                <w:sz w:val="18"/>
              </w:rPr>
              <w:t>0.04-0.30</w:t>
            </w:r>
          </w:p>
        </w:tc>
        <w:tc>
          <w:tcPr>
            <w:tcW w:type="dxa" w:w="1439"/>
          </w:tcPr>
          <w:p>
            <w:pPr>
              <w:spacing w:before="40" w:after="40"/>
            </w:pPr>
            <w:r>
              <w:rPr>
                <w:rFonts w:ascii="宋体" w:hAnsi="宋体"/>
                <w:sz w:val="18"/>
              </w:rPr>
              <w:t>0.10-0.45</w:t>
            </w:r>
          </w:p>
        </w:tc>
        <w:tc>
          <w:tcPr>
            <w:tcW w:type="dxa" w:w="1439"/>
          </w:tcPr>
          <w:p>
            <w:pPr>
              <w:spacing w:before="40" w:after="40"/>
            </w:pPr>
            <w:r>
              <w:rPr>
                <w:rFonts w:ascii="宋体" w:hAnsi="宋体"/>
                <w:sz w:val="18"/>
              </w:rPr>
              <w:t>8-100</w:t>
            </w:r>
          </w:p>
        </w:tc>
        <w:tc>
          <w:tcPr>
            <w:tcW w:type="dxa" w:w="1439"/>
          </w:tcPr>
          <w:p>
            <w:pPr>
              <w:spacing w:before="40" w:after="40"/>
            </w:pPr>
            <w:r>
              <w:rPr>
                <w:rFonts w:ascii="宋体" w:hAnsi="宋体"/>
                <w:sz w:val="18"/>
              </w:rPr>
              <w:t>瓷盘、玻璃盘、塑料盘、金属盘、纸盘、木盘</w:t>
            </w:r>
          </w:p>
        </w:tc>
      </w:tr>
      <w:tr>
        <w:tc>
          <w:tcPr>
            <w:tcW w:type="dxa" w:w="1439"/>
          </w:tcPr>
          <w:p>
            <w:pPr>
              <w:spacing w:before="40" w:after="40"/>
            </w:pPr>
            <w:r>
              <w:rPr>
                <w:rFonts w:ascii="宋体" w:hAnsi="宋体"/>
                <w:sz w:val="18"/>
              </w:rPr>
              <w:t>石块</w:t>
            </w:r>
          </w:p>
        </w:tc>
        <w:tc>
          <w:tcPr>
            <w:tcW w:type="dxa" w:w="1439"/>
          </w:tcPr>
          <w:p>
            <w:pPr>
              <w:spacing w:before="40" w:after="40"/>
            </w:pPr>
            <w:r>
              <w:rPr>
                <w:rFonts w:ascii="宋体" w:hAnsi="宋体"/>
                <w:sz w:val="18"/>
              </w:rPr>
              <w:t>6</w:t>
            </w:r>
          </w:p>
        </w:tc>
        <w:tc>
          <w:tcPr>
            <w:tcW w:type="dxa" w:w="1439"/>
          </w:tcPr>
          <w:p>
            <w:pPr>
              <w:spacing w:before="40" w:after="40"/>
            </w:pPr>
            <w:r>
              <w:rPr>
                <w:rFonts w:ascii="宋体" w:hAnsi="宋体"/>
                <w:sz w:val="18"/>
              </w:rPr>
              <w:t>0.05-0.80</w:t>
            </w:r>
          </w:p>
        </w:tc>
        <w:tc>
          <w:tcPr>
            <w:tcW w:type="dxa" w:w="1439"/>
          </w:tcPr>
          <w:p>
            <w:pPr>
              <w:spacing w:before="40" w:after="40"/>
            </w:pPr>
            <w:r>
              <w:rPr>
                <w:rFonts w:ascii="宋体" w:hAnsi="宋体"/>
                <w:sz w:val="18"/>
              </w:rPr>
              <w:t>0.25-0.60</w:t>
            </w:r>
          </w:p>
        </w:tc>
        <w:tc>
          <w:tcPr>
            <w:tcW w:type="dxa" w:w="1439"/>
          </w:tcPr>
          <w:p>
            <w:pPr>
              <w:spacing w:before="40" w:after="40"/>
            </w:pPr>
            <w:r>
              <w:rPr>
                <w:rFonts w:ascii="宋体" w:hAnsi="宋体"/>
                <w:sz w:val="18"/>
              </w:rPr>
              <w:t>30-500</w:t>
            </w:r>
          </w:p>
        </w:tc>
        <w:tc>
          <w:tcPr>
            <w:tcW w:type="dxa" w:w="1439"/>
          </w:tcPr>
          <w:p>
            <w:pPr>
              <w:spacing w:before="40" w:after="40"/>
            </w:pPr>
            <w:r>
              <w:rPr>
                <w:rFonts w:ascii="宋体" w:hAnsi="宋体"/>
                <w:sz w:val="18"/>
              </w:rPr>
              <w:t>鹅卵石、花岗岩块、大理石、石英块、石灰石、砂岩块</w:t>
            </w:r>
          </w:p>
        </w:tc>
      </w:tr>
      <w:tr>
        <w:tc>
          <w:tcPr>
            <w:tcW w:type="dxa" w:w="1439"/>
          </w:tcPr>
          <w:p>
            <w:pPr>
              <w:spacing w:before="40" w:after="40"/>
            </w:pPr>
            <w:r>
              <w:rPr>
                <w:rFonts w:ascii="宋体" w:hAnsi="宋体"/>
                <w:sz w:val="18"/>
              </w:rPr>
              <w:t>花瓶</w:t>
            </w:r>
          </w:p>
        </w:tc>
        <w:tc>
          <w:tcPr>
            <w:tcW w:type="dxa" w:w="1439"/>
          </w:tcPr>
          <w:p>
            <w:pPr>
              <w:spacing w:before="40" w:after="40"/>
            </w:pPr>
            <w:r>
              <w:rPr>
                <w:rFonts w:ascii="宋体" w:hAnsi="宋体"/>
                <w:sz w:val="18"/>
              </w:rPr>
              <w:t>6</w:t>
            </w:r>
          </w:p>
        </w:tc>
        <w:tc>
          <w:tcPr>
            <w:tcW w:type="dxa" w:w="1439"/>
          </w:tcPr>
          <w:p>
            <w:pPr>
              <w:spacing w:before="40" w:after="40"/>
            </w:pPr>
            <w:r>
              <w:rPr>
                <w:rFonts w:ascii="宋体" w:hAnsi="宋体"/>
                <w:sz w:val="18"/>
              </w:rPr>
              <w:t>0.05-0.35</w:t>
            </w:r>
          </w:p>
        </w:tc>
        <w:tc>
          <w:tcPr>
            <w:tcW w:type="dxa" w:w="1439"/>
          </w:tcPr>
          <w:p>
            <w:pPr>
              <w:spacing w:before="40" w:after="40"/>
            </w:pPr>
            <w:r>
              <w:rPr>
                <w:rFonts w:ascii="宋体" w:hAnsi="宋体"/>
                <w:sz w:val="18"/>
              </w:rPr>
              <w:t>0.08-0.30</w:t>
            </w:r>
          </w:p>
        </w:tc>
        <w:tc>
          <w:tcPr>
            <w:tcW w:type="dxa" w:w="1439"/>
          </w:tcPr>
          <w:p>
            <w:pPr>
              <w:spacing w:before="40" w:after="40"/>
            </w:pPr>
            <w:r>
              <w:rPr>
                <w:rFonts w:ascii="宋体" w:hAnsi="宋体"/>
                <w:sz w:val="18"/>
              </w:rPr>
              <w:t>8-30</w:t>
            </w:r>
          </w:p>
        </w:tc>
        <w:tc>
          <w:tcPr>
            <w:tcW w:type="dxa" w:w="1439"/>
          </w:tcPr>
          <w:p>
            <w:pPr>
              <w:spacing w:before="40" w:after="40"/>
            </w:pPr>
            <w:r>
              <w:rPr>
                <w:rFonts w:ascii="宋体" w:hAnsi="宋体"/>
                <w:sz w:val="18"/>
              </w:rPr>
              <w:t>陶瓷花瓶、玻璃花瓶、瓷花瓶、金属花瓶、塑料花瓶、水晶花瓶</w:t>
            </w:r>
          </w:p>
        </w:tc>
      </w:tr>
    </w:tbl>
    <w:p/>
    <w:p>
      <w:pPr>
        <w:spacing w:after="100"/>
        <w:ind w:firstLine="420"/>
      </w:pPr>
      <w:r>
        <w:rPr>
          <w:rFonts w:ascii="宋体" w:hAnsi="宋体"/>
          <w:sz w:val="22"/>
        </w:rPr>
        <w:t>关键设计原则：YLYW推理侧（13维语义特征）与物理评估侧（质量/摩擦/承力上限）完全隔离，二者之间不存在信息泄漏。YLYW的13维特征（稳定性、滚动倾向、力需求、脆弱性等）是对物体物理属性的</w:t>
      </w:r>
      <w:r>
        <w:rPr>
          <w:rFonts w:ascii="宋体" w:hAnsi="宋体"/>
          <w:b/>
          <w:sz w:val="22"/>
        </w:rPr>
        <w:t>模糊语义描述</w:t>
      </w:r>
      <w:r>
        <w:rPr>
          <w:rFonts w:ascii="宋体" w:hAnsi="宋体"/>
          <w:sz w:val="22"/>
        </w:rPr>
        <w:t>，而非精确物理测量——这正是第2章定义的符号化接地方法的工程实现。</w:t>
      </w:r>
    </w:p>
    <w:p>
      <w:pPr>
        <w:spacing w:before="120" w:after="120"/>
        <w:ind w:firstLine="0"/>
      </w:pPr>
      <w:r>
        <w:rPr>
          <w:color w:val="969696"/>
          <w:sz w:val="18"/>
        </w:rPr>
        <w:t>——————————————————————————————</w:t>
      </w:r>
    </w:p>
    <w:p>
      <w:pPr>
        <w:pStyle w:val="Heading2"/>
        <w:spacing w:before="320" w:after="160"/>
      </w:pPr>
      <w:r>
        <w:rPr>
          <w:rFonts w:ascii="黑体" w:hAnsi="黑体"/>
          <w:b/>
          <w:sz w:val="30"/>
        </w:rPr>
        <w:t>6.2.3 零样本基线结果</w:t>
      </w:r>
    </w:p>
    <w:p>
      <w:pPr>
        <w:pStyle w:val="Heading3"/>
        <w:spacing w:before="240" w:after="120"/>
      </w:pPr>
      <w:r>
        <w:rPr>
          <w:rFonts w:ascii="黑体" w:hAnsi="黑体"/>
          <w:b/>
          <w:sz w:val="26"/>
        </w:rPr>
        <w:t>6.2.3.1 全局统计</w:t>
      </w:r>
    </w:p>
    <w:p>
      <w:pPr>
        <w:spacing w:after="100"/>
        <w:ind w:firstLine="420"/>
      </w:pPr>
      <w:r>
        <w:rPr>
          <w:rFonts w:ascii="宋体" w:hAnsi="宋体"/>
          <w:sz w:val="22"/>
        </w:rPr>
        <w:t>在零样本条件下（YLYW使用完全初始的六十四卦规则，未经爻模板优化、未经任何人工调参），对50物体×3次重复=150次试验的性能如下。</w:t>
      </w:r>
    </w:p>
    <w:p>
      <w:pPr>
        <w:spacing w:after="100"/>
        <w:ind w:firstLine="420"/>
      </w:pPr>
      <w:r>
        <w:rPr>
          <w:rFonts w:ascii="宋体" w:hAnsi="宋体"/>
          <w:b/>
          <w:sz w:val="22"/>
        </w:rPr>
        <w:t>表6.3 YCB测试零样本物理评估结果（n=150，含角度增益）</w:t>
      </w:r>
    </w:p>
    <w:tbl>
      <w:tblPr>
        <w:tblStyle w:val="TableGrid"/>
        <w:tblW w:type="auto" w:w="0"/>
        <w:tblLook w:firstColumn="1" w:firstRow="1" w:lastColumn="0" w:lastRow="0" w:noHBand="0" w:noVBand="1" w:val="04A0"/>
      </w:tblPr>
      <w:tblGrid>
        <w:gridCol w:w="4317"/>
        <w:gridCol w:w="4317"/>
      </w:tblGrid>
      <w:tr>
        <w:tc>
          <w:tcPr>
            <w:tcW w:type="dxa" w:w="4317"/>
          </w:tcPr>
          <w:p>
            <w:pPr>
              <w:spacing w:before="40" w:after="40"/>
            </w:pPr>
            <w:r>
              <w:rPr>
                <w:rFonts w:ascii="宋体" w:hAnsi="宋体"/>
                <w:b/>
                <w:sz w:val="18"/>
              </w:rPr>
              <w:t>指标</w:t>
            </w:r>
          </w:p>
        </w:tc>
        <w:tc>
          <w:tcPr>
            <w:tcW w:type="dxa" w:w="4317"/>
          </w:tcPr>
          <w:p>
            <w:pPr>
              <w:spacing w:before="40" w:after="40"/>
            </w:pPr>
            <w:r>
              <w:rPr>
                <w:rFonts w:ascii="宋体" w:hAnsi="宋体"/>
                <w:b/>
                <w:sz w:val="18"/>
              </w:rPr>
              <w:t>数值</w:t>
            </w:r>
          </w:p>
        </w:tc>
      </w:tr>
      <w:tr>
        <w:tc>
          <w:tcPr>
            <w:tcW w:type="dxa" w:w="4317"/>
          </w:tcPr>
          <w:p>
            <w:pPr>
              <w:spacing w:before="40" w:after="40"/>
            </w:pPr>
            <w:r>
              <w:rPr>
                <w:rFonts w:ascii="宋体" w:hAnsi="宋体"/>
                <w:sz w:val="18"/>
              </w:rPr>
              <w:t>总成功率</w:t>
            </w:r>
          </w:p>
        </w:tc>
        <w:tc>
          <w:tcPr>
            <w:tcW w:type="dxa" w:w="4317"/>
          </w:tcPr>
          <w:p>
            <w:pPr>
              <w:spacing w:before="40" w:after="40"/>
            </w:pPr>
            <w:r>
              <w:rPr>
                <w:rFonts w:ascii="宋体" w:hAnsi="宋体"/>
                <w:sz w:val="18"/>
              </w:rPr>
              <w:t>**92.0%**</w:t>
            </w:r>
          </w:p>
        </w:tc>
      </w:tr>
      <w:tr>
        <w:tc>
          <w:tcPr>
            <w:tcW w:type="dxa" w:w="4317"/>
          </w:tcPr>
          <w:p>
            <w:pPr>
              <w:spacing w:before="40" w:after="40"/>
            </w:pPr>
            <w:r>
              <w:rPr>
                <w:rFonts w:ascii="宋体" w:hAnsi="宋体"/>
                <w:sz w:val="18"/>
              </w:rPr>
              <w:t>力闭合平均分</w:t>
            </w:r>
          </w:p>
        </w:tc>
        <w:tc>
          <w:tcPr>
            <w:tcW w:type="dxa" w:w="4317"/>
          </w:tcPr>
          <w:p>
            <w:pPr>
              <w:spacing w:before="40" w:after="40"/>
            </w:pPr>
            <w:r>
              <w:rPr>
                <w:rFonts w:ascii="宋体" w:hAnsi="宋体"/>
                <w:sz w:val="18"/>
              </w:rPr>
              <w:t>0.48</w:t>
            </w:r>
          </w:p>
        </w:tc>
      </w:tr>
      <w:tr>
        <w:tc>
          <w:tcPr>
            <w:tcW w:type="dxa" w:w="4317"/>
          </w:tcPr>
          <w:p>
            <w:pPr>
              <w:spacing w:before="40" w:after="40"/>
            </w:pPr>
            <w:r>
              <w:rPr>
                <w:rFonts w:ascii="宋体" w:hAnsi="宋体"/>
                <w:sz w:val="18"/>
              </w:rPr>
              <w:t>提升平均分</w:t>
            </w:r>
          </w:p>
        </w:tc>
        <w:tc>
          <w:tcPr>
            <w:tcW w:type="dxa" w:w="4317"/>
          </w:tcPr>
          <w:p>
            <w:pPr>
              <w:spacing w:before="40" w:after="40"/>
            </w:pPr>
            <w:r>
              <w:rPr>
                <w:rFonts w:ascii="宋体" w:hAnsi="宋体"/>
                <w:sz w:val="18"/>
              </w:rPr>
              <w:t>0.85</w:t>
            </w:r>
          </w:p>
        </w:tc>
      </w:tr>
      <w:tr>
        <w:tc>
          <w:tcPr>
            <w:tcW w:type="dxa" w:w="4317"/>
          </w:tcPr>
          <w:p>
            <w:pPr>
              <w:spacing w:before="40" w:after="40"/>
            </w:pPr>
            <w:r>
              <w:rPr>
                <w:rFonts w:ascii="宋体" w:hAnsi="宋体"/>
                <w:sz w:val="18"/>
              </w:rPr>
              <w:t>安全平均分</w:t>
            </w:r>
          </w:p>
        </w:tc>
        <w:tc>
          <w:tcPr>
            <w:tcW w:type="dxa" w:w="4317"/>
          </w:tcPr>
          <w:p>
            <w:pPr>
              <w:spacing w:before="40" w:after="40"/>
            </w:pPr>
            <w:r>
              <w:rPr>
                <w:rFonts w:ascii="宋体" w:hAnsi="宋体"/>
                <w:sz w:val="18"/>
              </w:rPr>
              <w:t>0.91</w:t>
            </w:r>
          </w:p>
        </w:tc>
      </w:tr>
      <w:tr>
        <w:tc>
          <w:tcPr>
            <w:tcW w:type="dxa" w:w="4317"/>
          </w:tcPr>
          <w:p>
            <w:pPr>
              <w:spacing w:before="40" w:after="40"/>
            </w:pPr>
            <w:r>
              <w:rPr>
                <w:rFonts w:ascii="宋体" w:hAnsi="宋体"/>
                <w:sz w:val="18"/>
              </w:rPr>
              <w:t>总分均值</w:t>
            </w:r>
          </w:p>
        </w:tc>
        <w:tc>
          <w:tcPr>
            <w:tcW w:type="dxa" w:w="4317"/>
          </w:tcPr>
          <w:p>
            <w:pPr>
              <w:spacing w:before="40" w:after="40"/>
            </w:pPr>
            <w:r>
              <w:rPr>
                <w:rFonts w:ascii="宋体" w:hAnsi="宋体"/>
                <w:sz w:val="18"/>
              </w:rPr>
              <w:t>0.69</w:t>
            </w:r>
          </w:p>
        </w:tc>
      </w:tr>
      <w:tr>
        <w:tc>
          <w:tcPr>
            <w:tcW w:type="dxa" w:w="4317"/>
          </w:tcPr>
          <w:p>
            <w:pPr>
              <w:spacing w:before="40" w:after="40"/>
            </w:pPr>
            <w:r>
              <w:rPr>
                <w:rFonts w:ascii="宋体" w:hAnsi="宋体"/>
                <w:sz w:val="18"/>
              </w:rPr>
              <w:t>角度优化率</w:t>
            </w:r>
          </w:p>
        </w:tc>
        <w:tc>
          <w:tcPr>
            <w:tcW w:type="dxa" w:w="4317"/>
          </w:tcPr>
          <w:p>
            <w:pPr>
              <w:spacing w:before="40" w:after="40"/>
            </w:pPr>
            <w:r>
              <w:rPr>
                <w:rFonts w:ascii="宋体" w:hAnsi="宋体"/>
                <w:sz w:val="18"/>
              </w:rPr>
              <w:t>39.3%（50/150次试验需要角度搜索提升至通过）</w:t>
            </w:r>
          </w:p>
        </w:tc>
      </w:tr>
    </w:tbl>
    <w:p/>
    <w:p>
      <w:pPr>
        <w:spacing w:after="100"/>
        <w:ind w:firstLine="420"/>
      </w:pPr>
      <w:r>
        <w:rPr>
          <w:rFonts w:ascii="宋体" w:hAnsi="宋体"/>
          <w:sz w:val="22"/>
        </w:rPr>
        <w:t>92.0%的成功率意味着即使在完全零样本、不依赖任何训练数据的情况下，YLYW通过六十四卦先验知识推理输出的一组力参数，大部分通过了标准力学模型的独立审核。</w:t>
      </w:r>
    </w:p>
    <w:p>
      <w:pPr>
        <w:pStyle w:val="Heading3"/>
        <w:spacing w:before="240" w:after="120"/>
      </w:pPr>
      <w:r>
        <w:rPr>
          <w:rFonts w:ascii="黑体" w:hAnsi="黑体"/>
          <w:b/>
          <w:sz w:val="26"/>
        </w:rPr>
        <w:t>6.2.3.2 按物体类型详细分析</w:t>
      </w:r>
    </w:p>
    <w:p>
      <w:pPr>
        <w:spacing w:after="100"/>
        <w:ind w:firstLine="420"/>
      </w:pPr>
      <w:r>
        <w:rPr>
          <w:rFonts w:ascii="宋体" w:hAnsi="宋体"/>
          <w:b/>
          <w:sz w:val="22"/>
        </w:rPr>
        <w:t>表6.4 按物体类型的零样本性能</w:t>
      </w:r>
    </w:p>
    <w:tbl>
      <w:tblPr>
        <w:tblStyle w:val="TableGrid"/>
        <w:tblW w:type="auto" w:w="0"/>
        <w:tblLook w:firstColumn="1" w:firstRow="1" w:lastColumn="0" w:lastRow="0" w:noHBand="0" w:noVBand="1" w:val="04A0"/>
      </w:tblPr>
      <w:tblGrid>
        <w:gridCol w:w="1233"/>
        <w:gridCol w:w="1233"/>
        <w:gridCol w:w="1233"/>
        <w:gridCol w:w="1233"/>
        <w:gridCol w:w="1233"/>
        <w:gridCol w:w="1233"/>
        <w:gridCol w:w="1233"/>
      </w:tblGrid>
      <w:tr>
        <w:tc>
          <w:tcPr>
            <w:tcW w:type="dxa" w:w="1233"/>
          </w:tcPr>
          <w:p>
            <w:pPr>
              <w:spacing w:before="40" w:after="40"/>
            </w:pPr>
            <w:r>
              <w:rPr>
                <w:rFonts w:ascii="宋体" w:hAnsi="宋体"/>
                <w:b/>
                <w:sz w:val="18"/>
              </w:rPr>
              <w:t>物体类型</w:t>
            </w:r>
          </w:p>
        </w:tc>
        <w:tc>
          <w:tcPr>
            <w:tcW w:type="dxa" w:w="1233"/>
          </w:tcPr>
          <w:p>
            <w:pPr>
              <w:spacing w:before="40" w:after="40"/>
            </w:pPr>
            <w:r>
              <w:rPr>
                <w:rFonts w:ascii="宋体" w:hAnsi="宋体"/>
                <w:b/>
                <w:sz w:val="18"/>
              </w:rPr>
              <w:t>试验数</w:t>
            </w:r>
          </w:p>
        </w:tc>
        <w:tc>
          <w:tcPr>
            <w:tcW w:type="dxa" w:w="1233"/>
          </w:tcPr>
          <w:p>
            <w:pPr>
              <w:spacing w:before="40" w:after="40"/>
            </w:pPr>
            <w:r>
              <w:rPr>
                <w:rFonts w:ascii="宋体" w:hAnsi="宋体"/>
                <w:b/>
                <w:sz w:val="18"/>
              </w:rPr>
              <w:t>成功率</w:t>
            </w:r>
          </w:p>
        </w:tc>
        <w:tc>
          <w:tcPr>
            <w:tcW w:type="dxa" w:w="1233"/>
          </w:tcPr>
          <w:p>
            <w:pPr>
              <w:spacing w:before="40" w:after="40"/>
            </w:pPr>
            <w:r>
              <w:rPr>
                <w:rFonts w:ascii="宋体" w:hAnsi="宋体"/>
                <w:b/>
                <w:sz w:val="18"/>
              </w:rPr>
              <w:t>力闭合均分</w:t>
            </w:r>
          </w:p>
        </w:tc>
        <w:tc>
          <w:tcPr>
            <w:tcW w:type="dxa" w:w="1233"/>
          </w:tcPr>
          <w:p>
            <w:pPr>
              <w:spacing w:before="40" w:after="40"/>
            </w:pPr>
            <w:r>
              <w:rPr>
                <w:rFonts w:ascii="宋体" w:hAnsi="宋体"/>
                <w:b/>
                <w:sz w:val="18"/>
              </w:rPr>
              <w:t>提升均分</w:t>
            </w:r>
          </w:p>
        </w:tc>
        <w:tc>
          <w:tcPr>
            <w:tcW w:type="dxa" w:w="1233"/>
          </w:tcPr>
          <w:p>
            <w:pPr>
              <w:spacing w:before="40" w:after="40"/>
            </w:pPr>
            <w:r>
              <w:rPr>
                <w:rFonts w:ascii="宋体" w:hAnsi="宋体"/>
                <w:b/>
                <w:sz w:val="18"/>
              </w:rPr>
              <w:t>安全均分</w:t>
            </w:r>
          </w:p>
        </w:tc>
        <w:tc>
          <w:tcPr>
            <w:tcW w:type="dxa" w:w="1233"/>
          </w:tcPr>
          <w:p>
            <w:pPr>
              <w:spacing w:before="40" w:after="40"/>
            </w:pPr>
            <w:r>
              <w:rPr>
                <w:rFonts w:ascii="宋体" w:hAnsi="宋体"/>
                <w:b/>
                <w:sz w:val="18"/>
              </w:rPr>
              <w:t>总分均值</w:t>
            </w:r>
          </w:p>
        </w:tc>
      </w:tr>
      <w:tr>
        <w:tc>
          <w:tcPr>
            <w:tcW w:type="dxa" w:w="1233"/>
          </w:tcPr>
          <w:p>
            <w:pPr>
              <w:spacing w:before="40" w:after="40"/>
            </w:pPr>
            <w:r>
              <w:rPr>
                <w:rFonts w:ascii="宋体" w:hAnsi="宋体"/>
                <w:sz w:val="18"/>
              </w:rPr>
              <w:t>立方体</w:t>
            </w:r>
          </w:p>
        </w:tc>
        <w:tc>
          <w:tcPr>
            <w:tcW w:type="dxa" w:w="1233"/>
          </w:tcPr>
          <w:p>
            <w:pPr>
              <w:spacing w:before="40" w:after="40"/>
            </w:pPr>
            <w:r>
              <w:rPr>
                <w:rFonts w:ascii="宋体" w:hAnsi="宋体"/>
                <w:sz w:val="18"/>
              </w:rPr>
              <w:t>18</w:t>
            </w:r>
          </w:p>
        </w:tc>
        <w:tc>
          <w:tcPr>
            <w:tcW w:type="dxa" w:w="1233"/>
          </w:tcPr>
          <w:p>
            <w:pPr>
              <w:spacing w:before="40" w:after="40"/>
            </w:pPr>
            <w:r>
              <w:rPr>
                <w:rFonts w:ascii="宋体" w:hAnsi="宋体"/>
                <w:sz w:val="18"/>
              </w:rPr>
              <w:t>**100.0%**</w:t>
            </w:r>
          </w:p>
        </w:tc>
        <w:tc>
          <w:tcPr>
            <w:tcW w:type="dxa" w:w="1233"/>
          </w:tcPr>
          <w:p>
            <w:pPr>
              <w:spacing w:before="40" w:after="40"/>
            </w:pPr>
            <w:r>
              <w:rPr>
                <w:rFonts w:ascii="宋体" w:hAnsi="宋体"/>
                <w:sz w:val="18"/>
              </w:rPr>
              <w:t>0.55</w:t>
            </w:r>
          </w:p>
        </w:tc>
        <w:tc>
          <w:tcPr>
            <w:tcW w:type="dxa" w:w="1233"/>
          </w:tcPr>
          <w:p>
            <w:pPr>
              <w:spacing w:before="40" w:after="40"/>
            </w:pPr>
            <w:r>
              <w:rPr>
                <w:rFonts w:ascii="宋体" w:hAnsi="宋体"/>
                <w:sz w:val="18"/>
              </w:rPr>
              <w:t>1.00</w:t>
            </w:r>
          </w:p>
        </w:tc>
        <w:tc>
          <w:tcPr>
            <w:tcW w:type="dxa" w:w="1233"/>
          </w:tcPr>
          <w:p>
            <w:pPr>
              <w:spacing w:before="40" w:after="40"/>
            </w:pPr>
            <w:r>
              <w:rPr>
                <w:rFonts w:ascii="宋体" w:hAnsi="宋体"/>
                <w:sz w:val="18"/>
              </w:rPr>
              <w:t>1.00</w:t>
            </w:r>
          </w:p>
        </w:tc>
        <w:tc>
          <w:tcPr>
            <w:tcW w:type="dxa" w:w="1233"/>
          </w:tcPr>
          <w:p>
            <w:pPr>
              <w:spacing w:before="40" w:after="40"/>
            </w:pPr>
            <w:r>
              <w:rPr>
                <w:rFonts w:ascii="宋体" w:hAnsi="宋体"/>
                <w:sz w:val="18"/>
              </w:rPr>
              <w:t>0.82</w:t>
            </w:r>
          </w:p>
        </w:tc>
      </w:tr>
      <w:tr>
        <w:tc>
          <w:tcPr>
            <w:tcW w:type="dxa" w:w="1233"/>
          </w:tcPr>
          <w:p>
            <w:pPr>
              <w:spacing w:before="40" w:after="40"/>
            </w:pPr>
            <w:r>
              <w:rPr>
                <w:rFonts w:ascii="宋体" w:hAnsi="宋体"/>
                <w:sz w:val="18"/>
              </w:rPr>
              <w:t>碗</w:t>
            </w:r>
          </w:p>
        </w:tc>
        <w:tc>
          <w:tcPr>
            <w:tcW w:type="dxa" w:w="1233"/>
          </w:tcPr>
          <w:p>
            <w:pPr>
              <w:spacing w:before="40" w:after="40"/>
            </w:pPr>
            <w:r>
              <w:rPr>
                <w:rFonts w:ascii="宋体" w:hAnsi="宋体"/>
                <w:sz w:val="18"/>
              </w:rPr>
              <w:t>18</w:t>
            </w:r>
          </w:p>
        </w:tc>
        <w:tc>
          <w:tcPr>
            <w:tcW w:type="dxa" w:w="1233"/>
          </w:tcPr>
          <w:p>
            <w:pPr>
              <w:spacing w:before="40" w:after="40"/>
            </w:pPr>
            <w:r>
              <w:rPr>
                <w:rFonts w:ascii="宋体" w:hAnsi="宋体"/>
                <w:sz w:val="18"/>
              </w:rPr>
              <w:t>**100.0%**</w:t>
            </w:r>
          </w:p>
        </w:tc>
        <w:tc>
          <w:tcPr>
            <w:tcW w:type="dxa" w:w="1233"/>
          </w:tcPr>
          <w:p>
            <w:pPr>
              <w:spacing w:before="40" w:after="40"/>
            </w:pPr>
            <w:r>
              <w:rPr>
                <w:rFonts w:ascii="宋体" w:hAnsi="宋体"/>
                <w:sz w:val="18"/>
              </w:rPr>
              <w:t>0.50</w:t>
            </w:r>
          </w:p>
        </w:tc>
        <w:tc>
          <w:tcPr>
            <w:tcW w:type="dxa" w:w="1233"/>
          </w:tcPr>
          <w:p>
            <w:pPr>
              <w:spacing w:before="40" w:after="40"/>
            </w:pPr>
            <w:r>
              <w:rPr>
                <w:rFonts w:ascii="宋体" w:hAnsi="宋体"/>
                <w:sz w:val="18"/>
              </w:rPr>
              <w:t>0.85</w:t>
            </w:r>
          </w:p>
        </w:tc>
        <w:tc>
          <w:tcPr>
            <w:tcW w:type="dxa" w:w="1233"/>
          </w:tcPr>
          <w:p>
            <w:pPr>
              <w:spacing w:before="40" w:after="40"/>
            </w:pPr>
            <w:r>
              <w:rPr>
                <w:rFonts w:ascii="宋体" w:hAnsi="宋体"/>
                <w:sz w:val="18"/>
              </w:rPr>
              <w:t>1.00</w:t>
            </w:r>
          </w:p>
        </w:tc>
        <w:tc>
          <w:tcPr>
            <w:tcW w:type="dxa" w:w="1233"/>
          </w:tcPr>
          <w:p>
            <w:pPr>
              <w:spacing w:before="40" w:after="40"/>
            </w:pPr>
            <w:r>
              <w:rPr>
                <w:rFonts w:ascii="宋体" w:hAnsi="宋体"/>
                <w:sz w:val="18"/>
              </w:rPr>
              <w:t>0.71</w:t>
            </w:r>
          </w:p>
        </w:tc>
      </w:tr>
      <w:tr>
        <w:tc>
          <w:tcPr>
            <w:tcW w:type="dxa" w:w="1233"/>
          </w:tcPr>
          <w:p>
            <w:pPr>
              <w:spacing w:before="40" w:after="40"/>
            </w:pPr>
            <w:r>
              <w:rPr>
                <w:rFonts w:ascii="宋体" w:hAnsi="宋体"/>
                <w:sz w:val="18"/>
              </w:rPr>
              <w:t>球体</w:t>
            </w:r>
          </w:p>
        </w:tc>
        <w:tc>
          <w:tcPr>
            <w:tcW w:type="dxa" w:w="1233"/>
          </w:tcPr>
          <w:p>
            <w:pPr>
              <w:spacing w:before="40" w:after="40"/>
            </w:pPr>
            <w:r>
              <w:rPr>
                <w:rFonts w:ascii="宋体" w:hAnsi="宋体"/>
                <w:sz w:val="18"/>
              </w:rPr>
              <w:t>24</w:t>
            </w:r>
          </w:p>
        </w:tc>
        <w:tc>
          <w:tcPr>
            <w:tcW w:type="dxa" w:w="1233"/>
          </w:tcPr>
          <w:p>
            <w:pPr>
              <w:spacing w:before="40" w:after="40"/>
            </w:pPr>
            <w:r>
              <w:rPr>
                <w:rFonts w:ascii="宋体" w:hAnsi="宋体"/>
                <w:sz w:val="18"/>
              </w:rPr>
              <w:t>**100.0%**</w:t>
            </w:r>
          </w:p>
        </w:tc>
        <w:tc>
          <w:tcPr>
            <w:tcW w:type="dxa" w:w="1233"/>
          </w:tcPr>
          <w:p>
            <w:pPr>
              <w:spacing w:before="40" w:after="40"/>
            </w:pPr>
            <w:r>
              <w:rPr>
                <w:rFonts w:ascii="宋体" w:hAnsi="宋体"/>
                <w:sz w:val="18"/>
              </w:rPr>
              <w:t>0.52</w:t>
            </w:r>
          </w:p>
        </w:tc>
        <w:tc>
          <w:tcPr>
            <w:tcW w:type="dxa" w:w="1233"/>
          </w:tcPr>
          <w:p>
            <w:pPr>
              <w:spacing w:before="40" w:after="40"/>
            </w:pPr>
            <w:r>
              <w:rPr>
                <w:rFonts w:ascii="宋体" w:hAnsi="宋体"/>
                <w:sz w:val="18"/>
              </w:rPr>
              <w:t>0.92</w:t>
            </w:r>
          </w:p>
        </w:tc>
        <w:tc>
          <w:tcPr>
            <w:tcW w:type="dxa" w:w="1233"/>
          </w:tcPr>
          <w:p>
            <w:pPr>
              <w:spacing w:before="40" w:after="40"/>
            </w:pPr>
            <w:r>
              <w:rPr>
                <w:rFonts w:ascii="宋体" w:hAnsi="宋体"/>
                <w:sz w:val="18"/>
              </w:rPr>
              <w:t>0.85</w:t>
            </w:r>
          </w:p>
        </w:tc>
        <w:tc>
          <w:tcPr>
            <w:tcW w:type="dxa" w:w="1233"/>
          </w:tcPr>
          <w:p>
            <w:pPr>
              <w:spacing w:before="40" w:after="40"/>
            </w:pPr>
            <w:r>
              <w:rPr>
                <w:rFonts w:ascii="宋体" w:hAnsi="宋体"/>
                <w:sz w:val="18"/>
              </w:rPr>
              <w:t>0.75</w:t>
            </w:r>
          </w:p>
        </w:tc>
      </w:tr>
      <w:tr>
        <w:tc>
          <w:tcPr>
            <w:tcW w:type="dxa" w:w="1233"/>
          </w:tcPr>
          <w:p>
            <w:pPr>
              <w:spacing w:before="40" w:after="40"/>
            </w:pPr>
            <w:r>
              <w:rPr>
                <w:rFonts w:ascii="宋体" w:hAnsi="宋体"/>
                <w:sz w:val="18"/>
              </w:rPr>
              <w:t>盘子</w:t>
            </w:r>
          </w:p>
        </w:tc>
        <w:tc>
          <w:tcPr>
            <w:tcW w:type="dxa" w:w="1233"/>
          </w:tcPr>
          <w:p>
            <w:pPr>
              <w:spacing w:before="40" w:after="40"/>
            </w:pPr>
            <w:r>
              <w:rPr>
                <w:rFonts w:ascii="宋体" w:hAnsi="宋体"/>
                <w:sz w:val="18"/>
              </w:rPr>
              <w:t>18</w:t>
            </w:r>
          </w:p>
        </w:tc>
        <w:tc>
          <w:tcPr>
            <w:tcW w:type="dxa" w:w="1233"/>
          </w:tcPr>
          <w:p>
            <w:pPr>
              <w:spacing w:before="40" w:after="40"/>
            </w:pPr>
            <w:r>
              <w:rPr>
                <w:rFonts w:ascii="宋体" w:hAnsi="宋体"/>
                <w:sz w:val="18"/>
              </w:rPr>
              <w:t>**100.0%**</w:t>
            </w:r>
          </w:p>
        </w:tc>
        <w:tc>
          <w:tcPr>
            <w:tcW w:type="dxa" w:w="1233"/>
          </w:tcPr>
          <w:p>
            <w:pPr>
              <w:spacing w:before="40" w:after="40"/>
            </w:pPr>
            <w:r>
              <w:rPr>
                <w:rFonts w:ascii="宋体" w:hAnsi="宋体"/>
                <w:sz w:val="18"/>
              </w:rPr>
              <w:t>0.50</w:t>
            </w:r>
          </w:p>
        </w:tc>
        <w:tc>
          <w:tcPr>
            <w:tcW w:type="dxa" w:w="1233"/>
          </w:tcPr>
          <w:p>
            <w:pPr>
              <w:spacing w:before="40" w:after="40"/>
            </w:pPr>
            <w:r>
              <w:rPr>
                <w:rFonts w:ascii="宋体" w:hAnsi="宋体"/>
                <w:sz w:val="18"/>
              </w:rPr>
              <w:t>0.88</w:t>
            </w:r>
          </w:p>
        </w:tc>
        <w:tc>
          <w:tcPr>
            <w:tcW w:type="dxa" w:w="1233"/>
          </w:tcPr>
          <w:p>
            <w:pPr>
              <w:spacing w:before="40" w:after="40"/>
            </w:pPr>
            <w:r>
              <w:rPr>
                <w:rFonts w:ascii="宋体" w:hAnsi="宋体"/>
                <w:sz w:val="18"/>
              </w:rPr>
              <w:t>0.90</w:t>
            </w:r>
          </w:p>
        </w:tc>
        <w:tc>
          <w:tcPr>
            <w:tcW w:type="dxa" w:w="1233"/>
          </w:tcPr>
          <w:p>
            <w:pPr>
              <w:spacing w:before="40" w:after="40"/>
            </w:pPr>
            <w:r>
              <w:rPr>
                <w:rFonts w:ascii="宋体" w:hAnsi="宋体"/>
                <w:sz w:val="18"/>
              </w:rPr>
              <w:t>0.75</w:t>
            </w:r>
          </w:p>
        </w:tc>
      </w:tr>
      <w:tr>
        <w:tc>
          <w:tcPr>
            <w:tcW w:type="dxa" w:w="1233"/>
          </w:tcPr>
          <w:p>
            <w:pPr>
              <w:spacing w:before="40" w:after="40"/>
            </w:pPr>
            <w:r>
              <w:rPr>
                <w:rFonts w:ascii="宋体" w:hAnsi="宋体"/>
                <w:sz w:val="18"/>
              </w:rPr>
              <w:t>石块</w:t>
            </w:r>
          </w:p>
        </w:tc>
        <w:tc>
          <w:tcPr>
            <w:tcW w:type="dxa" w:w="1233"/>
          </w:tcPr>
          <w:p>
            <w:pPr>
              <w:spacing w:before="40" w:after="40"/>
            </w:pPr>
            <w:r>
              <w:rPr>
                <w:rFonts w:ascii="宋体" w:hAnsi="宋体"/>
                <w:sz w:val="18"/>
              </w:rPr>
              <w:t>18</w:t>
            </w:r>
          </w:p>
        </w:tc>
        <w:tc>
          <w:tcPr>
            <w:tcW w:type="dxa" w:w="1233"/>
          </w:tcPr>
          <w:p>
            <w:pPr>
              <w:spacing w:before="40" w:after="40"/>
            </w:pPr>
            <w:r>
              <w:rPr>
                <w:rFonts w:ascii="宋体" w:hAnsi="宋体"/>
                <w:sz w:val="18"/>
              </w:rPr>
              <w:t>**100.0%**</w:t>
            </w:r>
          </w:p>
        </w:tc>
        <w:tc>
          <w:tcPr>
            <w:tcW w:type="dxa" w:w="1233"/>
          </w:tcPr>
          <w:p>
            <w:pPr>
              <w:spacing w:before="40" w:after="40"/>
            </w:pPr>
            <w:r>
              <w:rPr>
                <w:rFonts w:ascii="宋体" w:hAnsi="宋体"/>
                <w:sz w:val="18"/>
              </w:rPr>
              <w:t>0.48</w:t>
            </w:r>
          </w:p>
        </w:tc>
        <w:tc>
          <w:tcPr>
            <w:tcW w:type="dxa" w:w="1233"/>
          </w:tcPr>
          <w:p>
            <w:pPr>
              <w:spacing w:before="40" w:after="40"/>
            </w:pPr>
            <w:r>
              <w:rPr>
                <w:rFonts w:ascii="宋体" w:hAnsi="宋体"/>
                <w:sz w:val="18"/>
              </w:rPr>
              <w:t>0.85</w:t>
            </w:r>
          </w:p>
        </w:tc>
        <w:tc>
          <w:tcPr>
            <w:tcW w:type="dxa" w:w="1233"/>
          </w:tcPr>
          <w:p>
            <w:pPr>
              <w:spacing w:before="40" w:after="40"/>
            </w:pPr>
            <w:r>
              <w:rPr>
                <w:rFonts w:ascii="宋体" w:hAnsi="宋体"/>
                <w:sz w:val="18"/>
              </w:rPr>
              <w:t>0.92</w:t>
            </w:r>
          </w:p>
        </w:tc>
        <w:tc>
          <w:tcPr>
            <w:tcW w:type="dxa" w:w="1233"/>
          </w:tcPr>
          <w:p>
            <w:pPr>
              <w:spacing w:before="40" w:after="40"/>
            </w:pPr>
            <w:r>
              <w:rPr>
                <w:rFonts w:ascii="宋体" w:hAnsi="宋体"/>
                <w:sz w:val="18"/>
              </w:rPr>
              <w:t>0.78</w:t>
            </w:r>
          </w:p>
        </w:tc>
      </w:tr>
      <w:tr>
        <w:tc>
          <w:tcPr>
            <w:tcW w:type="dxa" w:w="1233"/>
          </w:tcPr>
          <w:p>
            <w:pPr>
              <w:spacing w:before="40" w:after="40"/>
            </w:pPr>
            <w:r>
              <w:rPr>
                <w:rFonts w:ascii="宋体" w:hAnsi="宋体"/>
                <w:sz w:val="18"/>
              </w:rPr>
              <w:t>花瓶</w:t>
            </w:r>
          </w:p>
        </w:tc>
        <w:tc>
          <w:tcPr>
            <w:tcW w:type="dxa" w:w="1233"/>
          </w:tcPr>
          <w:p>
            <w:pPr>
              <w:spacing w:before="40" w:after="40"/>
            </w:pPr>
            <w:r>
              <w:rPr>
                <w:rFonts w:ascii="宋体" w:hAnsi="宋体"/>
                <w:sz w:val="18"/>
              </w:rPr>
              <w:t>18</w:t>
            </w:r>
          </w:p>
        </w:tc>
        <w:tc>
          <w:tcPr>
            <w:tcW w:type="dxa" w:w="1233"/>
          </w:tcPr>
          <w:p>
            <w:pPr>
              <w:spacing w:before="40" w:after="40"/>
            </w:pPr>
            <w:r>
              <w:rPr>
                <w:rFonts w:ascii="宋体" w:hAnsi="宋体"/>
                <w:sz w:val="18"/>
              </w:rPr>
              <w:t>**100.0%**</w:t>
            </w:r>
          </w:p>
        </w:tc>
        <w:tc>
          <w:tcPr>
            <w:tcW w:type="dxa" w:w="1233"/>
          </w:tcPr>
          <w:p>
            <w:pPr>
              <w:spacing w:before="40" w:after="40"/>
            </w:pPr>
            <w:r>
              <w:rPr>
                <w:rFonts w:ascii="宋体" w:hAnsi="宋体"/>
                <w:sz w:val="18"/>
              </w:rPr>
              <w:t>0.48</w:t>
            </w:r>
          </w:p>
        </w:tc>
        <w:tc>
          <w:tcPr>
            <w:tcW w:type="dxa" w:w="1233"/>
          </w:tcPr>
          <w:p>
            <w:pPr>
              <w:spacing w:before="40" w:after="40"/>
            </w:pPr>
            <w:r>
              <w:rPr>
                <w:rFonts w:ascii="宋体" w:hAnsi="宋体"/>
                <w:sz w:val="18"/>
              </w:rPr>
              <w:t>0.82</w:t>
            </w:r>
          </w:p>
        </w:tc>
        <w:tc>
          <w:tcPr>
            <w:tcW w:type="dxa" w:w="1233"/>
          </w:tcPr>
          <w:p>
            <w:pPr>
              <w:spacing w:before="40" w:after="40"/>
            </w:pPr>
            <w:r>
              <w:rPr>
                <w:rFonts w:ascii="宋体" w:hAnsi="宋体"/>
                <w:sz w:val="18"/>
              </w:rPr>
              <w:t>0.90</w:t>
            </w:r>
          </w:p>
        </w:tc>
        <w:tc>
          <w:tcPr>
            <w:tcW w:type="dxa" w:w="1233"/>
          </w:tcPr>
          <w:p>
            <w:pPr>
              <w:spacing w:before="40" w:after="40"/>
            </w:pPr>
            <w:r>
              <w:rPr>
                <w:rFonts w:ascii="宋体" w:hAnsi="宋体"/>
                <w:sz w:val="18"/>
              </w:rPr>
              <w:t>0.70</w:t>
            </w:r>
          </w:p>
        </w:tc>
      </w:tr>
      <w:tr>
        <w:tc>
          <w:tcPr>
            <w:tcW w:type="dxa" w:w="1233"/>
          </w:tcPr>
          <w:p>
            <w:pPr>
              <w:spacing w:before="40" w:after="40"/>
            </w:pPr>
            <w:r>
              <w:rPr>
                <w:rFonts w:ascii="宋体" w:hAnsi="宋体"/>
                <w:sz w:val="18"/>
              </w:rPr>
              <w:t>瓶子</w:t>
            </w:r>
          </w:p>
        </w:tc>
        <w:tc>
          <w:tcPr>
            <w:tcW w:type="dxa" w:w="1233"/>
          </w:tcPr>
          <w:p>
            <w:pPr>
              <w:spacing w:before="40" w:after="40"/>
            </w:pPr>
            <w:r>
              <w:rPr>
                <w:rFonts w:ascii="宋体" w:hAnsi="宋体"/>
                <w:sz w:val="18"/>
              </w:rPr>
              <w:t>18</w:t>
            </w:r>
          </w:p>
        </w:tc>
        <w:tc>
          <w:tcPr>
            <w:tcW w:type="dxa" w:w="1233"/>
          </w:tcPr>
          <w:p>
            <w:pPr>
              <w:spacing w:before="40" w:after="40"/>
            </w:pPr>
            <w:r>
              <w:rPr>
                <w:rFonts w:ascii="宋体" w:hAnsi="宋体"/>
                <w:sz w:val="18"/>
              </w:rPr>
              <w:t>**66.7%**</w:t>
            </w:r>
          </w:p>
        </w:tc>
        <w:tc>
          <w:tcPr>
            <w:tcW w:type="dxa" w:w="1233"/>
          </w:tcPr>
          <w:p>
            <w:pPr>
              <w:spacing w:before="40" w:after="40"/>
            </w:pPr>
            <w:r>
              <w:rPr>
                <w:rFonts w:ascii="宋体" w:hAnsi="宋体"/>
                <w:sz w:val="18"/>
              </w:rPr>
              <w:t>0.40</w:t>
            </w:r>
          </w:p>
        </w:tc>
        <w:tc>
          <w:tcPr>
            <w:tcW w:type="dxa" w:w="1233"/>
          </w:tcPr>
          <w:p>
            <w:pPr>
              <w:spacing w:before="40" w:after="40"/>
            </w:pPr>
            <w:r>
              <w:rPr>
                <w:rFonts w:ascii="宋体" w:hAnsi="宋体"/>
                <w:sz w:val="18"/>
              </w:rPr>
              <w:t>0.70</w:t>
            </w:r>
          </w:p>
        </w:tc>
        <w:tc>
          <w:tcPr>
            <w:tcW w:type="dxa" w:w="1233"/>
          </w:tcPr>
          <w:p>
            <w:pPr>
              <w:spacing w:before="40" w:after="40"/>
            </w:pPr>
            <w:r>
              <w:rPr>
                <w:rFonts w:ascii="宋体" w:hAnsi="宋体"/>
                <w:sz w:val="18"/>
              </w:rPr>
              <w:t>0.88</w:t>
            </w:r>
          </w:p>
        </w:tc>
        <w:tc>
          <w:tcPr>
            <w:tcW w:type="dxa" w:w="1233"/>
          </w:tcPr>
          <w:p>
            <w:pPr>
              <w:spacing w:before="40" w:after="40"/>
            </w:pPr>
            <w:r>
              <w:rPr>
                <w:rFonts w:ascii="宋体" w:hAnsi="宋体"/>
                <w:sz w:val="18"/>
              </w:rPr>
              <w:t>0.49</w:t>
            </w:r>
          </w:p>
        </w:tc>
      </w:tr>
      <w:tr>
        <w:tc>
          <w:tcPr>
            <w:tcW w:type="dxa" w:w="1233"/>
          </w:tcPr>
          <w:p>
            <w:pPr>
              <w:spacing w:before="40" w:after="40"/>
            </w:pPr>
            <w:r>
              <w:rPr>
                <w:rFonts w:ascii="宋体" w:hAnsi="宋体"/>
                <w:sz w:val="18"/>
              </w:rPr>
              <w:t>圆柱体</w:t>
            </w:r>
          </w:p>
        </w:tc>
        <w:tc>
          <w:tcPr>
            <w:tcW w:type="dxa" w:w="1233"/>
          </w:tcPr>
          <w:p>
            <w:pPr>
              <w:spacing w:before="40" w:after="40"/>
            </w:pPr>
            <w:r>
              <w:rPr>
                <w:rFonts w:ascii="宋体" w:hAnsi="宋体"/>
                <w:sz w:val="18"/>
              </w:rPr>
              <w:t>18</w:t>
            </w:r>
          </w:p>
        </w:tc>
        <w:tc>
          <w:tcPr>
            <w:tcW w:type="dxa" w:w="1233"/>
          </w:tcPr>
          <w:p>
            <w:pPr>
              <w:spacing w:before="40" w:after="40"/>
            </w:pPr>
            <w:r>
              <w:rPr>
                <w:rFonts w:ascii="宋体" w:hAnsi="宋体"/>
                <w:sz w:val="18"/>
              </w:rPr>
              <w:t>**66.7%**</w:t>
            </w:r>
          </w:p>
        </w:tc>
        <w:tc>
          <w:tcPr>
            <w:tcW w:type="dxa" w:w="1233"/>
          </w:tcPr>
          <w:p>
            <w:pPr>
              <w:spacing w:before="40" w:after="40"/>
            </w:pPr>
            <w:r>
              <w:rPr>
                <w:rFonts w:ascii="宋体" w:hAnsi="宋体"/>
                <w:sz w:val="18"/>
              </w:rPr>
              <w:t>0.42</w:t>
            </w:r>
          </w:p>
        </w:tc>
        <w:tc>
          <w:tcPr>
            <w:tcW w:type="dxa" w:w="1233"/>
          </w:tcPr>
          <w:p>
            <w:pPr>
              <w:spacing w:before="40" w:after="40"/>
            </w:pPr>
            <w:r>
              <w:rPr>
                <w:rFonts w:ascii="宋体" w:hAnsi="宋体"/>
                <w:sz w:val="18"/>
              </w:rPr>
              <w:t>0.72</w:t>
            </w:r>
          </w:p>
        </w:tc>
        <w:tc>
          <w:tcPr>
            <w:tcW w:type="dxa" w:w="1233"/>
          </w:tcPr>
          <w:p>
            <w:pPr>
              <w:spacing w:before="40" w:after="40"/>
            </w:pPr>
            <w:r>
              <w:rPr>
                <w:rFonts w:ascii="宋体" w:hAnsi="宋体"/>
                <w:sz w:val="18"/>
              </w:rPr>
              <w:t>0.85</w:t>
            </w:r>
          </w:p>
        </w:tc>
        <w:tc>
          <w:tcPr>
            <w:tcW w:type="dxa" w:w="1233"/>
          </w:tcPr>
          <w:p>
            <w:pPr>
              <w:spacing w:before="40" w:after="40"/>
            </w:pPr>
            <w:r>
              <w:rPr>
                <w:rFonts w:ascii="宋体" w:hAnsi="宋体"/>
                <w:sz w:val="18"/>
              </w:rPr>
              <w:t>0.48</w:t>
            </w:r>
          </w:p>
        </w:tc>
      </w:tr>
      <w:tr>
        <w:tc>
          <w:tcPr>
            <w:tcW w:type="dxa" w:w="1233"/>
          </w:tcPr>
          <w:p>
            <w:pPr>
              <w:spacing w:before="40" w:after="40"/>
            </w:pPr>
            <w:r>
              <w:rPr>
                <w:rFonts w:ascii="宋体" w:hAnsi="宋体"/>
                <w:sz w:val="18"/>
              </w:rPr>
              <w:t>**总计**</w:t>
            </w:r>
          </w:p>
        </w:tc>
        <w:tc>
          <w:tcPr>
            <w:tcW w:type="dxa" w:w="1233"/>
          </w:tcPr>
          <w:p>
            <w:pPr>
              <w:spacing w:before="40" w:after="40"/>
            </w:pPr>
            <w:r>
              <w:rPr>
                <w:rFonts w:ascii="宋体" w:hAnsi="宋体"/>
                <w:sz w:val="18"/>
              </w:rPr>
              <w:t>**150**</w:t>
            </w:r>
          </w:p>
        </w:tc>
        <w:tc>
          <w:tcPr>
            <w:tcW w:type="dxa" w:w="1233"/>
          </w:tcPr>
          <w:p>
            <w:pPr>
              <w:spacing w:before="40" w:after="40"/>
            </w:pPr>
            <w:r>
              <w:rPr>
                <w:rFonts w:ascii="宋体" w:hAnsi="宋体"/>
                <w:sz w:val="18"/>
              </w:rPr>
              <w:t>**92.0%**</w:t>
            </w:r>
          </w:p>
        </w:tc>
        <w:tc>
          <w:tcPr>
            <w:tcW w:type="dxa" w:w="1233"/>
          </w:tcPr>
          <w:p>
            <w:pPr>
              <w:spacing w:before="40" w:after="40"/>
            </w:pPr>
            <w:r>
              <w:rPr>
                <w:rFonts w:ascii="宋体" w:hAnsi="宋体"/>
                <w:sz w:val="18"/>
              </w:rPr>
              <w:t>**0.48**</w:t>
            </w:r>
          </w:p>
        </w:tc>
        <w:tc>
          <w:tcPr>
            <w:tcW w:type="dxa" w:w="1233"/>
          </w:tcPr>
          <w:p>
            <w:pPr>
              <w:spacing w:before="40" w:after="40"/>
            </w:pPr>
            <w:r>
              <w:rPr>
                <w:rFonts w:ascii="宋体" w:hAnsi="宋体"/>
                <w:sz w:val="18"/>
              </w:rPr>
              <w:t>**0.85**</w:t>
            </w:r>
          </w:p>
        </w:tc>
        <w:tc>
          <w:tcPr>
            <w:tcW w:type="dxa" w:w="1233"/>
          </w:tcPr>
          <w:p>
            <w:pPr>
              <w:spacing w:before="40" w:after="40"/>
            </w:pPr>
            <w:r>
              <w:rPr>
                <w:rFonts w:ascii="宋体" w:hAnsi="宋体"/>
                <w:sz w:val="18"/>
              </w:rPr>
              <w:t>**0.91**</w:t>
            </w:r>
          </w:p>
        </w:tc>
        <w:tc>
          <w:tcPr>
            <w:tcW w:type="dxa" w:w="1233"/>
          </w:tcPr>
          <w:p>
            <w:pPr>
              <w:spacing w:before="40" w:after="40"/>
            </w:pPr>
            <w:r>
              <w:rPr>
                <w:rFonts w:ascii="宋体" w:hAnsi="宋体"/>
                <w:sz w:val="18"/>
              </w:rPr>
              <w:t>**0.69**</w:t>
            </w:r>
          </w:p>
        </w:tc>
      </w:tr>
    </w:tbl>
    <w:p/>
    <w:p>
      <w:pPr>
        <w:spacing w:after="100"/>
        <w:ind w:firstLine="420"/>
      </w:pPr>
      <w:r>
        <w:rPr>
          <w:rFonts w:ascii="宋体" w:hAnsi="宋体"/>
          <w:sz w:val="22"/>
        </w:rPr>
        <w:t>六类物体实现100.0%成功率。两个类型——瓶子和圆柱体——达到66.7%。故障分析揭示了两个失败因素的叠加效应。</w:t>
      </w:r>
    </w:p>
    <w:p>
      <w:pPr>
        <w:spacing w:after="100"/>
        <w:ind w:firstLine="420"/>
      </w:pPr>
      <w:r>
        <w:rPr>
          <w:rFonts w:ascii="宋体" w:hAnsi="宋体"/>
          <w:b/>
          <w:sz w:val="22"/>
        </w:rPr>
        <w:t>瓶子类故障分析。</w:t>
      </w:r>
      <w:r>
        <w:rPr>
          <w:rFonts w:ascii="宋体" w:hAnsi="宋体"/>
          <w:sz w:val="22"/>
        </w:rPr>
        <w:t xml:space="preserve"> 三个失败的瓶子（550g矿泉水瓶μ=0.30、750g酒瓶μ=0.18、850g酱油瓶μ=0.22）共享一个物理特征：</w:t>
      </w:r>
      <w:r>
        <w:rPr>
          <w:rFonts w:ascii="宋体" w:hAnsi="宋体"/>
          <w:b/>
          <w:sz w:val="22"/>
        </w:rPr>
        <w:t>高质量 + 低摩擦系数</w:t>
      </w:r>
      <w:r>
        <w:rPr>
          <w:rFonts w:ascii="宋体" w:hAnsi="宋体"/>
          <w:sz w:val="22"/>
        </w:rPr>
        <w:t>。平行夹爪的极限条件为2μF_grasp ≥ mg。对于μ=0.18、m=0.75kg的酒瓶，即使F_grasp取最大值50N，最大摩擦力≈2×0.18×50=18N，而重力≈7.36N——摩擦力＞重力，条件满足。但考虑角度增益后的最优力闭合分析显示，μ=0.18的表面在0°时力闭合得分仅0.10——即使几何锁止将μ_eff提升至μ×1.43=0.26，力闭合得分仍仅约0.20。GraspNet-1B等方法的报告中同样指出此类物体是标准平行夹爪的公认瓶颈。</w:t>
      </w:r>
    </w:p>
    <w:p>
      <w:pPr>
        <w:spacing w:after="100"/>
        <w:ind w:firstLine="420"/>
      </w:pPr>
      <w:r>
        <w:rPr>
          <w:rFonts w:ascii="宋体" w:hAnsi="宋体"/>
          <w:b/>
          <w:sz w:val="22"/>
        </w:rPr>
        <w:t>圆柱体的故障更多来自形状特征。</w:t>
      </w:r>
      <w:r>
        <w:rPr>
          <w:rFonts w:ascii="宋体" w:hAnsi="宋体"/>
          <w:sz w:val="22"/>
        </w:rPr>
        <w:t xml:space="preserve"> 圆柱体具有高滚动倾向和均匀曲率——垂直圆柱体的力闭合得分比球体（球形对称）和不规则物体（可找到稳定着力点）更低。圆柱体在所有方法（YCB、Dex-Net 2.0、GraspNet-1B）中都具有类似的失败模式，这进一步验证了YLYW的故障归结于物理定律而非推理缺陷。</w:t>
      </w:r>
    </w:p>
    <w:p>
      <w:pPr>
        <w:pStyle w:val="Heading3"/>
        <w:spacing w:before="240" w:after="120"/>
      </w:pPr>
      <w:r>
        <w:rPr>
          <w:rFonts w:ascii="黑体" w:hAnsi="黑体"/>
          <w:b/>
          <w:sz w:val="26"/>
        </w:rPr>
        <w:t>6.2.3.3 角度增益的效果分析</w:t>
      </w:r>
    </w:p>
    <w:p>
      <w:pPr>
        <w:spacing w:after="100"/>
        <w:ind w:firstLine="420"/>
      </w:pPr>
      <w:r>
        <w:rPr>
          <w:rFonts w:ascii="宋体" w:hAnsi="宋体"/>
          <w:sz w:val="22"/>
        </w:rPr>
        <w:t>角度增益是本评估中最重要的物理机制之一。在50个物体的零样本推理中，约39.3%的试验受益于角度优化。</w:t>
      </w:r>
    </w:p>
    <w:p>
      <w:pPr>
        <w:spacing w:after="100"/>
        <w:ind w:firstLine="420"/>
      </w:pPr>
      <w:r>
        <w:rPr>
          <w:rFonts w:ascii="宋体" w:hAnsi="宋体"/>
          <w:b/>
          <w:sz w:val="22"/>
        </w:rPr>
        <w:t>表6.5 角度增益提升显著的物体类型</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spacing w:before="40" w:after="40"/>
            </w:pPr>
            <w:r>
              <w:rPr>
                <w:rFonts w:ascii="宋体" w:hAnsi="宋体"/>
                <w:b/>
                <w:sz w:val="18"/>
              </w:rPr>
              <w:t>物体类型</w:t>
            </w:r>
          </w:p>
        </w:tc>
        <w:tc>
          <w:tcPr>
            <w:tcW w:type="dxa" w:w="1727"/>
          </w:tcPr>
          <w:p>
            <w:pPr>
              <w:spacing w:before="40" w:after="40"/>
            </w:pPr>
            <w:r>
              <w:rPr>
                <w:rFonts w:ascii="宋体" w:hAnsi="宋体"/>
                <w:b/>
                <w:sz w:val="18"/>
              </w:rPr>
              <w:t>0°通过率</w:t>
            </w:r>
          </w:p>
        </w:tc>
        <w:tc>
          <w:tcPr>
            <w:tcW w:type="dxa" w:w="1727"/>
          </w:tcPr>
          <w:p>
            <w:pPr>
              <w:spacing w:before="40" w:after="40"/>
            </w:pPr>
            <w:r>
              <w:rPr>
                <w:rFonts w:ascii="宋体" w:hAnsi="宋体"/>
                <w:b/>
                <w:sz w:val="18"/>
              </w:rPr>
              <w:t>角度优化后</w:t>
            </w:r>
          </w:p>
        </w:tc>
        <w:tc>
          <w:tcPr>
            <w:tcW w:type="dxa" w:w="1727"/>
          </w:tcPr>
          <w:p>
            <w:pPr>
              <w:spacing w:before="40" w:after="40"/>
            </w:pPr>
            <w:r>
              <w:rPr>
                <w:rFonts w:ascii="宋体" w:hAnsi="宋体"/>
                <w:b/>
                <w:sz w:val="18"/>
              </w:rPr>
              <w:t>增益</w:t>
            </w:r>
          </w:p>
        </w:tc>
        <w:tc>
          <w:tcPr>
            <w:tcW w:type="dxa" w:w="1727"/>
          </w:tcPr>
          <w:p>
            <w:pPr>
              <w:spacing w:before="40" w:after="40"/>
            </w:pPr>
            <w:r>
              <w:rPr>
                <w:rFonts w:ascii="宋体" w:hAnsi="宋体"/>
                <w:b/>
                <w:sz w:val="18"/>
              </w:rPr>
              <w:t>典型最优角度</w:t>
            </w:r>
          </w:p>
        </w:tc>
      </w:tr>
      <w:tr>
        <w:tc>
          <w:tcPr>
            <w:tcW w:type="dxa" w:w="1727"/>
          </w:tcPr>
          <w:p>
            <w:pPr>
              <w:spacing w:before="40" w:after="40"/>
            </w:pPr>
            <w:r>
              <w:rPr>
                <w:rFonts w:ascii="宋体" w:hAnsi="宋体"/>
                <w:sz w:val="18"/>
              </w:rPr>
              <w:t>球体</w:t>
            </w:r>
          </w:p>
        </w:tc>
        <w:tc>
          <w:tcPr>
            <w:tcW w:type="dxa" w:w="1727"/>
          </w:tcPr>
          <w:p>
            <w:pPr>
              <w:spacing w:before="40" w:after="40"/>
            </w:pPr>
            <w:r>
              <w:rPr>
                <w:rFonts w:ascii="宋体" w:hAnsi="宋体"/>
                <w:sz w:val="18"/>
              </w:rPr>
              <w:t>87.5%</w:t>
            </w:r>
          </w:p>
        </w:tc>
        <w:tc>
          <w:tcPr>
            <w:tcW w:type="dxa" w:w="1727"/>
          </w:tcPr>
          <w:p>
            <w:pPr>
              <w:spacing w:before="40" w:after="40"/>
            </w:pPr>
            <w:r>
              <w:rPr>
                <w:rFonts w:ascii="宋体" w:hAnsi="宋体"/>
                <w:sz w:val="18"/>
              </w:rPr>
              <w:t>100.0%</w:t>
            </w:r>
          </w:p>
        </w:tc>
        <w:tc>
          <w:tcPr>
            <w:tcW w:type="dxa" w:w="1727"/>
          </w:tcPr>
          <w:p>
            <w:pPr>
              <w:spacing w:before="40" w:after="40"/>
            </w:pPr>
            <w:r>
              <w:rPr>
                <w:rFonts w:ascii="宋体" w:hAnsi="宋体"/>
                <w:sz w:val="18"/>
              </w:rPr>
              <w:t>+12.5%</w:t>
            </w:r>
          </w:p>
        </w:tc>
        <w:tc>
          <w:tcPr>
            <w:tcW w:type="dxa" w:w="1727"/>
          </w:tcPr>
          <w:p>
            <w:pPr>
              <w:spacing w:before="40" w:after="40"/>
            </w:pPr>
            <w:r>
              <w:rPr>
                <w:rFonts w:ascii="宋体" w:hAnsi="宋体"/>
                <w:sz w:val="18"/>
              </w:rPr>
              <w:t>30-40°</w:t>
            </w:r>
          </w:p>
        </w:tc>
      </w:tr>
      <w:tr>
        <w:tc>
          <w:tcPr>
            <w:tcW w:type="dxa" w:w="1727"/>
          </w:tcPr>
          <w:p>
            <w:pPr>
              <w:spacing w:before="40" w:after="40"/>
            </w:pPr>
            <w:r>
              <w:rPr>
                <w:rFonts w:ascii="宋体" w:hAnsi="宋体"/>
                <w:sz w:val="18"/>
              </w:rPr>
              <w:t>碗</w:t>
            </w:r>
          </w:p>
        </w:tc>
        <w:tc>
          <w:tcPr>
            <w:tcW w:type="dxa" w:w="1727"/>
          </w:tcPr>
          <w:p>
            <w:pPr>
              <w:spacing w:before="40" w:after="40"/>
            </w:pPr>
            <w:r>
              <w:rPr>
                <w:rFonts w:ascii="宋体" w:hAnsi="宋体"/>
                <w:sz w:val="18"/>
              </w:rPr>
              <w:t>83.3%</w:t>
            </w:r>
          </w:p>
        </w:tc>
        <w:tc>
          <w:tcPr>
            <w:tcW w:type="dxa" w:w="1727"/>
          </w:tcPr>
          <w:p>
            <w:pPr>
              <w:spacing w:before="40" w:after="40"/>
            </w:pPr>
            <w:r>
              <w:rPr>
                <w:rFonts w:ascii="宋体" w:hAnsi="宋体"/>
                <w:sz w:val="18"/>
              </w:rPr>
              <w:t>100.0%</w:t>
            </w:r>
          </w:p>
        </w:tc>
        <w:tc>
          <w:tcPr>
            <w:tcW w:type="dxa" w:w="1727"/>
          </w:tcPr>
          <w:p>
            <w:pPr>
              <w:spacing w:before="40" w:after="40"/>
            </w:pPr>
            <w:r>
              <w:rPr>
                <w:rFonts w:ascii="宋体" w:hAnsi="宋体"/>
                <w:sz w:val="18"/>
              </w:rPr>
              <w:t>+16.7%</w:t>
            </w:r>
          </w:p>
        </w:tc>
        <w:tc>
          <w:tcPr>
            <w:tcW w:type="dxa" w:w="1727"/>
          </w:tcPr>
          <w:p>
            <w:pPr>
              <w:spacing w:before="40" w:after="40"/>
            </w:pPr>
            <w:r>
              <w:rPr>
                <w:rFonts w:ascii="宋体" w:hAnsi="宋体"/>
                <w:sz w:val="18"/>
              </w:rPr>
              <w:t>40°</w:t>
            </w:r>
          </w:p>
        </w:tc>
      </w:tr>
      <w:tr>
        <w:tc>
          <w:tcPr>
            <w:tcW w:type="dxa" w:w="1727"/>
          </w:tcPr>
          <w:p>
            <w:pPr>
              <w:spacing w:before="40" w:after="40"/>
            </w:pPr>
            <w:r>
              <w:rPr>
                <w:rFonts w:ascii="宋体" w:hAnsi="宋体"/>
                <w:sz w:val="18"/>
              </w:rPr>
              <w:t>盘子</w:t>
            </w:r>
          </w:p>
        </w:tc>
        <w:tc>
          <w:tcPr>
            <w:tcW w:type="dxa" w:w="1727"/>
          </w:tcPr>
          <w:p>
            <w:pPr>
              <w:spacing w:before="40" w:after="40"/>
            </w:pPr>
            <w:r>
              <w:rPr>
                <w:rFonts w:ascii="宋体" w:hAnsi="宋体"/>
                <w:sz w:val="18"/>
              </w:rPr>
              <w:t>66.7%</w:t>
            </w:r>
          </w:p>
        </w:tc>
        <w:tc>
          <w:tcPr>
            <w:tcW w:type="dxa" w:w="1727"/>
          </w:tcPr>
          <w:p>
            <w:pPr>
              <w:spacing w:before="40" w:after="40"/>
            </w:pPr>
            <w:r>
              <w:rPr>
                <w:rFonts w:ascii="宋体" w:hAnsi="宋体"/>
                <w:sz w:val="18"/>
              </w:rPr>
              <w:t>100.0%</w:t>
            </w:r>
          </w:p>
        </w:tc>
        <w:tc>
          <w:tcPr>
            <w:tcW w:type="dxa" w:w="1727"/>
          </w:tcPr>
          <w:p>
            <w:pPr>
              <w:spacing w:before="40" w:after="40"/>
            </w:pPr>
            <w:r>
              <w:rPr>
                <w:rFonts w:ascii="宋体" w:hAnsi="宋体"/>
                <w:sz w:val="18"/>
              </w:rPr>
              <w:t>+33.3%</w:t>
            </w:r>
          </w:p>
        </w:tc>
        <w:tc>
          <w:tcPr>
            <w:tcW w:type="dxa" w:w="1727"/>
          </w:tcPr>
          <w:p>
            <w:pPr>
              <w:spacing w:before="40" w:after="40"/>
            </w:pPr>
            <w:r>
              <w:rPr>
                <w:rFonts w:ascii="宋体" w:hAnsi="宋体"/>
                <w:sz w:val="18"/>
              </w:rPr>
              <w:t>40°</w:t>
            </w:r>
          </w:p>
        </w:tc>
      </w:tr>
      <w:tr>
        <w:tc>
          <w:tcPr>
            <w:tcW w:type="dxa" w:w="1727"/>
          </w:tcPr>
          <w:p>
            <w:pPr>
              <w:spacing w:before="40" w:after="40"/>
            </w:pPr>
            <w:r>
              <w:rPr>
                <w:rFonts w:ascii="宋体" w:hAnsi="宋体"/>
                <w:sz w:val="18"/>
              </w:rPr>
              <w:t>石块</w:t>
            </w:r>
          </w:p>
        </w:tc>
        <w:tc>
          <w:tcPr>
            <w:tcW w:type="dxa" w:w="1727"/>
          </w:tcPr>
          <w:p>
            <w:pPr>
              <w:spacing w:before="40" w:after="40"/>
            </w:pPr>
            <w:r>
              <w:rPr>
                <w:rFonts w:ascii="宋体" w:hAnsi="宋体"/>
                <w:sz w:val="18"/>
              </w:rPr>
              <w:t>66.7%</w:t>
            </w:r>
          </w:p>
        </w:tc>
        <w:tc>
          <w:tcPr>
            <w:tcW w:type="dxa" w:w="1727"/>
          </w:tcPr>
          <w:p>
            <w:pPr>
              <w:spacing w:before="40" w:after="40"/>
            </w:pPr>
            <w:r>
              <w:rPr>
                <w:rFonts w:ascii="宋体" w:hAnsi="宋体"/>
                <w:sz w:val="18"/>
              </w:rPr>
              <w:t>100.0%</w:t>
            </w:r>
          </w:p>
        </w:tc>
        <w:tc>
          <w:tcPr>
            <w:tcW w:type="dxa" w:w="1727"/>
          </w:tcPr>
          <w:p>
            <w:pPr>
              <w:spacing w:before="40" w:after="40"/>
            </w:pPr>
            <w:r>
              <w:rPr>
                <w:rFonts w:ascii="宋体" w:hAnsi="宋体"/>
                <w:sz w:val="18"/>
              </w:rPr>
              <w:t>+33.3%</w:t>
            </w:r>
          </w:p>
        </w:tc>
        <w:tc>
          <w:tcPr>
            <w:tcW w:type="dxa" w:w="1727"/>
          </w:tcPr>
          <w:p>
            <w:pPr>
              <w:spacing w:before="40" w:after="40"/>
            </w:pPr>
            <w:r>
              <w:rPr>
                <w:rFonts w:ascii="宋体" w:hAnsi="宋体"/>
                <w:sz w:val="18"/>
              </w:rPr>
              <w:t>40°</w:t>
            </w:r>
          </w:p>
        </w:tc>
      </w:tr>
      <w:tr>
        <w:tc>
          <w:tcPr>
            <w:tcW w:type="dxa" w:w="1727"/>
          </w:tcPr>
          <w:p>
            <w:pPr>
              <w:spacing w:before="40" w:after="40"/>
            </w:pPr>
            <w:r>
              <w:rPr>
                <w:rFonts w:ascii="宋体" w:hAnsi="宋体"/>
                <w:sz w:val="18"/>
              </w:rPr>
              <w:t>花瓶</w:t>
            </w:r>
          </w:p>
        </w:tc>
        <w:tc>
          <w:tcPr>
            <w:tcW w:type="dxa" w:w="1727"/>
          </w:tcPr>
          <w:p>
            <w:pPr>
              <w:spacing w:before="40" w:after="40"/>
            </w:pPr>
            <w:r>
              <w:rPr>
                <w:rFonts w:ascii="宋体" w:hAnsi="宋体"/>
                <w:sz w:val="18"/>
              </w:rPr>
              <w:t>16.7%</w:t>
            </w:r>
          </w:p>
        </w:tc>
        <w:tc>
          <w:tcPr>
            <w:tcW w:type="dxa" w:w="1727"/>
          </w:tcPr>
          <w:p>
            <w:pPr>
              <w:spacing w:before="40" w:after="40"/>
            </w:pPr>
            <w:r>
              <w:rPr>
                <w:rFonts w:ascii="宋体" w:hAnsi="宋体"/>
                <w:sz w:val="18"/>
              </w:rPr>
              <w:t>100.0%</w:t>
            </w:r>
          </w:p>
        </w:tc>
        <w:tc>
          <w:tcPr>
            <w:tcW w:type="dxa" w:w="1727"/>
          </w:tcPr>
          <w:p>
            <w:pPr>
              <w:spacing w:before="40" w:after="40"/>
            </w:pPr>
            <w:r>
              <w:rPr>
                <w:rFonts w:ascii="宋体" w:hAnsi="宋体"/>
                <w:sz w:val="18"/>
              </w:rPr>
              <w:t>**+83.3%**</w:t>
            </w:r>
          </w:p>
        </w:tc>
        <w:tc>
          <w:tcPr>
            <w:tcW w:type="dxa" w:w="1727"/>
          </w:tcPr>
          <w:p>
            <w:pPr>
              <w:spacing w:before="40" w:after="40"/>
            </w:pPr>
            <w:r>
              <w:rPr>
                <w:rFonts w:ascii="宋体" w:hAnsi="宋体"/>
                <w:sz w:val="18"/>
              </w:rPr>
              <w:t>40°</w:t>
            </w:r>
          </w:p>
        </w:tc>
      </w:tr>
      <w:tr>
        <w:tc>
          <w:tcPr>
            <w:tcW w:type="dxa" w:w="1727"/>
          </w:tcPr>
          <w:p>
            <w:pPr>
              <w:spacing w:before="40" w:after="40"/>
            </w:pPr>
            <w:r>
              <w:rPr>
                <w:rFonts w:ascii="宋体" w:hAnsi="宋体"/>
                <w:sz w:val="18"/>
              </w:rPr>
              <w:t>瓶子</w:t>
            </w:r>
          </w:p>
        </w:tc>
        <w:tc>
          <w:tcPr>
            <w:tcW w:type="dxa" w:w="1727"/>
          </w:tcPr>
          <w:p>
            <w:pPr>
              <w:spacing w:before="40" w:after="40"/>
            </w:pPr>
            <w:r>
              <w:rPr>
                <w:rFonts w:ascii="宋体" w:hAnsi="宋体"/>
                <w:sz w:val="18"/>
              </w:rPr>
              <w:t>50.0%</w:t>
            </w:r>
          </w:p>
        </w:tc>
        <w:tc>
          <w:tcPr>
            <w:tcW w:type="dxa" w:w="1727"/>
          </w:tcPr>
          <w:p>
            <w:pPr>
              <w:spacing w:before="40" w:after="40"/>
            </w:pPr>
            <w:r>
              <w:rPr>
                <w:rFonts w:ascii="宋体" w:hAnsi="宋体"/>
                <w:sz w:val="18"/>
              </w:rPr>
              <w:t>66.7%</w:t>
            </w:r>
          </w:p>
        </w:tc>
        <w:tc>
          <w:tcPr>
            <w:tcW w:type="dxa" w:w="1727"/>
          </w:tcPr>
          <w:p>
            <w:pPr>
              <w:spacing w:before="40" w:after="40"/>
            </w:pPr>
            <w:r>
              <w:rPr>
                <w:rFonts w:ascii="宋体" w:hAnsi="宋体"/>
                <w:sz w:val="18"/>
              </w:rPr>
              <w:t>+16.7%</w:t>
            </w:r>
          </w:p>
        </w:tc>
        <w:tc>
          <w:tcPr>
            <w:tcW w:type="dxa" w:w="1727"/>
          </w:tcPr>
          <w:p>
            <w:pPr>
              <w:spacing w:before="40" w:after="40"/>
            </w:pPr>
            <w:r>
              <w:rPr>
                <w:rFonts w:ascii="宋体" w:hAnsi="宋体"/>
                <w:sz w:val="18"/>
              </w:rPr>
              <w:t>25-40°</w:t>
            </w:r>
          </w:p>
        </w:tc>
      </w:tr>
      <w:tr>
        <w:tc>
          <w:tcPr>
            <w:tcW w:type="dxa" w:w="1727"/>
          </w:tcPr>
          <w:p>
            <w:pPr>
              <w:spacing w:before="40" w:after="40"/>
            </w:pPr>
            <w:r>
              <w:rPr>
                <w:rFonts w:ascii="宋体" w:hAnsi="宋体"/>
                <w:sz w:val="18"/>
              </w:rPr>
              <w:t>圆柱体</w:t>
            </w:r>
          </w:p>
        </w:tc>
        <w:tc>
          <w:tcPr>
            <w:tcW w:type="dxa" w:w="1727"/>
          </w:tcPr>
          <w:p>
            <w:pPr>
              <w:spacing w:before="40" w:after="40"/>
            </w:pPr>
            <w:r>
              <w:rPr>
                <w:rFonts w:ascii="宋体" w:hAnsi="宋体"/>
                <w:sz w:val="18"/>
              </w:rPr>
              <w:t>50.0%</w:t>
            </w:r>
          </w:p>
        </w:tc>
        <w:tc>
          <w:tcPr>
            <w:tcW w:type="dxa" w:w="1727"/>
          </w:tcPr>
          <w:p>
            <w:pPr>
              <w:spacing w:before="40" w:after="40"/>
            </w:pPr>
            <w:r>
              <w:rPr>
                <w:rFonts w:ascii="宋体" w:hAnsi="宋体"/>
                <w:sz w:val="18"/>
              </w:rPr>
              <w:t>66.7%</w:t>
            </w:r>
          </w:p>
        </w:tc>
        <w:tc>
          <w:tcPr>
            <w:tcW w:type="dxa" w:w="1727"/>
          </w:tcPr>
          <w:p>
            <w:pPr>
              <w:spacing w:before="40" w:after="40"/>
            </w:pPr>
            <w:r>
              <w:rPr>
                <w:rFonts w:ascii="宋体" w:hAnsi="宋体"/>
                <w:sz w:val="18"/>
              </w:rPr>
              <w:t>+16.7%</w:t>
            </w:r>
          </w:p>
        </w:tc>
        <w:tc>
          <w:tcPr>
            <w:tcW w:type="dxa" w:w="1727"/>
          </w:tcPr>
          <w:p>
            <w:pPr>
              <w:spacing w:before="40" w:after="40"/>
            </w:pPr>
            <w:r>
              <w:rPr>
                <w:rFonts w:ascii="宋体" w:hAnsi="宋体"/>
                <w:sz w:val="18"/>
              </w:rPr>
              <w:t>20-40°</w:t>
            </w:r>
          </w:p>
        </w:tc>
      </w:tr>
    </w:tbl>
    <w:p/>
    <w:p>
      <w:pPr>
        <w:spacing w:after="100"/>
        <w:ind w:firstLine="420"/>
      </w:pPr>
      <w:r>
        <w:rPr>
          <w:rFonts w:ascii="宋体" w:hAnsi="宋体"/>
          <w:sz w:val="22"/>
        </w:rPr>
        <w:t>花瓶类从16.7%跃升至100.0%——这是角度增益最显著的案例。无角度增益时，光滑曲面花瓶的μ≈0.20导致力闭合得分极低（约0.14），提升得分也受限于低摩擦系数（约0.33）。引入40°角度增益后，μ_eff≈0.20×1.43≈0.29，力闭合得分提升至0.44，提升得分提升至0.68，总分跨过0.50阈值。</w:t>
      </w:r>
    </w:p>
    <w:p>
      <w:pPr>
        <w:spacing w:after="100"/>
        <w:ind w:firstLine="420"/>
      </w:pPr>
      <w:r>
        <w:rPr>
          <w:rFonts w:ascii="宋体" w:hAnsi="宋体"/>
          <w:sz w:val="22"/>
        </w:rPr>
        <w:t>说明：角度增益补足了标准平行夹爪的固有缺陷——它不是YLYW推理能力的一部分，而是物理评估器中独立于YLYW外挂的物理机制。在后续应用中可考虑将角度优化的概念融入策略八卦的L3规则库，使YLYW在推理阶段就输出角度参数。</w:t>
      </w:r>
    </w:p>
    <w:p>
      <w:pPr>
        <w:pStyle w:val="Heading3"/>
        <w:spacing w:before="240" w:after="120"/>
      </w:pPr>
      <w:r>
        <w:rPr>
          <w:rFonts w:ascii="黑体" w:hAnsi="黑体"/>
          <w:b/>
          <w:sz w:val="26"/>
        </w:rPr>
        <w:t>6.2.3.4 0°固定角度对比实验</w:t>
      </w:r>
    </w:p>
    <w:p>
      <w:pPr>
        <w:spacing w:after="100"/>
        <w:ind w:firstLine="420"/>
      </w:pPr>
      <w:r>
        <w:rPr>
          <w:rFonts w:ascii="宋体" w:hAnsi="宋体"/>
          <w:sz w:val="22"/>
        </w:rPr>
        <w:t>为隔离角度增益的效果，在相同的50物体×3次配置下运行固定0°角度（不进行任何角度搜索）的对比实验。</w:t>
      </w:r>
    </w:p>
    <w:p>
      <w:pPr>
        <w:spacing w:after="100"/>
        <w:ind w:firstLine="420"/>
      </w:pPr>
      <w:r>
        <w:rPr>
          <w:rFonts w:ascii="宋体" w:hAnsi="宋体"/>
          <w:b/>
          <w:sz w:val="22"/>
        </w:rPr>
        <w:t>表6.6 角度增益消融实验</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spacing w:before="40" w:after="40"/>
            </w:pPr>
            <w:r>
              <w:rPr>
                <w:rFonts w:ascii="宋体" w:hAnsi="宋体"/>
                <w:b/>
                <w:sz w:val="18"/>
              </w:rPr>
              <w:t>配置</w:t>
            </w:r>
          </w:p>
        </w:tc>
        <w:tc>
          <w:tcPr>
            <w:tcW w:type="dxa" w:w="1727"/>
          </w:tcPr>
          <w:p>
            <w:pPr>
              <w:spacing w:before="40" w:after="40"/>
            </w:pPr>
            <w:r>
              <w:rPr>
                <w:rFonts w:ascii="宋体" w:hAnsi="宋体"/>
                <w:b/>
                <w:sz w:val="18"/>
              </w:rPr>
              <w:t>成功率</w:t>
            </w:r>
          </w:p>
        </w:tc>
        <w:tc>
          <w:tcPr>
            <w:tcW w:type="dxa" w:w="1727"/>
          </w:tcPr>
          <w:p>
            <w:pPr>
              <w:spacing w:before="40" w:after="40"/>
            </w:pPr>
            <w:r>
              <w:rPr>
                <w:rFonts w:ascii="宋体" w:hAnsi="宋体"/>
                <w:b/>
                <w:sz w:val="18"/>
              </w:rPr>
              <w:t>力闭合均分</w:t>
            </w:r>
          </w:p>
        </w:tc>
        <w:tc>
          <w:tcPr>
            <w:tcW w:type="dxa" w:w="1727"/>
          </w:tcPr>
          <w:p>
            <w:pPr>
              <w:spacing w:before="40" w:after="40"/>
            </w:pPr>
            <w:r>
              <w:rPr>
                <w:rFonts w:ascii="宋体" w:hAnsi="宋体"/>
                <w:b/>
                <w:sz w:val="18"/>
              </w:rPr>
              <w:t>提升均分</w:t>
            </w:r>
          </w:p>
        </w:tc>
        <w:tc>
          <w:tcPr>
            <w:tcW w:type="dxa" w:w="1727"/>
          </w:tcPr>
          <w:p>
            <w:pPr>
              <w:spacing w:before="40" w:after="40"/>
            </w:pPr>
            <w:r>
              <w:rPr>
                <w:rFonts w:ascii="宋体" w:hAnsi="宋体"/>
                <w:b/>
                <w:sz w:val="18"/>
              </w:rPr>
              <w:t>安全均分</w:t>
            </w:r>
          </w:p>
        </w:tc>
      </w:tr>
      <w:tr>
        <w:tc>
          <w:tcPr>
            <w:tcW w:type="dxa" w:w="1727"/>
          </w:tcPr>
          <w:p>
            <w:pPr>
              <w:spacing w:before="40" w:after="40"/>
            </w:pPr>
            <w:r>
              <w:rPr>
                <w:rFonts w:ascii="宋体" w:hAnsi="宋体"/>
                <w:sz w:val="18"/>
              </w:rPr>
              <w:t>固定0°</w:t>
            </w:r>
          </w:p>
        </w:tc>
        <w:tc>
          <w:tcPr>
            <w:tcW w:type="dxa" w:w="1727"/>
          </w:tcPr>
          <w:p>
            <w:pPr>
              <w:spacing w:before="40" w:after="40"/>
            </w:pPr>
            <w:r>
              <w:rPr>
                <w:rFonts w:ascii="宋体" w:hAnsi="宋体"/>
                <w:sz w:val="18"/>
              </w:rPr>
              <w:t>66.0%</w:t>
            </w:r>
          </w:p>
        </w:tc>
        <w:tc>
          <w:tcPr>
            <w:tcW w:type="dxa" w:w="1727"/>
          </w:tcPr>
          <w:p>
            <w:pPr>
              <w:spacing w:before="40" w:after="40"/>
            </w:pPr>
            <w:r>
              <w:rPr>
                <w:rFonts w:ascii="宋体" w:hAnsi="宋体"/>
                <w:sz w:val="18"/>
              </w:rPr>
              <w:t>0.35</w:t>
            </w:r>
          </w:p>
        </w:tc>
        <w:tc>
          <w:tcPr>
            <w:tcW w:type="dxa" w:w="1727"/>
          </w:tcPr>
          <w:p>
            <w:pPr>
              <w:spacing w:before="40" w:after="40"/>
            </w:pPr>
            <w:r>
              <w:rPr>
                <w:rFonts w:ascii="宋体" w:hAnsi="宋体"/>
                <w:sz w:val="18"/>
              </w:rPr>
              <w:t>0.72</w:t>
            </w:r>
          </w:p>
        </w:tc>
        <w:tc>
          <w:tcPr>
            <w:tcW w:type="dxa" w:w="1727"/>
          </w:tcPr>
          <w:p>
            <w:pPr>
              <w:spacing w:before="40" w:after="40"/>
            </w:pPr>
            <w:r>
              <w:rPr>
                <w:rFonts w:ascii="宋体" w:hAnsi="宋体"/>
                <w:sz w:val="18"/>
              </w:rPr>
              <w:t>0.91</w:t>
            </w:r>
          </w:p>
        </w:tc>
      </w:tr>
      <w:tr>
        <w:tc>
          <w:tcPr>
            <w:tcW w:type="dxa" w:w="1727"/>
          </w:tcPr>
          <w:p>
            <w:pPr>
              <w:spacing w:before="40" w:after="40"/>
            </w:pPr>
            <w:r>
              <w:rPr>
                <w:rFonts w:ascii="宋体" w:hAnsi="宋体"/>
                <w:sz w:val="18"/>
              </w:rPr>
              <w:t>主动角度搜索(0-40°)</w:t>
            </w:r>
          </w:p>
        </w:tc>
        <w:tc>
          <w:tcPr>
            <w:tcW w:type="dxa" w:w="1727"/>
          </w:tcPr>
          <w:p>
            <w:pPr>
              <w:spacing w:before="40" w:after="40"/>
            </w:pPr>
            <w:r>
              <w:rPr>
                <w:rFonts w:ascii="宋体" w:hAnsi="宋体"/>
                <w:sz w:val="18"/>
              </w:rPr>
              <w:t>**92.0%**</w:t>
            </w:r>
          </w:p>
        </w:tc>
        <w:tc>
          <w:tcPr>
            <w:tcW w:type="dxa" w:w="1727"/>
          </w:tcPr>
          <w:p>
            <w:pPr>
              <w:spacing w:before="40" w:after="40"/>
            </w:pPr>
            <w:r>
              <w:rPr>
                <w:rFonts w:ascii="宋体" w:hAnsi="宋体"/>
                <w:sz w:val="18"/>
              </w:rPr>
              <w:t>**0.48**</w:t>
            </w:r>
          </w:p>
        </w:tc>
        <w:tc>
          <w:tcPr>
            <w:tcW w:type="dxa" w:w="1727"/>
          </w:tcPr>
          <w:p>
            <w:pPr>
              <w:spacing w:before="40" w:after="40"/>
            </w:pPr>
            <w:r>
              <w:rPr>
                <w:rFonts w:ascii="宋体" w:hAnsi="宋体"/>
                <w:sz w:val="18"/>
              </w:rPr>
              <w:t>**0.85**</w:t>
            </w:r>
          </w:p>
        </w:tc>
        <w:tc>
          <w:tcPr>
            <w:tcW w:type="dxa" w:w="1727"/>
          </w:tcPr>
          <w:p>
            <w:pPr>
              <w:spacing w:before="40" w:after="40"/>
            </w:pPr>
            <w:r>
              <w:rPr>
                <w:rFonts w:ascii="宋体" w:hAnsi="宋体"/>
                <w:sz w:val="18"/>
              </w:rPr>
              <w:t>**0.91**</w:t>
            </w:r>
          </w:p>
        </w:tc>
      </w:tr>
    </w:tbl>
    <w:p/>
    <w:p>
      <w:pPr>
        <w:spacing w:after="100"/>
        <w:ind w:firstLine="420"/>
      </w:pPr>
      <w:r>
        <w:rPr>
          <w:rFonts w:ascii="宋体" w:hAnsi="宋体"/>
          <w:sz w:val="22"/>
        </w:rPr>
        <w:t>角度增益贡献了+26.0%的提升。安全均分不受影响——因为角度变化不改变抓取力大小，仅改变力的法向分解和几何锁止。力闭合均分从0.35提升至0.48（+37.1%），提升均分从0.72提升至0.85（+18.1%）——两者均获益匪浅。</w:t>
      </w:r>
    </w:p>
    <w:p>
      <w:pPr>
        <w:spacing w:before="120" w:after="120"/>
        <w:ind w:firstLine="0"/>
      </w:pPr>
      <w:r>
        <w:rPr>
          <w:color w:val="969696"/>
          <w:sz w:val="18"/>
        </w:rPr>
        <w:t>——————————————————————————————</w:t>
      </w:r>
    </w:p>
    <w:p>
      <w:pPr>
        <w:pStyle w:val="Heading2"/>
        <w:spacing w:before="320" w:after="160"/>
      </w:pPr>
      <w:r>
        <w:rPr>
          <w:rFonts w:ascii="黑体" w:hAnsi="黑体"/>
          <w:b/>
          <w:sz w:val="30"/>
        </w:rPr>
        <w:t>6.2.4 知己学习实验</w:t>
      </w:r>
    </w:p>
    <w:p>
      <w:pPr>
        <w:spacing w:after="100"/>
        <w:ind w:firstLine="420"/>
      </w:pPr>
      <w:r>
        <w:rPr>
          <w:rFonts w:ascii="宋体" w:hAnsi="宋体"/>
          <w:sz w:val="22"/>
        </w:rPr>
        <w:t>在零样本基线实验（92.0%）的基础上，进一步评估知几学习（知耻修正机制）能否进一步提升成功率。</w:t>
      </w:r>
    </w:p>
    <w:p>
      <w:pPr>
        <w:spacing w:after="100"/>
        <w:ind w:firstLine="420"/>
      </w:pPr>
      <w:r>
        <w:rPr>
          <w:rFonts w:ascii="宋体" w:hAnsi="宋体"/>
          <w:sz w:val="22"/>
        </w:rPr>
        <w:t>实验配置：从零样本的force_scale=1.00出发，每轮根据物理评估的失败反馈自动调整YLYW参数。粗调阶段调整全局force_scale，细调阶段对失败率高的物体类型对应的主导卦象调整力预设。</w:t>
      </w:r>
    </w:p>
    <w:p>
      <w:pPr>
        <w:spacing w:after="100"/>
        <w:ind w:firstLine="420"/>
      </w:pPr>
      <w:r>
        <w:rPr>
          <w:rFonts w:ascii="宋体" w:hAnsi="宋体"/>
          <w:b/>
          <w:sz w:val="22"/>
        </w:rPr>
        <w:t>表6.7 知己实验逐轮性能（每轮150次试验）</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spacing w:before="40" w:after="40"/>
            </w:pPr>
            <w:r>
              <w:rPr>
                <w:rFonts w:ascii="宋体" w:hAnsi="宋体"/>
                <w:b/>
                <w:sz w:val="18"/>
              </w:rPr>
              <w:t>Round</w:t>
            </w:r>
          </w:p>
        </w:tc>
        <w:tc>
          <w:tcPr>
            <w:tcW w:type="dxa" w:w="1727"/>
          </w:tcPr>
          <w:p>
            <w:pPr>
              <w:spacing w:before="40" w:after="40"/>
            </w:pPr>
            <w:r>
              <w:rPr>
                <w:rFonts w:ascii="宋体" w:hAnsi="宋体"/>
                <w:b/>
                <w:sz w:val="18"/>
              </w:rPr>
              <w:t>force_scale</w:t>
            </w:r>
          </w:p>
        </w:tc>
        <w:tc>
          <w:tcPr>
            <w:tcW w:type="dxa" w:w="1727"/>
          </w:tcPr>
          <w:p>
            <w:pPr>
              <w:spacing w:before="40" w:after="40"/>
            </w:pPr>
            <w:r>
              <w:rPr>
                <w:rFonts w:ascii="宋体" w:hAnsi="宋体"/>
                <w:b/>
                <w:sz w:val="18"/>
              </w:rPr>
              <w:t>成功率</w:t>
            </w:r>
          </w:p>
        </w:tc>
        <w:tc>
          <w:tcPr>
            <w:tcW w:type="dxa" w:w="1727"/>
          </w:tcPr>
          <w:p>
            <w:pPr>
              <w:spacing w:before="40" w:after="40"/>
            </w:pPr>
            <w:r>
              <w:rPr>
                <w:rFonts w:ascii="宋体" w:hAnsi="宋体"/>
                <w:b/>
                <w:sz w:val="18"/>
              </w:rPr>
              <w:t>安全率</w:t>
            </w:r>
          </w:p>
        </w:tc>
        <w:tc>
          <w:tcPr>
            <w:tcW w:type="dxa" w:w="1727"/>
          </w:tcPr>
          <w:p>
            <w:pPr>
              <w:spacing w:before="40" w:after="40"/>
            </w:pPr>
            <w:r>
              <w:rPr>
                <w:rFonts w:ascii="宋体" w:hAnsi="宋体"/>
                <w:b/>
                <w:sz w:val="18"/>
              </w:rPr>
              <w:t>主要调整</w:t>
            </w:r>
          </w:p>
        </w:tc>
      </w:tr>
      <w:tr>
        <w:tc>
          <w:tcPr>
            <w:tcW w:type="dxa" w:w="1727"/>
          </w:tcPr>
          <w:p>
            <w:pPr>
              <w:spacing w:before="40" w:after="40"/>
            </w:pPr>
            <w:r>
              <w:rPr>
                <w:rFonts w:ascii="宋体" w:hAnsi="宋体"/>
                <w:sz w:val="18"/>
              </w:rPr>
              <w:t>0</w:t>
            </w:r>
          </w:p>
        </w:tc>
        <w:tc>
          <w:tcPr>
            <w:tcW w:type="dxa" w:w="1727"/>
          </w:tcPr>
          <w:p>
            <w:pPr>
              <w:spacing w:before="40" w:after="40"/>
            </w:pPr>
            <w:r>
              <w:rPr>
                <w:rFonts w:ascii="宋体" w:hAnsi="宋体"/>
                <w:sz w:val="18"/>
              </w:rPr>
              <w:t>1.00</w:t>
            </w:r>
          </w:p>
        </w:tc>
        <w:tc>
          <w:tcPr>
            <w:tcW w:type="dxa" w:w="1727"/>
          </w:tcPr>
          <w:p>
            <w:pPr>
              <w:spacing w:before="40" w:after="40"/>
            </w:pPr>
            <w:r>
              <w:rPr>
                <w:rFonts w:ascii="宋体" w:hAnsi="宋体"/>
                <w:sz w:val="18"/>
              </w:rPr>
              <w:t>92.0%</w:t>
            </w:r>
          </w:p>
        </w:tc>
        <w:tc>
          <w:tcPr>
            <w:tcW w:type="dxa" w:w="1727"/>
          </w:tcPr>
          <w:p>
            <w:pPr>
              <w:spacing w:before="40" w:after="40"/>
            </w:pPr>
            <w:r>
              <w:rPr>
                <w:rFonts w:ascii="宋体" w:hAnsi="宋体"/>
                <w:sz w:val="18"/>
              </w:rPr>
              <w:t>96.0%</w:t>
            </w:r>
          </w:p>
        </w:tc>
        <w:tc>
          <w:tcPr>
            <w:tcW w:type="dxa" w:w="1727"/>
          </w:tcPr>
          <w:p>
            <w:pPr>
              <w:spacing w:before="40" w:after="40"/>
            </w:pPr>
            <w:r>
              <w:rPr>
                <w:rFonts w:ascii="宋体" w:hAnsi="宋体"/>
                <w:sz w:val="18"/>
              </w:rPr>
              <w:t>零样本起点（已接近物理上限）</w:t>
            </w:r>
          </w:p>
        </w:tc>
      </w:tr>
      <w:tr>
        <w:tc>
          <w:tcPr>
            <w:tcW w:type="dxa" w:w="1727"/>
          </w:tcPr>
          <w:p>
            <w:pPr>
              <w:spacing w:before="40" w:after="40"/>
            </w:pPr>
            <w:r>
              <w:rPr>
                <w:rFonts w:ascii="宋体" w:hAnsi="宋体"/>
                <w:sz w:val="18"/>
              </w:rPr>
              <w:t>1</w:t>
            </w:r>
          </w:p>
        </w:tc>
        <w:tc>
          <w:tcPr>
            <w:tcW w:type="dxa" w:w="1727"/>
          </w:tcPr>
          <w:p>
            <w:pPr>
              <w:spacing w:before="40" w:after="40"/>
            </w:pPr>
            <w:r>
              <w:rPr>
                <w:rFonts w:ascii="宋体" w:hAnsi="宋体"/>
                <w:sz w:val="18"/>
              </w:rPr>
              <w:t>1.00</w:t>
            </w:r>
          </w:p>
        </w:tc>
        <w:tc>
          <w:tcPr>
            <w:tcW w:type="dxa" w:w="1727"/>
          </w:tcPr>
          <w:p>
            <w:pPr>
              <w:spacing w:before="40" w:after="40"/>
            </w:pPr>
            <w:r>
              <w:rPr>
                <w:rFonts w:ascii="宋体" w:hAnsi="宋体"/>
                <w:sz w:val="18"/>
              </w:rPr>
              <w:t>92.0%</w:t>
            </w:r>
          </w:p>
        </w:tc>
        <w:tc>
          <w:tcPr>
            <w:tcW w:type="dxa" w:w="1727"/>
          </w:tcPr>
          <w:p>
            <w:pPr>
              <w:spacing w:before="40" w:after="40"/>
            </w:pPr>
            <w:r>
              <w:rPr>
                <w:rFonts w:ascii="宋体" w:hAnsi="宋体"/>
                <w:sz w:val="18"/>
              </w:rPr>
              <w:t>96.0%</w:t>
            </w:r>
          </w:p>
        </w:tc>
        <w:tc>
          <w:tcPr>
            <w:tcW w:type="dxa" w:w="1727"/>
          </w:tcPr>
          <w:p>
            <w:pPr>
              <w:spacing w:before="40" w:after="40"/>
            </w:pPr>
            <w:r>
              <w:rPr>
                <w:rFonts w:ascii="宋体" w:hAnsi="宋体"/>
                <w:sz w:val="18"/>
              </w:rPr>
              <w:t>无需调整</w:t>
            </w:r>
          </w:p>
        </w:tc>
      </w:tr>
      <w:tr>
        <w:tc>
          <w:tcPr>
            <w:tcW w:type="dxa" w:w="1727"/>
          </w:tcPr>
          <w:p>
            <w:pPr>
              <w:spacing w:before="40" w:after="40"/>
            </w:pPr>
            <w:r>
              <w:rPr>
                <w:rFonts w:ascii="宋体" w:hAnsi="宋体"/>
                <w:sz w:val="18"/>
              </w:rPr>
              <w:t>2-9</w:t>
            </w:r>
          </w:p>
        </w:tc>
        <w:tc>
          <w:tcPr>
            <w:tcW w:type="dxa" w:w="1727"/>
          </w:tcPr>
          <w:p>
            <w:pPr>
              <w:spacing w:before="40" w:after="40"/>
            </w:pPr>
            <w:r>
              <w:rPr>
                <w:rFonts w:ascii="宋体" w:hAnsi="宋体"/>
                <w:sz w:val="18"/>
              </w:rPr>
              <w:t>1.00</w:t>
            </w:r>
          </w:p>
        </w:tc>
        <w:tc>
          <w:tcPr>
            <w:tcW w:type="dxa" w:w="1727"/>
          </w:tcPr>
          <w:p>
            <w:pPr>
              <w:spacing w:before="40" w:after="40"/>
            </w:pPr>
            <w:r>
              <w:rPr>
                <w:rFonts w:ascii="宋体" w:hAnsi="宋体"/>
                <w:sz w:val="18"/>
              </w:rPr>
              <w:t>92.0%</w:t>
            </w:r>
          </w:p>
        </w:tc>
        <w:tc>
          <w:tcPr>
            <w:tcW w:type="dxa" w:w="1727"/>
          </w:tcPr>
          <w:p>
            <w:pPr>
              <w:spacing w:before="40" w:after="40"/>
            </w:pPr>
            <w:r>
              <w:rPr>
                <w:rFonts w:ascii="宋体" w:hAnsi="宋体"/>
                <w:sz w:val="18"/>
              </w:rPr>
              <w:t>96.0%</w:t>
            </w:r>
          </w:p>
        </w:tc>
        <w:tc>
          <w:tcPr>
            <w:tcW w:type="dxa" w:w="1727"/>
          </w:tcPr>
          <w:p>
            <w:pPr>
              <w:spacing w:before="40" w:after="40"/>
            </w:pPr>
            <w:r>
              <w:rPr>
                <w:rFonts w:ascii="宋体" w:hAnsi="宋体"/>
                <w:sz w:val="18"/>
              </w:rPr>
              <w:t>无需调整</w:t>
            </w:r>
          </w:p>
        </w:tc>
      </w:tr>
    </w:tbl>
    <w:p/>
    <w:p>
      <w:pPr>
        <w:spacing w:after="100"/>
        <w:ind w:firstLine="420"/>
      </w:pPr>
      <w:r>
        <w:rPr>
          <w:rFonts w:ascii="宋体" w:hAnsi="宋体"/>
          <w:b/>
          <w:sz w:val="22"/>
        </w:rPr>
        <w:t>关键发现：系统在Round 0即达到性能平台期，无需任何后续调整。</w:t>
      </w:r>
      <w:r>
        <w:rPr>
          <w:rFonts w:ascii="宋体" w:hAnsi="宋体"/>
          <w:sz w:val="22"/>
        </w:rPr>
        <w:t xml:space="preserve"> force_scale保持1.00——这意味着六十四卦结构化先验已接近物理最优，不需要从数据中学习力参数的校准。这与第4章的理论分析一致：当先验知识足够接近最优时，"校准"的余地几乎是零。</w:t>
      </w:r>
    </w:p>
    <w:p>
      <w:pPr>
        <w:spacing w:after="100"/>
        <w:ind w:firstLine="420"/>
      </w:pPr>
      <w:r>
        <w:rPr>
          <w:rFonts w:ascii="宋体" w:hAnsi="宋体"/>
          <w:sz w:val="22"/>
        </w:rPr>
        <w:t>仅去掉角度增益时成功率降为66.0%，在知己学习中的收敛过程如下：</w:t>
      </w:r>
    </w:p>
    <w:p>
      <w:pPr>
        <w:spacing w:after="100"/>
        <w:ind w:firstLine="420"/>
      </w:pPr>
      <w:r>
        <w:rPr>
          <w:rFonts w:ascii="宋体" w:hAnsi="宋体"/>
          <w:b/>
          <w:sz w:val="22"/>
        </w:rPr>
        <w:t>表6.8 无角度增益时的知己收敛（另设实验）</w:t>
      </w:r>
    </w:p>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spacing w:before="40" w:after="40"/>
            </w:pPr>
            <w:r>
              <w:rPr>
                <w:rFonts w:ascii="宋体" w:hAnsi="宋体"/>
                <w:b/>
                <w:sz w:val="18"/>
              </w:rPr>
              <w:t>Round</w:t>
            </w:r>
          </w:p>
        </w:tc>
        <w:tc>
          <w:tcPr>
            <w:tcW w:type="dxa" w:w="2158"/>
          </w:tcPr>
          <w:p>
            <w:pPr>
              <w:spacing w:before="40" w:after="40"/>
            </w:pPr>
            <w:r>
              <w:rPr>
                <w:rFonts w:ascii="宋体" w:hAnsi="宋体"/>
                <w:b/>
                <w:sz w:val="18"/>
              </w:rPr>
              <w:t>force_scale</w:t>
            </w:r>
          </w:p>
        </w:tc>
        <w:tc>
          <w:tcPr>
            <w:tcW w:type="dxa" w:w="2158"/>
          </w:tcPr>
          <w:p>
            <w:pPr>
              <w:spacing w:before="40" w:after="40"/>
            </w:pPr>
            <w:r>
              <w:rPr>
                <w:rFonts w:ascii="宋体" w:hAnsi="宋体"/>
                <w:b/>
                <w:sz w:val="18"/>
              </w:rPr>
              <w:t>成功率</w:t>
            </w:r>
          </w:p>
        </w:tc>
        <w:tc>
          <w:tcPr>
            <w:tcW w:type="dxa" w:w="2158"/>
          </w:tcPr>
          <w:p>
            <w:pPr>
              <w:spacing w:before="40" w:after="40"/>
            </w:pPr>
            <w:r>
              <w:rPr>
                <w:rFonts w:ascii="宋体" w:hAnsi="宋体"/>
                <w:b/>
                <w:sz w:val="18"/>
              </w:rPr>
              <w:t>主要调整</w:t>
            </w:r>
          </w:p>
        </w:tc>
      </w:tr>
      <w:tr>
        <w:tc>
          <w:tcPr>
            <w:tcW w:type="dxa" w:w="2158"/>
          </w:tcPr>
          <w:p>
            <w:pPr>
              <w:spacing w:before="40" w:after="40"/>
            </w:pPr>
            <w:r>
              <w:rPr>
                <w:rFonts w:ascii="宋体" w:hAnsi="宋体"/>
                <w:sz w:val="18"/>
              </w:rPr>
              <w:t>0</w:t>
            </w:r>
          </w:p>
        </w:tc>
        <w:tc>
          <w:tcPr>
            <w:tcW w:type="dxa" w:w="2158"/>
          </w:tcPr>
          <w:p>
            <w:pPr>
              <w:spacing w:before="40" w:after="40"/>
            </w:pPr>
            <w:r>
              <w:rPr>
                <w:rFonts w:ascii="宋体" w:hAnsi="宋体"/>
                <w:sz w:val="18"/>
              </w:rPr>
              <w:t>1.00</w:t>
            </w:r>
          </w:p>
        </w:tc>
        <w:tc>
          <w:tcPr>
            <w:tcW w:type="dxa" w:w="2158"/>
          </w:tcPr>
          <w:p>
            <w:pPr>
              <w:spacing w:before="40" w:after="40"/>
            </w:pPr>
            <w:r>
              <w:rPr>
                <w:rFonts w:ascii="宋体" w:hAnsi="宋体"/>
                <w:sz w:val="18"/>
              </w:rPr>
              <w:t>58.0%</w:t>
            </w:r>
          </w:p>
        </w:tc>
        <w:tc>
          <w:tcPr>
            <w:tcW w:type="dxa" w:w="2158"/>
          </w:tcPr>
          <w:p>
            <w:pPr>
              <w:spacing w:before="40" w:after="40"/>
            </w:pPr>
            <w:r>
              <w:rPr>
                <w:rFonts w:ascii="宋体" w:hAnsi="宋体"/>
                <w:sz w:val="18"/>
              </w:rPr>
              <w:t>零样本起点（无角度增益）</w:t>
            </w:r>
          </w:p>
        </w:tc>
      </w:tr>
      <w:tr>
        <w:tc>
          <w:tcPr>
            <w:tcW w:type="dxa" w:w="2158"/>
          </w:tcPr>
          <w:p>
            <w:pPr>
              <w:spacing w:before="40" w:after="40"/>
            </w:pPr>
            <w:r>
              <w:rPr>
                <w:rFonts w:ascii="宋体" w:hAnsi="宋体"/>
                <w:sz w:val="18"/>
              </w:rPr>
              <w:t>1</w:t>
            </w:r>
          </w:p>
        </w:tc>
        <w:tc>
          <w:tcPr>
            <w:tcW w:type="dxa" w:w="2158"/>
          </w:tcPr>
          <w:p>
            <w:pPr>
              <w:spacing w:before="40" w:after="40"/>
            </w:pPr>
            <w:r>
              <w:rPr>
                <w:rFonts w:ascii="宋体" w:hAnsi="宋体"/>
                <w:sz w:val="18"/>
              </w:rPr>
              <w:t>1.08</w:t>
            </w:r>
          </w:p>
        </w:tc>
        <w:tc>
          <w:tcPr>
            <w:tcW w:type="dxa" w:w="2158"/>
          </w:tcPr>
          <w:p>
            <w:pPr>
              <w:spacing w:before="40" w:after="40"/>
            </w:pPr>
            <w:r>
              <w:rPr>
                <w:rFonts w:ascii="宋体" w:hAnsi="宋体"/>
                <w:sz w:val="18"/>
              </w:rPr>
              <w:t>62.0%</w:t>
            </w:r>
          </w:p>
        </w:tc>
        <w:tc>
          <w:tcPr>
            <w:tcW w:type="dxa" w:w="2158"/>
          </w:tcPr>
          <w:p>
            <w:pPr>
              <w:spacing w:before="40" w:after="40"/>
            </w:pPr>
            <w:r>
              <w:rPr>
                <w:rFonts w:ascii="宋体" w:hAnsi="宋体"/>
                <w:sz w:val="18"/>
              </w:rPr>
              <w:t>全局scale +0.08</w:t>
            </w:r>
          </w:p>
        </w:tc>
      </w:tr>
      <w:tr>
        <w:tc>
          <w:tcPr>
            <w:tcW w:type="dxa" w:w="2158"/>
          </w:tcPr>
          <w:p>
            <w:pPr>
              <w:spacing w:before="40" w:after="40"/>
            </w:pPr>
            <w:r>
              <w:rPr>
                <w:rFonts w:ascii="宋体" w:hAnsi="宋体"/>
                <w:sz w:val="18"/>
              </w:rPr>
              <w:t>2</w:t>
            </w:r>
          </w:p>
        </w:tc>
        <w:tc>
          <w:tcPr>
            <w:tcW w:type="dxa" w:w="2158"/>
          </w:tcPr>
          <w:p>
            <w:pPr>
              <w:spacing w:before="40" w:after="40"/>
            </w:pPr>
            <w:r>
              <w:rPr>
                <w:rFonts w:ascii="宋体" w:hAnsi="宋体"/>
                <w:sz w:val="18"/>
              </w:rPr>
              <w:t>1.16</w:t>
            </w:r>
          </w:p>
        </w:tc>
        <w:tc>
          <w:tcPr>
            <w:tcW w:type="dxa" w:w="2158"/>
          </w:tcPr>
          <w:p>
            <w:pPr>
              <w:spacing w:before="40" w:after="40"/>
            </w:pPr>
            <w:r>
              <w:rPr>
                <w:rFonts w:ascii="宋体" w:hAnsi="宋体"/>
                <w:sz w:val="18"/>
              </w:rPr>
              <w:t>60.0%</w:t>
            </w:r>
          </w:p>
        </w:tc>
        <w:tc>
          <w:tcPr>
            <w:tcW w:type="dxa" w:w="2158"/>
          </w:tcPr>
          <w:p>
            <w:pPr>
              <w:spacing w:before="40" w:after="40"/>
            </w:pPr>
            <w:r>
              <w:rPr>
                <w:rFonts w:ascii="宋体" w:hAnsi="宋体"/>
                <w:sz w:val="18"/>
              </w:rPr>
              <w:t>全局scale +0.08</w:t>
            </w:r>
          </w:p>
        </w:tc>
      </w:tr>
      <w:tr>
        <w:tc>
          <w:tcPr>
            <w:tcW w:type="dxa" w:w="2158"/>
          </w:tcPr>
          <w:p>
            <w:pPr>
              <w:spacing w:before="40" w:after="40"/>
            </w:pPr>
            <w:r>
              <w:rPr>
                <w:rFonts w:ascii="宋体" w:hAnsi="宋体"/>
                <w:sz w:val="18"/>
              </w:rPr>
              <w:t>3</w:t>
            </w:r>
          </w:p>
        </w:tc>
        <w:tc>
          <w:tcPr>
            <w:tcW w:type="dxa" w:w="2158"/>
          </w:tcPr>
          <w:p>
            <w:pPr>
              <w:spacing w:before="40" w:after="40"/>
            </w:pPr>
            <w:r>
              <w:rPr>
                <w:rFonts w:ascii="宋体" w:hAnsi="宋体"/>
                <w:sz w:val="18"/>
              </w:rPr>
              <w:t>**1.24**</w:t>
            </w:r>
          </w:p>
        </w:tc>
        <w:tc>
          <w:tcPr>
            <w:tcW w:type="dxa" w:w="2158"/>
          </w:tcPr>
          <w:p>
            <w:pPr>
              <w:spacing w:before="40" w:after="40"/>
            </w:pPr>
            <w:r>
              <w:rPr>
                <w:rFonts w:ascii="宋体" w:hAnsi="宋体"/>
                <w:sz w:val="18"/>
              </w:rPr>
              <w:t>**66.0%**</w:t>
            </w:r>
          </w:p>
        </w:tc>
        <w:tc>
          <w:tcPr>
            <w:tcW w:type="dxa" w:w="2158"/>
          </w:tcPr>
          <w:p>
            <w:pPr>
              <w:spacing w:before="40" w:after="40"/>
            </w:pPr>
            <w:r>
              <w:rPr>
                <w:rFonts w:ascii="宋体" w:hAnsi="宋体"/>
                <w:sz w:val="18"/>
              </w:rPr>
              <w:t>全局scale +0.08 + 卦级微调</w:t>
            </w:r>
          </w:p>
        </w:tc>
      </w:tr>
      <w:tr>
        <w:tc>
          <w:tcPr>
            <w:tcW w:type="dxa" w:w="2158"/>
          </w:tcPr>
          <w:p>
            <w:pPr>
              <w:spacing w:before="40" w:after="40"/>
            </w:pPr>
            <w:r>
              <w:rPr>
                <w:rFonts w:ascii="宋体" w:hAnsi="宋体"/>
                <w:sz w:val="18"/>
              </w:rPr>
              <w:t>5</w:t>
            </w:r>
          </w:p>
        </w:tc>
        <w:tc>
          <w:tcPr>
            <w:tcW w:type="dxa" w:w="2158"/>
          </w:tcPr>
          <w:p>
            <w:pPr>
              <w:spacing w:before="40" w:after="40"/>
            </w:pPr>
            <w:r>
              <w:rPr>
                <w:rFonts w:ascii="宋体" w:hAnsi="宋体"/>
                <w:sz w:val="18"/>
              </w:rPr>
              <w:t>1.24</w:t>
            </w:r>
          </w:p>
        </w:tc>
        <w:tc>
          <w:tcPr>
            <w:tcW w:type="dxa" w:w="2158"/>
          </w:tcPr>
          <w:p>
            <w:pPr>
              <w:spacing w:before="40" w:after="40"/>
            </w:pPr>
            <w:r>
              <w:rPr>
                <w:rFonts w:ascii="宋体" w:hAnsi="宋体"/>
                <w:sz w:val="18"/>
              </w:rPr>
              <w:t>64.0%</w:t>
            </w:r>
          </w:p>
        </w:tc>
        <w:tc>
          <w:tcPr>
            <w:tcW w:type="dxa" w:w="2158"/>
          </w:tcPr>
          <w:p>
            <w:pPr>
              <w:spacing w:before="40" w:after="40"/>
            </w:pPr>
            <w:r>
              <w:rPr>
                <w:rFonts w:ascii="宋体" w:hAnsi="宋体"/>
                <w:sz w:val="18"/>
              </w:rPr>
              <w:t>卦级微调（花瓶/圆柱体）</w:t>
            </w:r>
          </w:p>
        </w:tc>
      </w:tr>
      <w:tr>
        <w:tc>
          <w:tcPr>
            <w:tcW w:type="dxa" w:w="2158"/>
          </w:tcPr>
          <w:p>
            <w:pPr>
              <w:spacing w:before="40" w:after="40"/>
            </w:pPr>
            <w:r>
              <w:rPr>
                <w:rFonts w:ascii="宋体" w:hAnsi="宋体"/>
                <w:sz w:val="18"/>
              </w:rPr>
              <w:t>9</w:t>
            </w:r>
          </w:p>
        </w:tc>
        <w:tc>
          <w:tcPr>
            <w:tcW w:type="dxa" w:w="2158"/>
          </w:tcPr>
          <w:p>
            <w:pPr>
              <w:spacing w:before="40" w:after="40"/>
            </w:pPr>
            <w:r>
              <w:rPr>
                <w:rFonts w:ascii="宋体" w:hAnsi="宋体"/>
                <w:sz w:val="18"/>
              </w:rPr>
              <w:t>1.24</w:t>
            </w:r>
          </w:p>
        </w:tc>
        <w:tc>
          <w:tcPr>
            <w:tcW w:type="dxa" w:w="2158"/>
          </w:tcPr>
          <w:p>
            <w:pPr>
              <w:spacing w:before="40" w:after="40"/>
            </w:pPr>
            <w:r>
              <w:rPr>
                <w:rFonts w:ascii="宋体" w:hAnsi="宋体"/>
                <w:sz w:val="18"/>
              </w:rPr>
              <w:t>64.0%</w:t>
            </w:r>
          </w:p>
        </w:tc>
        <w:tc>
          <w:tcPr>
            <w:tcW w:type="dxa" w:w="2158"/>
          </w:tcPr>
          <w:p>
            <w:pPr>
              <w:spacing w:before="40" w:after="40"/>
            </w:pPr>
            <w:r>
              <w:rPr>
                <w:rFonts w:ascii="宋体" w:hAnsi="宋体"/>
                <w:sz w:val="18"/>
              </w:rPr>
              <w:t>卦级微调（瓶子）</w:t>
            </w:r>
          </w:p>
        </w:tc>
      </w:tr>
    </w:tbl>
    <w:p/>
    <w:p>
      <w:pPr>
        <w:spacing w:after="100"/>
        <w:ind w:firstLine="420"/>
      </w:pPr>
      <w:r>
        <w:rPr>
          <w:rFonts w:ascii="宋体" w:hAnsi="宋体"/>
          <w:sz w:val="22"/>
        </w:rPr>
        <w:t>无角度增益下，系统在3轮内从58.0%收敛至66.0%。force_scale收敛于1.24——系统"发现"了力映射需要略高的换算因子。但无论怎么调整，瓶颈仍受限于物理定律（高重量+低摩擦组合无法靠调整力参数解决），这正是"可诊断的物理极限"的优势——YLYW能够告知开发者"瓶颈不在推理，在末端执行器"。</w:t>
      </w:r>
    </w:p>
    <w:p>
      <w:pPr>
        <w:spacing w:before="120" w:after="120"/>
        <w:ind w:firstLine="0"/>
      </w:pPr>
      <w:r>
        <w:rPr>
          <w:color w:val="969696"/>
          <w:sz w:val="18"/>
        </w:rPr>
        <w:t>——————————————————————————————</w:t>
      </w:r>
    </w:p>
    <w:p>
      <w:pPr>
        <w:pStyle w:val="Heading2"/>
        <w:spacing w:before="320" w:after="160"/>
      </w:pPr>
      <w:r>
        <w:rPr>
          <w:rFonts w:ascii="黑体" w:hAnsi="黑体"/>
          <w:b/>
          <w:sz w:val="30"/>
        </w:rPr>
        <w:t>6.2.5 与国际同行的间接对比</w:t>
      </w:r>
    </w:p>
    <w:p>
      <w:pPr>
        <w:spacing w:after="100"/>
        <w:ind w:firstLine="420"/>
      </w:pPr>
      <w:r>
        <w:rPr>
          <w:rFonts w:ascii="宋体" w:hAnsi="宋体"/>
          <w:b/>
          <w:sz w:val="22"/>
        </w:rPr>
        <w:t>表6.9 抓取策略方法对比</w:t>
      </w:r>
    </w:p>
    <w:tbl>
      <w:tblPr>
        <w:tblStyle w:val="TableGrid"/>
        <w:tblW w:type="auto" w:w="0"/>
        <w:tblLook w:firstColumn="1" w:firstRow="1" w:lastColumn="0" w:lastRow="0" w:noHBand="0" w:noVBand="1" w:val="04A0"/>
      </w:tblPr>
      <w:tblGrid>
        <w:gridCol w:w="1439"/>
        <w:gridCol w:w="1439"/>
        <w:gridCol w:w="1439"/>
        <w:gridCol w:w="1439"/>
        <w:gridCol w:w="1439"/>
        <w:gridCol w:w="1439"/>
      </w:tblGrid>
      <w:tr>
        <w:tc>
          <w:tcPr>
            <w:tcW w:type="dxa" w:w="1439"/>
          </w:tcPr>
          <w:p>
            <w:pPr>
              <w:spacing w:before="40" w:after="40"/>
            </w:pPr>
            <w:r>
              <w:rPr>
                <w:rFonts w:ascii="宋体" w:hAnsi="宋体"/>
                <w:b/>
                <w:sz w:val="18"/>
              </w:rPr>
              <w:t>方法</w:t>
            </w:r>
          </w:p>
        </w:tc>
        <w:tc>
          <w:tcPr>
            <w:tcW w:type="dxa" w:w="1439"/>
          </w:tcPr>
          <w:p>
            <w:pPr>
              <w:spacing w:before="40" w:after="40"/>
            </w:pPr>
            <w:r>
              <w:rPr>
                <w:rFonts w:ascii="宋体" w:hAnsi="宋体"/>
                <w:b/>
                <w:sz w:val="18"/>
              </w:rPr>
              <w:t>零样本</w:t>
            </w:r>
          </w:p>
        </w:tc>
        <w:tc>
          <w:tcPr>
            <w:tcW w:type="dxa" w:w="1439"/>
          </w:tcPr>
          <w:p>
            <w:pPr>
              <w:spacing w:before="40" w:after="40"/>
            </w:pPr>
            <w:r>
              <w:rPr>
                <w:rFonts w:ascii="宋体" w:hAnsi="宋体"/>
                <w:b/>
                <w:sz w:val="18"/>
              </w:rPr>
              <w:t>无需训练</w:t>
            </w:r>
          </w:p>
        </w:tc>
        <w:tc>
          <w:tcPr>
            <w:tcW w:type="dxa" w:w="1439"/>
          </w:tcPr>
          <w:p>
            <w:pPr>
              <w:spacing w:before="40" w:after="40"/>
            </w:pPr>
            <w:r>
              <w:rPr>
                <w:rFonts w:ascii="宋体" w:hAnsi="宋体"/>
                <w:b/>
                <w:sz w:val="18"/>
              </w:rPr>
              <w:t>物体数</w:t>
            </w:r>
          </w:p>
        </w:tc>
        <w:tc>
          <w:tcPr>
            <w:tcW w:type="dxa" w:w="1439"/>
          </w:tcPr>
          <w:p>
            <w:pPr>
              <w:spacing w:before="40" w:after="40"/>
            </w:pPr>
            <w:r>
              <w:rPr>
                <w:rFonts w:ascii="宋体" w:hAnsi="宋体"/>
                <w:b/>
                <w:sz w:val="18"/>
              </w:rPr>
              <w:t>评估方式</w:t>
            </w:r>
          </w:p>
        </w:tc>
        <w:tc>
          <w:tcPr>
            <w:tcW w:type="dxa" w:w="1439"/>
          </w:tcPr>
          <w:p>
            <w:pPr>
              <w:spacing w:before="40" w:after="40"/>
            </w:pPr>
            <w:r>
              <w:rPr>
                <w:rFonts w:ascii="宋体" w:hAnsi="宋体"/>
                <w:b/>
                <w:sz w:val="18"/>
              </w:rPr>
              <w:t>成功率</w:t>
            </w:r>
          </w:p>
        </w:tc>
      </w:tr>
      <w:tr>
        <w:tc>
          <w:tcPr>
            <w:tcW w:type="dxa" w:w="1439"/>
          </w:tcPr>
          <w:p>
            <w:pPr>
              <w:spacing w:before="40" w:after="40"/>
            </w:pPr>
            <w:r>
              <w:rPr>
                <w:rFonts w:ascii="宋体" w:hAnsi="宋体"/>
                <w:sz w:val="18"/>
              </w:rPr>
              <w:t>Dex-Net 2.0</w:t>
            </w:r>
          </w:p>
        </w:tc>
        <w:tc>
          <w:tcPr>
            <w:tcW w:type="dxa" w:w="1439"/>
          </w:tcPr>
          <w:p>
            <w:pPr>
              <w:spacing w:before="40" w:after="40"/>
            </w:pPr>
            <w:r>
              <w:rPr>
                <w:rFonts w:ascii="宋体" w:hAnsi="宋体"/>
                <w:sz w:val="18"/>
              </w:rPr>
              <w:t>✗</w:t>
            </w:r>
          </w:p>
        </w:tc>
        <w:tc>
          <w:tcPr>
            <w:tcW w:type="dxa" w:w="1439"/>
          </w:tcPr>
          <w:p>
            <w:pPr>
              <w:spacing w:before="40" w:after="40"/>
            </w:pPr>
            <w:r>
              <w:rPr>
                <w:rFonts w:ascii="宋体" w:hAnsi="宋体"/>
                <w:sz w:val="18"/>
              </w:rPr>
              <w:t>✗</w:t>
            </w:r>
          </w:p>
        </w:tc>
        <w:tc>
          <w:tcPr>
            <w:tcW w:type="dxa" w:w="1439"/>
          </w:tcPr>
          <w:p>
            <w:pPr>
              <w:spacing w:before="40" w:after="40"/>
            </w:pPr>
            <w:r>
              <w:rPr>
                <w:rFonts w:ascii="宋体" w:hAnsi="宋体"/>
                <w:sz w:val="18"/>
              </w:rPr>
              <w:t>~100</w:t>
            </w:r>
          </w:p>
        </w:tc>
        <w:tc>
          <w:tcPr>
            <w:tcW w:type="dxa" w:w="1439"/>
          </w:tcPr>
          <w:p>
            <w:pPr>
              <w:spacing w:before="40" w:after="40"/>
            </w:pPr>
            <w:r>
              <w:rPr>
                <w:rFonts w:ascii="宋体" w:hAnsi="宋体"/>
                <w:sz w:val="18"/>
              </w:rPr>
              <w:t>合成仿真力闭合</w:t>
            </w:r>
          </w:p>
        </w:tc>
        <w:tc>
          <w:tcPr>
            <w:tcW w:type="dxa" w:w="1439"/>
          </w:tcPr>
          <w:p>
            <w:pPr>
              <w:spacing w:before="40" w:after="40"/>
            </w:pPr>
            <w:r>
              <w:rPr>
                <w:rFonts w:ascii="宋体" w:hAnsi="宋体"/>
                <w:sz w:val="18"/>
              </w:rPr>
              <w:t>93.0%</w:t>
            </w:r>
          </w:p>
        </w:tc>
      </w:tr>
      <w:tr>
        <w:tc>
          <w:tcPr>
            <w:tcW w:type="dxa" w:w="1439"/>
          </w:tcPr>
          <w:p>
            <w:pPr>
              <w:spacing w:before="40" w:after="40"/>
            </w:pPr>
            <w:r>
              <w:rPr>
                <w:rFonts w:ascii="宋体" w:hAnsi="宋体"/>
                <w:sz w:val="18"/>
              </w:rPr>
              <w:t>GraspNet-1B</w:t>
            </w:r>
          </w:p>
        </w:tc>
        <w:tc>
          <w:tcPr>
            <w:tcW w:type="dxa" w:w="1439"/>
          </w:tcPr>
          <w:p>
            <w:pPr>
              <w:spacing w:before="40" w:after="40"/>
            </w:pPr>
            <w:r>
              <w:rPr>
                <w:rFonts w:ascii="宋体" w:hAnsi="宋体"/>
                <w:sz w:val="18"/>
              </w:rPr>
              <w:t>✓</w:t>
            </w:r>
          </w:p>
        </w:tc>
        <w:tc>
          <w:tcPr>
            <w:tcW w:type="dxa" w:w="1439"/>
          </w:tcPr>
          <w:p>
            <w:pPr>
              <w:spacing w:before="40" w:after="40"/>
            </w:pPr>
            <w:r>
              <w:rPr>
                <w:rFonts w:ascii="宋体" w:hAnsi="宋体"/>
                <w:sz w:val="18"/>
              </w:rPr>
              <w:t>✗</w:t>
            </w:r>
          </w:p>
        </w:tc>
        <w:tc>
          <w:tcPr>
            <w:tcW w:type="dxa" w:w="1439"/>
          </w:tcPr>
          <w:p>
            <w:pPr>
              <w:spacing w:before="40" w:after="40"/>
            </w:pPr>
            <w:r>
              <w:rPr>
                <w:rFonts w:ascii="宋体" w:hAnsi="宋体"/>
                <w:sz w:val="18"/>
              </w:rPr>
              <w:t>88</w:t>
            </w:r>
          </w:p>
        </w:tc>
        <w:tc>
          <w:tcPr>
            <w:tcW w:type="dxa" w:w="1439"/>
          </w:tcPr>
          <w:p>
            <w:pPr>
              <w:spacing w:before="40" w:after="40"/>
            </w:pPr>
            <w:r>
              <w:rPr>
                <w:rFonts w:ascii="宋体" w:hAnsi="宋体"/>
                <w:sz w:val="18"/>
              </w:rPr>
              <w:t>合成仿真</w:t>
            </w:r>
          </w:p>
        </w:tc>
        <w:tc>
          <w:tcPr>
            <w:tcW w:type="dxa" w:w="1439"/>
          </w:tcPr>
          <w:p>
            <w:pPr>
              <w:spacing w:before="40" w:after="40"/>
            </w:pPr>
            <w:r>
              <w:rPr>
                <w:rFonts w:ascii="宋体" w:hAnsi="宋体"/>
                <w:sz w:val="18"/>
              </w:rPr>
              <w:t>65.0-85.0%</w:t>
            </w:r>
          </w:p>
        </w:tc>
      </w:tr>
      <w:tr>
        <w:tc>
          <w:tcPr>
            <w:tcW w:type="dxa" w:w="1439"/>
          </w:tcPr>
          <w:p>
            <w:pPr>
              <w:spacing w:before="40" w:after="40"/>
            </w:pPr>
            <w:r>
              <w:rPr>
                <w:rFonts w:ascii="宋体" w:hAnsi="宋体"/>
                <w:sz w:val="18"/>
              </w:rPr>
              <w:t>GG-CNN</w:t>
            </w:r>
          </w:p>
        </w:tc>
        <w:tc>
          <w:tcPr>
            <w:tcW w:type="dxa" w:w="1439"/>
          </w:tcPr>
          <w:p>
            <w:pPr>
              <w:spacing w:before="40" w:after="40"/>
            </w:pPr>
            <w:r>
              <w:rPr>
                <w:rFonts w:ascii="宋体" w:hAnsi="宋体"/>
                <w:sz w:val="18"/>
              </w:rPr>
              <w:t>✗</w:t>
            </w:r>
          </w:p>
        </w:tc>
        <w:tc>
          <w:tcPr>
            <w:tcW w:type="dxa" w:w="1439"/>
          </w:tcPr>
          <w:p>
            <w:pPr>
              <w:spacing w:before="40" w:after="40"/>
            </w:pPr>
            <w:r>
              <w:rPr>
                <w:rFonts w:ascii="宋体" w:hAnsi="宋体"/>
                <w:sz w:val="18"/>
              </w:rPr>
              <w:t>✗</w:t>
            </w:r>
          </w:p>
        </w:tc>
        <w:tc>
          <w:tcPr>
            <w:tcW w:type="dxa" w:w="1439"/>
          </w:tcPr>
          <w:p>
            <w:pPr>
              <w:spacing w:before="40" w:after="40"/>
            </w:pPr>
            <w:r>
              <w:rPr>
                <w:rFonts w:ascii="宋体" w:hAnsi="宋体"/>
                <w:sz w:val="18"/>
              </w:rPr>
              <w:t>8</w:t>
            </w:r>
          </w:p>
        </w:tc>
        <w:tc>
          <w:tcPr>
            <w:tcW w:type="dxa" w:w="1439"/>
          </w:tcPr>
          <w:p>
            <w:pPr>
              <w:spacing w:before="40" w:after="40"/>
            </w:pPr>
            <w:r>
              <w:rPr>
                <w:rFonts w:ascii="宋体" w:hAnsi="宋体"/>
                <w:sz w:val="18"/>
              </w:rPr>
              <w:t>物理抓取</w:t>
            </w:r>
          </w:p>
        </w:tc>
        <w:tc>
          <w:tcPr>
            <w:tcW w:type="dxa" w:w="1439"/>
          </w:tcPr>
          <w:p>
            <w:pPr>
              <w:spacing w:before="40" w:after="40"/>
            </w:pPr>
            <w:r>
              <w:rPr>
                <w:rFonts w:ascii="宋体" w:hAnsi="宋体"/>
                <w:sz w:val="18"/>
              </w:rPr>
              <w:t>83.0%</w:t>
            </w:r>
          </w:p>
        </w:tc>
      </w:tr>
      <w:tr>
        <w:tc>
          <w:tcPr>
            <w:tcW w:type="dxa" w:w="1439"/>
          </w:tcPr>
          <w:p>
            <w:pPr>
              <w:spacing w:before="40" w:after="40"/>
            </w:pPr>
            <w:r>
              <w:rPr>
                <w:rFonts w:ascii="宋体" w:hAnsi="宋体"/>
                <w:sz w:val="18"/>
              </w:rPr>
              <w:t>**YLYW（本文）**</w:t>
            </w:r>
          </w:p>
        </w:tc>
        <w:tc>
          <w:tcPr>
            <w:tcW w:type="dxa" w:w="1439"/>
          </w:tcPr>
          <w:p>
            <w:pPr>
              <w:spacing w:before="40" w:after="40"/>
            </w:pPr>
            <w:r>
              <w:rPr>
                <w:rFonts w:ascii="宋体" w:hAnsi="宋体"/>
                <w:sz w:val="18"/>
              </w:rPr>
              <w:t>**✓**</w:t>
            </w:r>
          </w:p>
        </w:tc>
        <w:tc>
          <w:tcPr>
            <w:tcW w:type="dxa" w:w="1439"/>
          </w:tcPr>
          <w:p>
            <w:pPr>
              <w:spacing w:before="40" w:after="40"/>
            </w:pPr>
            <w:r>
              <w:rPr>
                <w:rFonts w:ascii="宋体" w:hAnsi="宋体"/>
                <w:sz w:val="18"/>
              </w:rPr>
              <w:t>**✓**</w:t>
            </w:r>
          </w:p>
        </w:tc>
        <w:tc>
          <w:tcPr>
            <w:tcW w:type="dxa" w:w="1439"/>
          </w:tcPr>
          <w:p>
            <w:pPr>
              <w:spacing w:before="40" w:after="40"/>
            </w:pPr>
            <w:r>
              <w:rPr>
                <w:rFonts w:ascii="宋体" w:hAnsi="宋体"/>
                <w:sz w:val="18"/>
              </w:rPr>
              <w:t>**50**</w:t>
            </w:r>
          </w:p>
        </w:tc>
        <w:tc>
          <w:tcPr>
            <w:tcW w:type="dxa" w:w="1439"/>
          </w:tcPr>
          <w:p>
            <w:pPr>
              <w:spacing w:before="40" w:after="40"/>
            </w:pPr>
            <w:r>
              <w:rPr>
                <w:rFonts w:ascii="宋体" w:hAnsi="宋体"/>
                <w:sz w:val="18"/>
              </w:rPr>
              <w:t>**标准力学解析**</w:t>
            </w:r>
          </w:p>
        </w:tc>
        <w:tc>
          <w:tcPr>
            <w:tcW w:type="dxa" w:w="1439"/>
          </w:tcPr>
          <w:p>
            <w:pPr>
              <w:spacing w:before="40" w:after="40"/>
            </w:pPr>
            <w:r>
              <w:rPr>
                <w:rFonts w:ascii="宋体" w:hAnsi="宋体"/>
                <w:sz w:val="18"/>
              </w:rPr>
              <w:t>**92.0%**</w:t>
            </w:r>
          </w:p>
        </w:tc>
      </w:tr>
    </w:tbl>
    <w:p/>
    <w:p>
      <w:pPr>
        <w:spacing w:after="100"/>
        <w:ind w:firstLine="420"/>
      </w:pPr>
      <w:r>
        <w:rPr>
          <w:rFonts w:ascii="宋体" w:hAnsi="宋体"/>
          <w:sz w:val="22"/>
        </w:rPr>
        <w:t>需要强调的是，以下差异值得注意：Dex-Net等方法的成功率基于合成仿真的力闭合计分（通常考虑几何钩触/包络效应），而YLYW的物理评估器仅使用最简力学公式（摩擦+重力+形状惩罚），不考虑几何增益。这是一个更保守的评估条件。GraspNet-1B的实验条件与YLYW的可比性最高——两者均使用YCB来源的物体数据，评估方式均为物理仿真。YLYW以92.0% vs 65-85%的差距展示：</w:t>
      </w:r>
      <w:r>
        <w:rPr>
          <w:rFonts w:ascii="宋体" w:hAnsi="宋体"/>
          <w:b/>
          <w:sz w:val="22"/>
        </w:rPr>
        <w:t>结构化的先验知识在数据效率维度上具有数量级优势</w:t>
      </w:r>
      <w:r>
        <w:rPr>
          <w:rFonts w:ascii="宋体" w:hAnsi="宋体"/>
          <w:sz w:val="22"/>
        </w:rPr>
        <w:t>——零训练数据 vs 数万至数百万条训练轨迹。</w:t>
      </w:r>
    </w:p>
    <w:p>
      <w:pPr>
        <w:spacing w:before="120" w:after="120"/>
        <w:ind w:firstLine="0"/>
      </w:pPr>
      <w:r>
        <w:rPr>
          <w:color w:val="969696"/>
          <w:sz w:val="18"/>
        </w:rPr>
        <w:t>——————————————————————————————</w:t>
      </w:r>
    </w:p>
    <w:p>
      <w:pPr>
        <w:pStyle w:val="Heading2"/>
        <w:spacing w:before="320" w:after="160"/>
      </w:pPr>
      <w:r>
        <w:rPr>
          <w:rFonts w:ascii="黑体" w:hAnsi="黑体"/>
          <w:b/>
          <w:sz w:val="30"/>
        </w:rPr>
        <w:t>6.2.6 物理域实验总结</w:t>
      </w:r>
    </w:p>
    <w:p>
      <w:pPr>
        <w:spacing w:after="100"/>
        <w:ind w:left="680"/>
      </w:pPr>
      <w:r>
        <w:rPr>
          <w:rFonts w:ascii="宋体" w:hAnsi="宋体"/>
          <w:sz w:val="22"/>
        </w:rPr>
        <w:t xml:space="preserve">1.  </w:t>
      </w:r>
      <w:r>
        <w:rPr>
          <w:rFonts w:ascii="宋体" w:hAnsi="宋体"/>
          <w:b/>
          <w:sz w:val="22"/>
        </w:rPr>
        <w:t>先验知识的物理可行性。</w:t>
      </w:r>
      <w:r>
        <w:rPr>
          <w:rFonts w:ascii="宋体" w:hAnsi="宋体"/>
          <w:sz w:val="22"/>
        </w:rPr>
        <w:t xml:space="preserve"> YLYW在完全零样本条件下达到92.0%的物理评估通过率。六十四卦结构化先验携带了关于物理世界的真实知识——无需任何训练数据即可输出在标准力学模型中通过审核的抓取参数。</w:t>
      </w:r>
    </w:p>
    <w:p>
      <w:pPr>
        <w:spacing w:after="100"/>
        <w:ind w:left="680"/>
      </w:pPr>
      <w:r>
        <w:rPr>
          <w:rFonts w:ascii="宋体" w:hAnsi="宋体"/>
          <w:sz w:val="22"/>
        </w:rPr>
        <w:t xml:space="preserve">2.  </w:t>
      </w:r>
      <w:r>
        <w:rPr>
          <w:rFonts w:ascii="宋体" w:hAnsi="宋体"/>
          <w:b/>
          <w:sz w:val="22"/>
        </w:rPr>
        <w:t>角度增益的价值。</w:t>
      </w:r>
      <w:r>
        <w:rPr>
          <w:rFonts w:ascii="宋体" w:hAnsi="宋体"/>
          <w:sz w:val="22"/>
        </w:rPr>
        <w:t xml:space="preserve"> 角度搜索机制（0-40°）是本评估中最重要的物理增益，贡献了26.0%的提升（66.0%→92.0%），其中花瓶类从16.7%跃升至100.0%。角度增益是通用物理原理而非特定于YLYW的机制，表明标准平行夹爪的固有缺陷可以通过几何优化来弥补。</w:t>
      </w:r>
    </w:p>
    <w:p>
      <w:pPr>
        <w:spacing w:after="100"/>
        <w:ind w:left="680"/>
      </w:pPr>
      <w:r>
        <w:rPr>
          <w:rFonts w:ascii="宋体" w:hAnsi="宋体"/>
          <w:sz w:val="22"/>
        </w:rPr>
        <w:t xml:space="preserve">3.  </w:t>
      </w:r>
      <w:r>
        <w:rPr>
          <w:rFonts w:ascii="宋体" w:hAnsi="宋体"/>
          <w:b/>
          <w:sz w:val="22"/>
        </w:rPr>
        <w:t>物理极限的可诊断性。</w:t>
      </w:r>
      <w:r>
        <w:rPr>
          <w:rFonts w:ascii="宋体" w:hAnsi="宋体"/>
          <w:sz w:val="22"/>
        </w:rPr>
        <w:t xml:space="preserve"> 瓶子/圆柱体类的66.7%是物理定律决定的上限——高重量+低摩擦组合超出了平行夹爪的能力范围。YLYW能够精确区分"推理错误"和"物理极限"，这是黑箱模型无法提供的能力。</w:t>
      </w:r>
    </w:p>
    <w:p>
      <w:pPr>
        <w:spacing w:after="100"/>
        <w:ind w:left="680"/>
      </w:pPr>
      <w:r>
        <w:rPr>
          <w:rFonts w:ascii="宋体" w:hAnsi="宋体"/>
          <w:sz w:val="22"/>
        </w:rPr>
        <w:t xml:space="preserve">4.  </w:t>
      </w:r>
      <w:r>
        <w:rPr>
          <w:rFonts w:ascii="宋体" w:hAnsi="宋体"/>
          <w:b/>
          <w:sz w:val="22"/>
        </w:rPr>
        <w:t>与国际可比。</w:t>
      </w:r>
      <w:r>
        <w:rPr>
          <w:rFonts w:ascii="宋体" w:hAnsi="宋体"/>
          <w:sz w:val="22"/>
        </w:rPr>
        <w:t xml:space="preserve"> 92.0%的零样本成功率将YLYW置于与国际同行可比的范围——接近Dex-Net 2.0的93.0%（需670万合成样本训练），显著优于GraspNet-1B的65-85%（需1.2亿标注抓取姿态）。</w:t>
      </w:r>
    </w:p>
    <w:p>
      <w:pPr>
        <w:spacing w:after="100"/>
        <w:ind w:firstLine="420"/>
      </w:pPr>
      <w:r>
        <w:rPr>
          <w:rFonts w:ascii="宋体" w:hAnsi="宋体"/>
          <w:sz w:val="22"/>
        </w:rPr>
        <w:t>本节完。下一节：6.3 运动控制域——从抓取到步态的跨域迁移。</w:t>
      </w:r>
    </w:p>
    <w:p>
      <w:pPr>
        <w:pStyle w:val="Heading2"/>
        <w:spacing w:before="320" w:after="160"/>
      </w:pPr>
      <w:r>
        <w:rPr>
          <w:rFonts w:ascii="黑体" w:hAnsi="黑体"/>
          <w:b/>
          <w:sz w:val="30"/>
        </w:rPr>
        <w:t>6.3 运动控制域——从抓取到步态的跨域迁移</w:t>
      </w:r>
    </w:p>
    <w:p>
      <w:pPr>
        <w:spacing w:after="100"/>
        <w:ind w:firstLine="420"/>
      </w:pPr>
      <w:r>
        <w:rPr>
          <w:rFonts w:ascii="宋体" w:hAnsi="宋体"/>
          <w:sz w:val="22"/>
        </w:rPr>
        <w:t>第6.2节验证了YLYW在物理抓取域的零样本能力（92.0%）。但抓取是一个相对"静态"的任务——物体放在桌面上，决策空间局限于"如何施加力"。更具挑战性的测试是</w:t>
      </w:r>
      <w:r>
        <w:rPr>
          <w:rFonts w:ascii="宋体" w:hAnsi="宋体"/>
          <w:b/>
          <w:sz w:val="22"/>
        </w:rPr>
        <w:t>运动控制</w:t>
      </w:r>
      <w:r>
        <w:rPr>
          <w:rFonts w:ascii="宋体" w:hAnsi="宋体"/>
          <w:sz w:val="22"/>
        </w:rPr>
        <w:t>——需要实时响应连续的物理动态变化，在毫秒级做出决策。</w:t>
      </w:r>
    </w:p>
    <w:p>
      <w:pPr>
        <w:spacing w:after="100"/>
        <w:ind w:firstLine="420"/>
      </w:pPr>
      <w:r>
        <w:rPr>
          <w:rFonts w:ascii="宋体" w:hAnsi="宋体"/>
          <w:sz w:val="22"/>
        </w:rPr>
        <w:t>本节报告YLYW在运动控制域的迁移实验：将抓取域的三层架构迁移到人形机器人步态推理，在MuJoCo物理仿真环境中验证11种运动场景的零样本步态映射、推搡恢复实验中的卦象切换链，以及爻位关系在动态域中的特殊作用。</w:t>
      </w:r>
    </w:p>
    <w:p>
      <w:pPr>
        <w:spacing w:before="120" w:after="120"/>
        <w:ind w:firstLine="0"/>
      </w:pPr>
      <w:r>
        <w:rPr>
          <w:color w:val="969696"/>
          <w:sz w:val="18"/>
        </w:rPr>
        <w:t>——————————————————————————————</w:t>
      </w:r>
    </w:p>
    <w:p>
      <w:pPr>
        <w:pStyle w:val="Heading2"/>
        <w:spacing w:before="320" w:after="160"/>
      </w:pPr>
      <w:r>
        <w:rPr>
          <w:rFonts w:ascii="黑体" w:hAnsi="黑体"/>
          <w:b/>
          <w:sz w:val="30"/>
        </w:rPr>
        <w:t>6.3.1 迁移设计：从抓取域到运动域</w:t>
      </w:r>
    </w:p>
    <w:p>
      <w:pPr>
        <w:spacing w:after="100"/>
        <w:ind w:firstLine="420"/>
      </w:pPr>
      <w:r>
        <w:rPr>
          <w:rFonts w:ascii="宋体" w:hAnsi="宋体"/>
          <w:sz w:val="22"/>
        </w:rPr>
        <w:t>YLYW的三层架构（L1八卦隶属度→L2六爻编码→L3卦象匹配→L3+爻位关系运算）保持完全相同。迁移只涉及各层的语义内容：在抓取域中，13个物理特征描述"物体是什么"；在运动域中，6个传感器状态描述"机器人处于什么状态"。</w:t>
      </w:r>
    </w:p>
    <w:p>
      <w:pPr>
        <w:pStyle w:val="Heading3"/>
        <w:spacing w:before="240" w:after="120"/>
      </w:pPr>
      <w:r>
        <w:rPr>
          <w:rFonts w:ascii="黑体" w:hAnsi="黑体"/>
          <w:b/>
          <w:sz w:val="26"/>
        </w:rPr>
        <w:t>6.3.1.1 L1八卦运动基元</w:t>
      </w:r>
    </w:p>
    <w:p>
      <w:pPr>
        <w:spacing w:after="100"/>
        <w:ind w:firstLine="420"/>
      </w:pPr>
      <w:r>
        <w:rPr>
          <w:rFonts w:ascii="宋体" w:hAnsi="宋体"/>
          <w:sz w:val="22"/>
        </w:rPr>
        <w:t>8个运动原型对应8种基本运动模式。每个原型由6维向量定义，与抓取域中的八卦原型映射方法完全相同——来自卦德语义的工程转译。</w:t>
      </w:r>
    </w:p>
    <w:p>
      <w:pPr>
        <w:spacing w:after="100"/>
        <w:ind w:firstLine="420"/>
      </w:pPr>
      <w:r>
        <w:rPr>
          <w:rFonts w:ascii="宋体" w:hAnsi="宋体"/>
          <w:b/>
          <w:sz w:val="22"/>
        </w:rPr>
        <w:t>表6.10 八卦运动基元</w:t>
      </w:r>
    </w:p>
    <w:tbl>
      <w:tblPr>
        <w:tblStyle w:val="TableGrid"/>
        <w:tblW w:type="auto" w:w="0"/>
        <w:tblLook w:firstColumn="1" w:firstRow="1" w:lastColumn="0" w:lastRow="0" w:noHBand="0" w:noVBand="1" w:val="04A0"/>
      </w:tblPr>
      <w:tblGrid>
        <w:gridCol w:w="2878"/>
        <w:gridCol w:w="2878"/>
        <w:gridCol w:w="2878"/>
      </w:tblGrid>
      <w:tr>
        <w:tc>
          <w:tcPr>
            <w:tcW w:type="dxa" w:w="2878"/>
          </w:tcPr>
          <w:p>
            <w:pPr>
              <w:spacing w:before="40" w:after="40"/>
            </w:pPr>
            <w:r>
              <w:rPr>
                <w:rFonts w:ascii="宋体" w:hAnsi="宋体"/>
                <w:b/>
                <w:sz w:val="18"/>
              </w:rPr>
              <w:t>卦名</w:t>
            </w:r>
          </w:p>
        </w:tc>
        <w:tc>
          <w:tcPr>
            <w:tcW w:type="dxa" w:w="2878"/>
          </w:tcPr>
          <w:p>
            <w:pPr>
              <w:spacing w:before="40" w:after="40"/>
            </w:pPr>
            <w:r>
              <w:rPr>
                <w:rFonts w:ascii="宋体" w:hAnsi="宋体"/>
                <w:b/>
                <w:sz w:val="18"/>
              </w:rPr>
              <w:t>卦德 → 运动语义</w:t>
            </w:r>
          </w:p>
        </w:tc>
        <w:tc>
          <w:tcPr>
            <w:tcW w:type="dxa" w:w="2878"/>
          </w:tcPr>
          <w:p>
            <w:pPr>
              <w:spacing w:before="40" w:after="40"/>
            </w:pPr>
            <w:r>
              <w:rPr>
                <w:rFonts w:ascii="宋体" w:hAnsi="宋体"/>
                <w:b/>
                <w:sz w:val="18"/>
              </w:rPr>
              <w:t>6维原型向量（稳定性/速度/力/扰动/地形/能耗）</w:t>
            </w:r>
          </w:p>
        </w:tc>
      </w:tr>
      <w:tr>
        <w:tc>
          <w:tcPr>
            <w:tcW w:type="dxa" w:w="2878"/>
          </w:tcPr>
          <w:p>
            <w:pPr>
              <w:spacing w:before="40" w:after="40"/>
            </w:pPr>
            <w:r>
              <w:rPr>
                <w:rFonts w:ascii="宋体" w:hAnsi="宋体"/>
                <w:sz w:val="18"/>
              </w:rPr>
              <w:t>乾</w:t>
            </w:r>
          </w:p>
        </w:tc>
        <w:tc>
          <w:tcPr>
            <w:tcW w:type="dxa" w:w="2878"/>
          </w:tcPr>
          <w:p>
            <w:pPr>
              <w:spacing w:before="40" w:after="40"/>
            </w:pPr>
            <w:r>
              <w:rPr>
                <w:rFonts w:ascii="宋体" w:hAnsi="宋体"/>
                <w:sz w:val="18"/>
              </w:rPr>
              <w:t>健行不息 → 高速稳定驱动</w:t>
            </w:r>
          </w:p>
        </w:tc>
        <w:tc>
          <w:tcPr>
            <w:tcW w:type="dxa" w:w="2878"/>
          </w:tcPr>
          <w:p>
            <w:pPr>
              <w:spacing w:before="40" w:after="40"/>
            </w:pPr>
            <w:r>
              <w:rPr>
                <w:rFonts w:ascii="宋体" w:hAnsi="宋体"/>
                <w:sz w:val="18"/>
              </w:rPr>
              <w:t>[0.85, 0.90, 0.80, 0.20, 0.50, 0.70]</w:t>
            </w:r>
          </w:p>
        </w:tc>
      </w:tr>
      <w:tr>
        <w:tc>
          <w:tcPr>
            <w:tcW w:type="dxa" w:w="2878"/>
          </w:tcPr>
          <w:p>
            <w:pPr>
              <w:spacing w:before="40" w:after="40"/>
            </w:pPr>
            <w:r>
              <w:rPr>
                <w:rFonts w:ascii="宋体" w:hAnsi="宋体"/>
                <w:sz w:val="18"/>
              </w:rPr>
              <w:t>坤</w:t>
            </w:r>
          </w:p>
        </w:tc>
        <w:tc>
          <w:tcPr>
            <w:tcW w:type="dxa" w:w="2878"/>
          </w:tcPr>
          <w:p>
            <w:pPr>
              <w:spacing w:before="40" w:after="40"/>
            </w:pPr>
            <w:r>
              <w:rPr>
                <w:rFonts w:ascii="宋体" w:hAnsi="宋体"/>
                <w:sz w:val="18"/>
              </w:rPr>
              <w:t>柔顺包容 → 慢速柔顺运动</w:t>
            </w:r>
          </w:p>
        </w:tc>
        <w:tc>
          <w:tcPr>
            <w:tcW w:type="dxa" w:w="2878"/>
          </w:tcPr>
          <w:p>
            <w:pPr>
              <w:spacing w:before="40" w:after="40"/>
            </w:pPr>
            <w:r>
              <w:rPr>
                <w:rFonts w:ascii="宋体" w:hAnsi="宋体"/>
                <w:sz w:val="18"/>
              </w:rPr>
              <w:t>[0.60, 0.20, 0.30, 0.30, 0.60, 0.30]</w:t>
            </w:r>
          </w:p>
        </w:tc>
      </w:tr>
      <w:tr>
        <w:tc>
          <w:tcPr>
            <w:tcW w:type="dxa" w:w="2878"/>
          </w:tcPr>
          <w:p>
            <w:pPr>
              <w:spacing w:before="40" w:after="40"/>
            </w:pPr>
            <w:r>
              <w:rPr>
                <w:rFonts w:ascii="宋体" w:hAnsi="宋体"/>
                <w:sz w:val="18"/>
              </w:rPr>
              <w:t>震</w:t>
            </w:r>
          </w:p>
        </w:tc>
        <w:tc>
          <w:tcPr>
            <w:tcW w:type="dxa" w:w="2878"/>
          </w:tcPr>
          <w:p>
            <w:pPr>
              <w:spacing w:before="40" w:after="40"/>
            </w:pPr>
            <w:r>
              <w:rPr>
                <w:rFonts w:ascii="宋体" w:hAnsi="宋体"/>
                <w:sz w:val="18"/>
              </w:rPr>
              <w:t>震动不安 → 高频动态响应</w:t>
            </w:r>
          </w:p>
        </w:tc>
        <w:tc>
          <w:tcPr>
            <w:tcW w:type="dxa" w:w="2878"/>
          </w:tcPr>
          <w:p>
            <w:pPr>
              <w:spacing w:before="40" w:after="40"/>
            </w:pPr>
            <w:r>
              <w:rPr>
                <w:rFonts w:ascii="宋体" w:hAnsi="宋体"/>
                <w:sz w:val="18"/>
              </w:rPr>
              <w:t>[0.20, 0.70, 0.50, 0.90, 0.30, 0.60]</w:t>
            </w:r>
          </w:p>
        </w:tc>
      </w:tr>
      <w:tr>
        <w:tc>
          <w:tcPr>
            <w:tcW w:type="dxa" w:w="2878"/>
          </w:tcPr>
          <w:p>
            <w:pPr>
              <w:spacing w:before="40" w:after="40"/>
            </w:pPr>
            <w:r>
              <w:rPr>
                <w:rFonts w:ascii="宋体" w:hAnsi="宋体"/>
                <w:sz w:val="18"/>
              </w:rPr>
              <w:t>艮</w:t>
            </w:r>
          </w:p>
        </w:tc>
        <w:tc>
          <w:tcPr>
            <w:tcW w:type="dxa" w:w="2878"/>
          </w:tcPr>
          <w:p>
            <w:pPr>
              <w:spacing w:before="40" w:after="40"/>
            </w:pPr>
            <w:r>
              <w:rPr>
                <w:rFonts w:ascii="宋体" w:hAnsi="宋体"/>
                <w:sz w:val="18"/>
              </w:rPr>
              <w:t>静止如山 → 静态稳定</w:t>
            </w:r>
          </w:p>
        </w:tc>
        <w:tc>
          <w:tcPr>
            <w:tcW w:type="dxa" w:w="2878"/>
          </w:tcPr>
          <w:p>
            <w:pPr>
              <w:spacing w:before="40" w:after="40"/>
            </w:pPr>
            <w:r>
              <w:rPr>
                <w:rFonts w:ascii="宋体" w:hAnsi="宋体"/>
                <w:sz w:val="18"/>
              </w:rPr>
              <w:t>[0.90, 0.10, 0.30, 0.10, 0.40, 0.20]</w:t>
            </w:r>
          </w:p>
        </w:tc>
      </w:tr>
      <w:tr>
        <w:tc>
          <w:tcPr>
            <w:tcW w:type="dxa" w:w="2878"/>
          </w:tcPr>
          <w:p>
            <w:pPr>
              <w:spacing w:before="40" w:after="40"/>
            </w:pPr>
            <w:r>
              <w:rPr>
                <w:rFonts w:ascii="宋体" w:hAnsi="宋体"/>
                <w:sz w:val="18"/>
              </w:rPr>
              <w:t>坎</w:t>
            </w:r>
          </w:p>
        </w:tc>
        <w:tc>
          <w:tcPr>
            <w:tcW w:type="dxa" w:w="2878"/>
          </w:tcPr>
          <w:p>
            <w:pPr>
              <w:spacing w:before="40" w:after="40"/>
            </w:pPr>
            <w:r>
              <w:rPr>
                <w:rFonts w:ascii="宋体" w:hAnsi="宋体"/>
                <w:sz w:val="18"/>
              </w:rPr>
              <w:t>陷入险难 → 抗扰恢复</w:t>
            </w:r>
          </w:p>
        </w:tc>
        <w:tc>
          <w:tcPr>
            <w:tcW w:type="dxa" w:w="2878"/>
          </w:tcPr>
          <w:p>
            <w:pPr>
              <w:spacing w:before="40" w:after="40"/>
            </w:pPr>
            <w:r>
              <w:rPr>
                <w:rFonts w:ascii="宋体" w:hAnsi="宋体"/>
                <w:sz w:val="18"/>
              </w:rPr>
              <w:t>[0.30, 0.40, 0.60, 0.80, 0.30, 0.70]</w:t>
            </w:r>
          </w:p>
        </w:tc>
      </w:tr>
      <w:tr>
        <w:tc>
          <w:tcPr>
            <w:tcW w:type="dxa" w:w="2878"/>
          </w:tcPr>
          <w:p>
            <w:pPr>
              <w:spacing w:before="40" w:after="40"/>
            </w:pPr>
            <w:r>
              <w:rPr>
                <w:rFonts w:ascii="宋体" w:hAnsi="宋体"/>
                <w:sz w:val="18"/>
              </w:rPr>
              <w:t>离</w:t>
            </w:r>
          </w:p>
        </w:tc>
        <w:tc>
          <w:tcPr>
            <w:tcW w:type="dxa" w:w="2878"/>
          </w:tcPr>
          <w:p>
            <w:pPr>
              <w:spacing w:before="40" w:after="40"/>
            </w:pPr>
            <w:r>
              <w:rPr>
                <w:rFonts w:ascii="宋体" w:hAnsi="宋体"/>
                <w:sz w:val="18"/>
              </w:rPr>
              <w:t>附丽光明 → 地形感知适应</w:t>
            </w:r>
          </w:p>
        </w:tc>
        <w:tc>
          <w:tcPr>
            <w:tcW w:type="dxa" w:w="2878"/>
          </w:tcPr>
          <w:p>
            <w:pPr>
              <w:spacing w:before="40" w:after="40"/>
            </w:pPr>
            <w:r>
              <w:rPr>
                <w:rFonts w:ascii="宋体" w:hAnsi="宋体"/>
                <w:sz w:val="18"/>
              </w:rPr>
              <w:t>[0.50, 0.50, 0.40, 0.40, 0.90, 0.50]</w:t>
            </w:r>
          </w:p>
        </w:tc>
      </w:tr>
      <w:tr>
        <w:tc>
          <w:tcPr>
            <w:tcW w:type="dxa" w:w="2878"/>
          </w:tcPr>
          <w:p>
            <w:pPr>
              <w:spacing w:before="40" w:after="40"/>
            </w:pPr>
            <w:r>
              <w:rPr>
                <w:rFonts w:ascii="宋体" w:hAnsi="宋体"/>
                <w:sz w:val="18"/>
              </w:rPr>
              <w:t>兑</w:t>
            </w:r>
          </w:p>
        </w:tc>
        <w:tc>
          <w:tcPr>
            <w:tcW w:type="dxa" w:w="2878"/>
          </w:tcPr>
          <w:p>
            <w:pPr>
              <w:spacing w:before="40" w:after="40"/>
            </w:pPr>
            <w:r>
              <w:rPr>
                <w:rFonts w:ascii="宋体" w:hAnsi="宋体"/>
                <w:sz w:val="18"/>
              </w:rPr>
              <w:t>和悦协调 → 节奏协调步态</w:t>
            </w:r>
          </w:p>
        </w:tc>
        <w:tc>
          <w:tcPr>
            <w:tcW w:type="dxa" w:w="2878"/>
          </w:tcPr>
          <w:p>
            <w:pPr>
              <w:spacing w:before="40" w:after="40"/>
            </w:pPr>
            <w:r>
              <w:rPr>
                <w:rFonts w:ascii="宋体" w:hAnsi="宋体"/>
                <w:sz w:val="18"/>
              </w:rPr>
              <w:t>[0.60, 0.50, 0.40, 0.30, 0.50, 0.40]</w:t>
            </w:r>
          </w:p>
        </w:tc>
      </w:tr>
      <w:tr>
        <w:tc>
          <w:tcPr>
            <w:tcW w:type="dxa" w:w="2878"/>
          </w:tcPr>
          <w:p>
            <w:pPr>
              <w:spacing w:before="40" w:after="40"/>
            </w:pPr>
            <w:r>
              <w:rPr>
                <w:rFonts w:ascii="宋体" w:hAnsi="宋体"/>
                <w:sz w:val="18"/>
              </w:rPr>
              <w:t>巽</w:t>
            </w:r>
          </w:p>
        </w:tc>
        <w:tc>
          <w:tcPr>
            <w:tcW w:type="dxa" w:w="2878"/>
          </w:tcPr>
          <w:p>
            <w:pPr>
              <w:spacing w:before="40" w:after="40"/>
            </w:pPr>
            <w:r>
              <w:rPr>
                <w:rFonts w:ascii="宋体" w:hAnsi="宋体"/>
                <w:sz w:val="18"/>
              </w:rPr>
              <w:t>柔入渗透 → 自适应灵活</w:t>
            </w:r>
          </w:p>
        </w:tc>
        <w:tc>
          <w:tcPr>
            <w:tcW w:type="dxa" w:w="2878"/>
          </w:tcPr>
          <w:p>
            <w:pPr>
              <w:spacing w:before="40" w:after="40"/>
            </w:pPr>
            <w:r>
              <w:rPr>
                <w:rFonts w:ascii="宋体" w:hAnsi="宋体"/>
                <w:sz w:val="18"/>
              </w:rPr>
              <w:t>[0.40, 0.40, 0.40, 0.50, 0.60, 0.40]</w:t>
            </w:r>
          </w:p>
        </w:tc>
      </w:tr>
    </w:tbl>
    <w:p/>
    <w:p>
      <w:pPr>
        <w:spacing w:after="100"/>
        <w:ind w:firstLine="420"/>
      </w:pPr>
      <w:r>
        <w:rPr>
          <w:rFonts w:ascii="宋体" w:hAnsi="宋体"/>
          <w:sz w:val="22"/>
        </w:rPr>
        <w:t>设计说明：乾卦的高速度（0.90）+高力（0.80）对应"刚健主动"——适合在平坦地面上高速驱动力躯干移动。坤卦的低速度（0.20）+低力（0.30）对应"柔顺"——适合在复杂地形上缓慢通过。震卦的高扰动（0.90）对应"震动不安"——适合在受到外部推搡时的高频响应。艮卦的高稳定（0.90）+低扰动（0.10）对应"静止如山"——静止或等待状态。</w:t>
      </w:r>
    </w:p>
    <w:p>
      <w:pPr>
        <w:pStyle w:val="Heading3"/>
        <w:spacing w:before="240" w:after="120"/>
      </w:pPr>
      <w:r>
        <w:rPr>
          <w:rFonts w:ascii="黑体" w:hAnsi="黑体"/>
          <w:b/>
          <w:sz w:val="26"/>
        </w:rPr>
        <w:t>6.3.1.2 L2六爻状态编码</w:t>
      </w:r>
    </w:p>
    <w:p>
      <w:pPr>
        <w:spacing w:after="100"/>
        <w:ind w:firstLine="420"/>
      </w:pPr>
      <w:r>
        <w:rPr>
          <w:rFonts w:ascii="宋体" w:hAnsi="宋体"/>
          <w:sz w:val="22"/>
        </w:rPr>
        <w:t>6爻对应运动控制的六个核心维度。与抓取域不同的是，这里的编码直接基于实时传感器数据。</w:t>
      </w:r>
    </w:p>
    <w:p>
      <w:pPr>
        <w:spacing w:after="100"/>
        <w:ind w:firstLine="420"/>
      </w:pPr>
      <w:r>
        <w:rPr>
          <w:rFonts w:ascii="宋体" w:hAnsi="宋体"/>
          <w:b/>
          <w:sz w:val="22"/>
        </w:rPr>
        <w:t>表6.11 运动控制域六爻编码</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spacing w:before="40" w:after="40"/>
            </w:pPr>
            <w:r>
              <w:rPr>
                <w:rFonts w:ascii="宋体" w:hAnsi="宋体"/>
                <w:b/>
                <w:sz w:val="18"/>
              </w:rPr>
              <w:t>爻位</w:t>
            </w:r>
          </w:p>
        </w:tc>
        <w:tc>
          <w:tcPr>
            <w:tcW w:type="dxa" w:w="1727"/>
          </w:tcPr>
          <w:p>
            <w:pPr>
              <w:spacing w:before="40" w:after="40"/>
            </w:pPr>
            <w:r>
              <w:rPr>
                <w:rFonts w:ascii="宋体" w:hAnsi="宋体"/>
                <w:b/>
                <w:sz w:val="18"/>
              </w:rPr>
              <w:t>物理语义</w:t>
            </w:r>
          </w:p>
        </w:tc>
        <w:tc>
          <w:tcPr>
            <w:tcW w:type="dxa" w:w="1727"/>
          </w:tcPr>
          <w:p>
            <w:pPr>
              <w:spacing w:before="40" w:after="40"/>
            </w:pPr>
            <w:r>
              <w:rPr>
                <w:rFonts w:ascii="宋体" w:hAnsi="宋体"/>
                <w:b/>
                <w:sz w:val="18"/>
              </w:rPr>
              <w:t>计算来源</w:t>
            </w:r>
          </w:p>
        </w:tc>
        <w:tc>
          <w:tcPr>
            <w:tcW w:type="dxa" w:w="1727"/>
          </w:tcPr>
          <w:p>
            <w:pPr>
              <w:spacing w:before="40" w:after="40"/>
            </w:pPr>
            <w:r>
              <w:rPr>
                <w:rFonts w:ascii="宋体" w:hAnsi="宋体"/>
                <w:b/>
                <w:sz w:val="18"/>
              </w:rPr>
              <w:t>阳爻含义(≥0.5)</w:t>
            </w:r>
          </w:p>
        </w:tc>
        <w:tc>
          <w:tcPr>
            <w:tcW w:type="dxa" w:w="1727"/>
          </w:tcPr>
          <w:p>
            <w:pPr>
              <w:spacing w:before="40" w:after="40"/>
            </w:pPr>
            <w:r>
              <w:rPr>
                <w:rFonts w:ascii="宋体" w:hAnsi="宋体"/>
                <w:b/>
                <w:sz w:val="18"/>
              </w:rPr>
              <w:t>阴爻含义(&lt;0.5)</w:t>
            </w:r>
          </w:p>
        </w:tc>
      </w:tr>
      <w:tr>
        <w:tc>
          <w:tcPr>
            <w:tcW w:type="dxa" w:w="1727"/>
          </w:tcPr>
          <w:p>
            <w:pPr>
              <w:spacing w:before="40" w:after="40"/>
            </w:pPr>
            <w:r>
              <w:rPr>
                <w:rFonts w:ascii="宋体" w:hAnsi="宋体"/>
                <w:sz w:val="18"/>
              </w:rPr>
              <w:t>初爻</w:t>
            </w:r>
          </w:p>
        </w:tc>
        <w:tc>
          <w:tcPr>
            <w:tcW w:type="dxa" w:w="1727"/>
          </w:tcPr>
          <w:p>
            <w:pPr>
              <w:spacing w:before="40" w:after="40"/>
            </w:pPr>
            <w:r>
              <w:rPr>
                <w:rFonts w:ascii="宋体" w:hAnsi="宋体"/>
                <w:sz w:val="18"/>
              </w:rPr>
              <w:t>躯干姿态稳定性</w:t>
            </w:r>
          </w:p>
        </w:tc>
        <w:tc>
          <w:tcPr>
            <w:tcW w:type="dxa" w:w="1727"/>
          </w:tcPr>
          <w:p>
            <w:pPr>
              <w:spacing w:before="40" w:after="40"/>
            </w:pPr>
            <w:r>
              <w:rPr>
                <w:rFonts w:ascii="宋体" w:hAnsi="宋体"/>
                <w:sz w:val="18"/>
              </w:rPr>
              <w:t>IMU倾角(roll+pitch)归一化至[0,1]</w:t>
            </w:r>
          </w:p>
        </w:tc>
        <w:tc>
          <w:tcPr>
            <w:tcW w:type="dxa" w:w="1727"/>
          </w:tcPr>
          <w:p>
            <w:pPr>
              <w:spacing w:before="40" w:after="40"/>
            </w:pPr>
            <w:r>
              <w:rPr>
                <w:rFonts w:ascii="宋体" w:hAnsi="宋体"/>
                <w:sz w:val="18"/>
              </w:rPr>
              <w:t>姿态稳定</w:t>
            </w:r>
          </w:p>
        </w:tc>
        <w:tc>
          <w:tcPr>
            <w:tcW w:type="dxa" w:w="1727"/>
          </w:tcPr>
          <w:p>
            <w:pPr>
              <w:spacing w:before="40" w:after="40"/>
            </w:pPr>
            <w:r>
              <w:rPr>
                <w:rFonts w:ascii="宋体" w:hAnsi="宋体"/>
                <w:sz w:val="18"/>
              </w:rPr>
              <w:t>姿态倾斜或即将倾倒</w:t>
            </w:r>
          </w:p>
        </w:tc>
      </w:tr>
      <w:tr>
        <w:tc>
          <w:tcPr>
            <w:tcW w:type="dxa" w:w="1727"/>
          </w:tcPr>
          <w:p>
            <w:pPr>
              <w:spacing w:before="40" w:after="40"/>
            </w:pPr>
            <w:r>
              <w:rPr>
                <w:rFonts w:ascii="宋体" w:hAnsi="宋体"/>
                <w:sz w:val="18"/>
              </w:rPr>
              <w:t>二爻</w:t>
            </w:r>
          </w:p>
        </w:tc>
        <w:tc>
          <w:tcPr>
            <w:tcW w:type="dxa" w:w="1727"/>
          </w:tcPr>
          <w:p>
            <w:pPr>
              <w:spacing w:before="40" w:after="40"/>
            </w:pPr>
            <w:r>
              <w:rPr>
                <w:rFonts w:ascii="宋体" w:hAnsi="宋体"/>
                <w:sz w:val="18"/>
              </w:rPr>
              <w:t>质心高度</w:t>
            </w:r>
          </w:p>
        </w:tc>
        <w:tc>
          <w:tcPr>
            <w:tcW w:type="dxa" w:w="1727"/>
          </w:tcPr>
          <w:p>
            <w:pPr>
              <w:spacing w:before="40" w:after="40"/>
            </w:pPr>
            <w:r>
              <w:rPr>
                <w:rFonts w:ascii="宋体" w:hAnsi="宋体"/>
                <w:sz w:val="18"/>
              </w:rPr>
              <w:t>加速度计Z轴经低通滤波归一化</w:t>
            </w:r>
          </w:p>
        </w:tc>
        <w:tc>
          <w:tcPr>
            <w:tcW w:type="dxa" w:w="1727"/>
          </w:tcPr>
          <w:p>
            <w:pPr>
              <w:spacing w:before="40" w:after="40"/>
            </w:pPr>
            <w:r>
              <w:rPr>
                <w:rFonts w:ascii="宋体" w:hAnsi="宋体"/>
                <w:sz w:val="18"/>
              </w:rPr>
              <w:t>质心高(正常行走)</w:t>
            </w:r>
          </w:p>
        </w:tc>
        <w:tc>
          <w:tcPr>
            <w:tcW w:type="dxa" w:w="1727"/>
          </w:tcPr>
          <w:p>
            <w:pPr>
              <w:spacing w:before="40" w:after="40"/>
            </w:pPr>
            <w:r>
              <w:rPr>
                <w:rFonts w:ascii="宋体" w:hAnsi="宋体"/>
                <w:sz w:val="18"/>
              </w:rPr>
              <w:t>质心低(蹲伏/即将跌倒)</w:t>
            </w:r>
          </w:p>
        </w:tc>
      </w:tr>
      <w:tr>
        <w:tc>
          <w:tcPr>
            <w:tcW w:type="dxa" w:w="1727"/>
          </w:tcPr>
          <w:p>
            <w:pPr>
              <w:spacing w:before="40" w:after="40"/>
            </w:pPr>
            <w:r>
              <w:rPr>
                <w:rFonts w:ascii="宋体" w:hAnsi="宋体"/>
                <w:sz w:val="18"/>
              </w:rPr>
              <w:t>三爻</w:t>
            </w:r>
          </w:p>
        </w:tc>
        <w:tc>
          <w:tcPr>
            <w:tcW w:type="dxa" w:w="1727"/>
          </w:tcPr>
          <w:p>
            <w:pPr>
              <w:spacing w:before="40" w:after="40"/>
            </w:pPr>
            <w:r>
              <w:rPr>
                <w:rFonts w:ascii="宋体" w:hAnsi="宋体"/>
                <w:sz w:val="18"/>
              </w:rPr>
              <w:t>足端力分布均匀性</w:t>
            </w:r>
          </w:p>
        </w:tc>
        <w:tc>
          <w:tcPr>
            <w:tcW w:type="dxa" w:w="1727"/>
          </w:tcPr>
          <w:p>
            <w:pPr>
              <w:spacing w:before="40" w:after="40"/>
            </w:pPr>
            <w:r>
              <w:rPr>
                <w:rFonts w:ascii="宋体" w:hAnsi="宋体"/>
                <w:sz w:val="18"/>
              </w:rPr>
              <w:t>左右腿力矩比→[0,1]</w:t>
            </w:r>
          </w:p>
        </w:tc>
        <w:tc>
          <w:tcPr>
            <w:tcW w:type="dxa" w:w="1727"/>
          </w:tcPr>
          <w:p>
            <w:pPr>
              <w:spacing w:before="40" w:after="40"/>
            </w:pPr>
            <w:r>
              <w:rPr>
                <w:rFonts w:ascii="宋体" w:hAnsi="宋体"/>
                <w:sz w:val="18"/>
              </w:rPr>
              <w:t>力分布均匀</w:t>
            </w:r>
          </w:p>
        </w:tc>
        <w:tc>
          <w:tcPr>
            <w:tcW w:type="dxa" w:w="1727"/>
          </w:tcPr>
          <w:p>
            <w:pPr>
              <w:spacing w:before="40" w:after="40"/>
            </w:pPr>
            <w:r>
              <w:rPr>
                <w:rFonts w:ascii="宋体" w:hAnsi="宋体"/>
                <w:sz w:val="18"/>
              </w:rPr>
              <w:t>偏重单侧</w:t>
            </w:r>
          </w:p>
        </w:tc>
      </w:tr>
      <w:tr>
        <w:tc>
          <w:tcPr>
            <w:tcW w:type="dxa" w:w="1727"/>
          </w:tcPr>
          <w:p>
            <w:pPr>
              <w:spacing w:before="40" w:after="40"/>
            </w:pPr>
            <w:r>
              <w:rPr>
                <w:rFonts w:ascii="宋体" w:hAnsi="宋体"/>
                <w:sz w:val="18"/>
              </w:rPr>
              <w:t>四爻</w:t>
            </w:r>
          </w:p>
        </w:tc>
        <w:tc>
          <w:tcPr>
            <w:tcW w:type="dxa" w:w="1727"/>
          </w:tcPr>
          <w:p>
            <w:pPr>
              <w:spacing w:before="40" w:after="40"/>
            </w:pPr>
            <w:r>
              <w:rPr>
                <w:rFonts w:ascii="宋体" w:hAnsi="宋体"/>
                <w:sz w:val="18"/>
              </w:rPr>
              <w:t>ZMP稳定裕度</w:t>
            </w:r>
          </w:p>
        </w:tc>
        <w:tc>
          <w:tcPr>
            <w:tcW w:type="dxa" w:w="1727"/>
          </w:tcPr>
          <w:p>
            <w:pPr>
              <w:spacing w:before="40" w:after="40"/>
            </w:pPr>
            <w:r>
              <w:rPr>
                <w:rFonts w:ascii="宋体" w:hAnsi="宋体"/>
                <w:sz w:val="18"/>
              </w:rPr>
              <w:t>倾角+角速度的组合评估</w:t>
            </w:r>
          </w:p>
        </w:tc>
        <w:tc>
          <w:tcPr>
            <w:tcW w:type="dxa" w:w="1727"/>
          </w:tcPr>
          <w:p>
            <w:pPr>
              <w:spacing w:before="40" w:after="40"/>
            </w:pPr>
            <w:r>
              <w:rPr>
                <w:rFonts w:ascii="宋体" w:hAnsi="宋体"/>
                <w:sz w:val="18"/>
              </w:rPr>
              <w:t>ZMP在支撑区域内</w:t>
            </w:r>
          </w:p>
        </w:tc>
        <w:tc>
          <w:tcPr>
            <w:tcW w:type="dxa" w:w="1727"/>
          </w:tcPr>
          <w:p>
            <w:pPr>
              <w:spacing w:before="40" w:after="40"/>
            </w:pPr>
            <w:r>
              <w:rPr>
                <w:rFonts w:ascii="宋体" w:hAnsi="宋体"/>
                <w:sz w:val="18"/>
              </w:rPr>
              <w:t>ZMP接近边界</w:t>
            </w:r>
          </w:p>
        </w:tc>
      </w:tr>
      <w:tr>
        <w:tc>
          <w:tcPr>
            <w:tcW w:type="dxa" w:w="1727"/>
          </w:tcPr>
          <w:p>
            <w:pPr>
              <w:spacing w:before="40" w:after="40"/>
            </w:pPr>
            <w:r>
              <w:rPr>
                <w:rFonts w:ascii="宋体" w:hAnsi="宋体"/>
                <w:sz w:val="18"/>
              </w:rPr>
              <w:t>五爻</w:t>
            </w:r>
          </w:p>
        </w:tc>
        <w:tc>
          <w:tcPr>
            <w:tcW w:type="dxa" w:w="1727"/>
          </w:tcPr>
          <w:p>
            <w:pPr>
              <w:spacing w:before="40" w:after="40"/>
            </w:pPr>
            <w:r>
              <w:rPr>
                <w:rFonts w:ascii="宋体" w:hAnsi="宋体"/>
                <w:sz w:val="18"/>
              </w:rPr>
              <w:t>外部扰动/能耗</w:t>
            </w:r>
          </w:p>
        </w:tc>
        <w:tc>
          <w:tcPr>
            <w:tcW w:type="dxa" w:w="1727"/>
          </w:tcPr>
          <w:p>
            <w:pPr>
              <w:spacing w:before="40" w:after="40"/>
            </w:pPr>
            <w:r>
              <w:rPr>
                <w:rFonts w:ascii="宋体" w:hAnsi="宋体"/>
                <w:sz w:val="18"/>
              </w:rPr>
              <w:t>角速度幅度+Z轴加速度变化</w:t>
            </w:r>
          </w:p>
        </w:tc>
        <w:tc>
          <w:tcPr>
            <w:tcW w:type="dxa" w:w="1727"/>
          </w:tcPr>
          <w:p>
            <w:pPr>
              <w:spacing w:before="40" w:after="40"/>
            </w:pPr>
            <w:r>
              <w:rPr>
                <w:rFonts w:ascii="宋体" w:hAnsi="宋体"/>
                <w:sz w:val="18"/>
              </w:rPr>
              <w:t>扰动小/能耗低</w:t>
            </w:r>
          </w:p>
        </w:tc>
        <w:tc>
          <w:tcPr>
            <w:tcW w:type="dxa" w:w="1727"/>
          </w:tcPr>
          <w:p>
            <w:pPr>
              <w:spacing w:before="40" w:after="40"/>
            </w:pPr>
            <w:r>
              <w:rPr>
                <w:rFonts w:ascii="宋体" w:hAnsi="宋体"/>
                <w:sz w:val="18"/>
              </w:rPr>
              <w:t>扰动大/能耗高</w:t>
            </w:r>
          </w:p>
        </w:tc>
      </w:tr>
      <w:tr>
        <w:tc>
          <w:tcPr>
            <w:tcW w:type="dxa" w:w="1727"/>
          </w:tcPr>
          <w:p>
            <w:pPr>
              <w:spacing w:before="40" w:after="40"/>
            </w:pPr>
            <w:r>
              <w:rPr>
                <w:rFonts w:ascii="宋体" w:hAnsi="宋体"/>
                <w:sz w:val="18"/>
              </w:rPr>
              <w:t>上爻</w:t>
            </w:r>
          </w:p>
        </w:tc>
        <w:tc>
          <w:tcPr>
            <w:tcW w:type="dxa" w:w="1727"/>
          </w:tcPr>
          <w:p>
            <w:pPr>
              <w:spacing w:before="40" w:after="40"/>
            </w:pPr>
            <w:r>
              <w:rPr>
                <w:rFonts w:ascii="宋体" w:hAnsi="宋体"/>
                <w:sz w:val="18"/>
              </w:rPr>
              <w:t>地形通过性</w:t>
            </w:r>
          </w:p>
        </w:tc>
        <w:tc>
          <w:tcPr>
            <w:tcW w:type="dxa" w:w="1727"/>
          </w:tcPr>
          <w:p>
            <w:pPr>
              <w:spacing w:before="40" w:after="40"/>
            </w:pPr>
            <w:r>
              <w:rPr>
                <w:rFonts w:ascii="宋体" w:hAnsi="宋体"/>
                <w:sz w:val="18"/>
              </w:rPr>
              <w:t>加速度高频分量+地面模型</w:t>
            </w:r>
          </w:p>
        </w:tc>
        <w:tc>
          <w:tcPr>
            <w:tcW w:type="dxa" w:w="1727"/>
          </w:tcPr>
          <w:p>
            <w:pPr>
              <w:spacing w:before="40" w:after="40"/>
            </w:pPr>
            <w:r>
              <w:rPr>
                <w:rFonts w:ascii="宋体" w:hAnsi="宋体"/>
                <w:sz w:val="18"/>
              </w:rPr>
              <w:t>地形平坦</w:t>
            </w:r>
          </w:p>
        </w:tc>
        <w:tc>
          <w:tcPr>
            <w:tcW w:type="dxa" w:w="1727"/>
          </w:tcPr>
          <w:p>
            <w:pPr>
              <w:spacing w:before="40" w:after="40"/>
            </w:pPr>
            <w:r>
              <w:rPr>
                <w:rFonts w:ascii="宋体" w:hAnsi="宋体"/>
                <w:sz w:val="18"/>
              </w:rPr>
              <w:t>地形复杂/崎岖</w:t>
            </w:r>
          </w:p>
        </w:tc>
      </w:tr>
    </w:tbl>
    <w:p/>
    <w:p>
      <w:pPr>
        <w:spacing w:after="100"/>
        <w:ind w:firstLine="420"/>
      </w:pPr>
      <w:r>
        <w:rPr>
          <w:rFonts w:ascii="宋体" w:hAnsi="宋体"/>
          <w:sz w:val="22"/>
        </w:rPr>
        <w:t>每爻计算完毕后，阈值0.5判定阴阳。这6位阴阳序列组合为6-bit编码，输入L3层的64卦匹配。</w:t>
      </w:r>
    </w:p>
    <w:p>
      <w:pPr>
        <w:pStyle w:val="Heading3"/>
        <w:spacing w:before="240" w:after="120"/>
      </w:pPr>
      <w:r>
        <w:rPr>
          <w:rFonts w:ascii="黑体" w:hAnsi="黑体"/>
          <w:b/>
          <w:sz w:val="26"/>
        </w:rPr>
        <w:t>6.3.1.3 L3六十四卦步态策略库</w:t>
      </w:r>
    </w:p>
    <w:p>
      <w:pPr>
        <w:spacing w:after="100"/>
        <w:ind w:firstLine="420"/>
      </w:pPr>
      <w:r>
        <w:rPr>
          <w:rFonts w:ascii="宋体" w:hAnsi="宋体"/>
          <w:sz w:val="22"/>
        </w:rPr>
        <w:t>64卦映射为14种步态类型，每种步态包含速度(m/s)、步高(m)、步频(Hz)和力系数[0,1]四个参数。</w:t>
      </w:r>
    </w:p>
    <w:p>
      <w:pPr>
        <w:spacing w:after="100"/>
        <w:ind w:firstLine="420"/>
      </w:pPr>
      <w:r>
        <w:rPr>
          <w:rFonts w:ascii="宋体" w:hAnsi="宋体"/>
          <w:b/>
          <w:sz w:val="22"/>
        </w:rPr>
        <w:t>表6.12 14种步态的卦象—步态映射</w:t>
      </w:r>
    </w:p>
    <w:tbl>
      <w:tblPr>
        <w:tblStyle w:val="TableGrid"/>
        <w:tblW w:type="auto" w:w="0"/>
        <w:tblLook w:firstColumn="1" w:firstRow="1" w:lastColumn="0" w:lastRow="0" w:noHBand="0" w:noVBand="1" w:val="04A0"/>
      </w:tblPr>
      <w:tblGrid>
        <w:gridCol w:w="1233"/>
        <w:gridCol w:w="1233"/>
        <w:gridCol w:w="1233"/>
        <w:gridCol w:w="1233"/>
        <w:gridCol w:w="1233"/>
        <w:gridCol w:w="1233"/>
        <w:gridCol w:w="1233"/>
      </w:tblGrid>
      <w:tr>
        <w:tc>
          <w:tcPr>
            <w:tcW w:type="dxa" w:w="1233"/>
          </w:tcPr>
          <w:p>
            <w:pPr>
              <w:spacing w:before="40" w:after="40"/>
            </w:pPr>
            <w:r>
              <w:rPr>
                <w:rFonts w:ascii="宋体" w:hAnsi="宋体"/>
                <w:b/>
                <w:sz w:val="18"/>
              </w:rPr>
              <w:t>步态ID</w:t>
            </w:r>
          </w:p>
        </w:tc>
        <w:tc>
          <w:tcPr>
            <w:tcW w:type="dxa" w:w="1233"/>
          </w:tcPr>
          <w:p>
            <w:pPr>
              <w:spacing w:before="40" w:after="40"/>
            </w:pPr>
            <w:r>
              <w:rPr>
                <w:rFonts w:ascii="宋体" w:hAnsi="宋体"/>
                <w:b/>
                <w:sz w:val="18"/>
              </w:rPr>
              <w:t>步态名称</w:t>
            </w:r>
          </w:p>
        </w:tc>
        <w:tc>
          <w:tcPr>
            <w:tcW w:type="dxa" w:w="1233"/>
          </w:tcPr>
          <w:p>
            <w:pPr>
              <w:spacing w:before="40" w:after="40"/>
            </w:pPr>
            <w:r>
              <w:rPr>
                <w:rFonts w:ascii="宋体" w:hAnsi="宋体"/>
                <w:b/>
                <w:sz w:val="18"/>
              </w:rPr>
              <w:t>速度(m/s)</w:t>
            </w:r>
          </w:p>
        </w:tc>
        <w:tc>
          <w:tcPr>
            <w:tcW w:type="dxa" w:w="1233"/>
          </w:tcPr>
          <w:p>
            <w:pPr>
              <w:spacing w:before="40" w:after="40"/>
            </w:pPr>
            <w:r>
              <w:rPr>
                <w:rFonts w:ascii="宋体" w:hAnsi="宋体"/>
                <w:b/>
                <w:sz w:val="18"/>
              </w:rPr>
              <w:t>步高(m)</w:t>
            </w:r>
          </w:p>
        </w:tc>
        <w:tc>
          <w:tcPr>
            <w:tcW w:type="dxa" w:w="1233"/>
          </w:tcPr>
          <w:p>
            <w:pPr>
              <w:spacing w:before="40" w:after="40"/>
            </w:pPr>
            <w:r>
              <w:rPr>
                <w:rFonts w:ascii="宋体" w:hAnsi="宋体"/>
                <w:b/>
                <w:sz w:val="18"/>
              </w:rPr>
              <w:t>步频(Hz)</w:t>
            </w:r>
          </w:p>
        </w:tc>
        <w:tc>
          <w:tcPr>
            <w:tcW w:type="dxa" w:w="1233"/>
          </w:tcPr>
          <w:p>
            <w:pPr>
              <w:spacing w:before="40" w:after="40"/>
            </w:pPr>
            <w:r>
              <w:rPr>
                <w:rFonts w:ascii="宋体" w:hAnsi="宋体"/>
                <w:b/>
                <w:sz w:val="18"/>
              </w:rPr>
              <w:t>力系数</w:t>
            </w:r>
          </w:p>
        </w:tc>
        <w:tc>
          <w:tcPr>
            <w:tcW w:type="dxa" w:w="1233"/>
          </w:tcPr>
          <w:p>
            <w:pPr>
              <w:spacing w:before="40" w:after="40"/>
            </w:pPr>
            <w:r>
              <w:rPr>
                <w:rFonts w:ascii="宋体" w:hAnsi="宋体"/>
                <w:b/>
                <w:sz w:val="18"/>
              </w:rPr>
              <w:t>主导卦象</w:t>
            </w:r>
          </w:p>
        </w:tc>
      </w:tr>
      <w:tr>
        <w:tc>
          <w:tcPr>
            <w:tcW w:type="dxa" w:w="1233"/>
          </w:tcPr>
          <w:p>
            <w:pPr>
              <w:spacing w:before="40" w:after="40"/>
            </w:pPr>
            <w:r>
              <w:rPr>
                <w:rFonts w:ascii="宋体" w:hAnsi="宋体"/>
                <w:sz w:val="18"/>
              </w:rPr>
              <w:t>0</w:t>
            </w:r>
          </w:p>
        </w:tc>
        <w:tc>
          <w:tcPr>
            <w:tcW w:type="dxa" w:w="1233"/>
          </w:tcPr>
          <w:p>
            <w:pPr>
              <w:spacing w:before="40" w:after="40"/>
            </w:pPr>
            <w:r>
              <w:rPr>
                <w:rFonts w:ascii="宋体" w:hAnsi="宋体"/>
                <w:sz w:val="18"/>
              </w:rPr>
              <w:t>静止站立</w:t>
            </w:r>
          </w:p>
        </w:tc>
        <w:tc>
          <w:tcPr>
            <w:tcW w:type="dxa" w:w="1233"/>
          </w:tcPr>
          <w:p>
            <w:pPr>
              <w:spacing w:before="40" w:after="40"/>
            </w:pPr>
            <w:r>
              <w:rPr>
                <w:rFonts w:ascii="宋体" w:hAnsi="宋体"/>
                <w:sz w:val="18"/>
              </w:rPr>
              <w:t>0</w:t>
            </w:r>
          </w:p>
        </w:tc>
        <w:tc>
          <w:tcPr>
            <w:tcW w:type="dxa" w:w="1233"/>
          </w:tcPr>
          <w:p>
            <w:pPr>
              <w:spacing w:before="40" w:after="40"/>
            </w:pPr>
            <w:r>
              <w:rPr>
                <w:rFonts w:ascii="宋体" w:hAnsi="宋体"/>
                <w:sz w:val="18"/>
              </w:rPr>
              <w:t>0</w:t>
            </w:r>
          </w:p>
        </w:tc>
        <w:tc>
          <w:tcPr>
            <w:tcW w:type="dxa" w:w="1233"/>
          </w:tcPr>
          <w:p>
            <w:pPr>
              <w:spacing w:before="40" w:after="40"/>
            </w:pPr>
            <w:r>
              <w:rPr>
                <w:rFonts w:ascii="宋体" w:hAnsi="宋体"/>
                <w:sz w:val="18"/>
              </w:rPr>
              <w:t>0</w:t>
            </w:r>
          </w:p>
        </w:tc>
        <w:tc>
          <w:tcPr>
            <w:tcW w:type="dxa" w:w="1233"/>
          </w:tcPr>
          <w:p>
            <w:pPr>
              <w:spacing w:before="40" w:after="40"/>
            </w:pPr>
            <w:r>
              <w:rPr>
                <w:rFonts w:ascii="宋体" w:hAnsi="宋体"/>
                <w:sz w:val="18"/>
              </w:rPr>
              <w:t>0.15</w:t>
            </w:r>
          </w:p>
        </w:tc>
        <w:tc>
          <w:tcPr>
            <w:tcW w:type="dxa" w:w="1233"/>
          </w:tcPr>
          <w:p>
            <w:pPr>
              <w:spacing w:before="40" w:after="40"/>
            </w:pPr>
            <w:r>
              <w:rPr>
                <w:rFonts w:ascii="宋体" w:hAnsi="宋体"/>
                <w:sz w:val="18"/>
              </w:rPr>
              <w:t>艮为山</w:t>
            </w:r>
          </w:p>
        </w:tc>
      </w:tr>
      <w:tr>
        <w:tc>
          <w:tcPr>
            <w:tcW w:type="dxa" w:w="1233"/>
          </w:tcPr>
          <w:p>
            <w:pPr>
              <w:spacing w:before="40" w:after="40"/>
            </w:pPr>
            <w:r>
              <w:rPr>
                <w:rFonts w:ascii="宋体" w:hAnsi="宋体"/>
                <w:sz w:val="18"/>
              </w:rPr>
              <w:t>1</w:t>
            </w:r>
          </w:p>
        </w:tc>
        <w:tc>
          <w:tcPr>
            <w:tcW w:type="dxa" w:w="1233"/>
          </w:tcPr>
          <w:p>
            <w:pPr>
              <w:spacing w:before="40" w:after="40"/>
            </w:pPr>
            <w:r>
              <w:rPr>
                <w:rFonts w:ascii="宋体" w:hAnsi="宋体"/>
                <w:sz w:val="18"/>
              </w:rPr>
              <w:t>极慢爬行</w:t>
            </w:r>
          </w:p>
        </w:tc>
        <w:tc>
          <w:tcPr>
            <w:tcW w:type="dxa" w:w="1233"/>
          </w:tcPr>
          <w:p>
            <w:pPr>
              <w:spacing w:before="40" w:after="40"/>
            </w:pPr>
            <w:r>
              <w:rPr>
                <w:rFonts w:ascii="宋体" w:hAnsi="宋体"/>
                <w:sz w:val="18"/>
              </w:rPr>
              <w:t>0.05</w:t>
            </w:r>
          </w:p>
        </w:tc>
        <w:tc>
          <w:tcPr>
            <w:tcW w:type="dxa" w:w="1233"/>
          </w:tcPr>
          <w:p>
            <w:pPr>
              <w:spacing w:before="40" w:after="40"/>
            </w:pPr>
            <w:r>
              <w:rPr>
                <w:rFonts w:ascii="宋体" w:hAnsi="宋体"/>
                <w:sz w:val="18"/>
              </w:rPr>
              <w:t>0.015</w:t>
            </w:r>
          </w:p>
        </w:tc>
        <w:tc>
          <w:tcPr>
            <w:tcW w:type="dxa" w:w="1233"/>
          </w:tcPr>
          <w:p>
            <w:pPr>
              <w:spacing w:before="40" w:after="40"/>
            </w:pPr>
            <w:r>
              <w:rPr>
                <w:rFonts w:ascii="宋体" w:hAnsi="宋体"/>
                <w:sz w:val="18"/>
              </w:rPr>
              <w:t>4</w:t>
            </w:r>
          </w:p>
        </w:tc>
        <w:tc>
          <w:tcPr>
            <w:tcW w:type="dxa" w:w="1233"/>
          </w:tcPr>
          <w:p>
            <w:pPr>
              <w:spacing w:before="40" w:after="40"/>
            </w:pPr>
            <w:r>
              <w:rPr>
                <w:rFonts w:ascii="宋体" w:hAnsi="宋体"/>
                <w:sz w:val="18"/>
              </w:rPr>
              <w:t>0.25</w:t>
            </w:r>
          </w:p>
        </w:tc>
        <w:tc>
          <w:tcPr>
            <w:tcW w:type="dxa" w:w="1233"/>
          </w:tcPr>
          <w:p>
            <w:pPr>
              <w:spacing w:before="40" w:after="40"/>
            </w:pPr>
            <w:r>
              <w:rPr>
                <w:rFonts w:ascii="宋体" w:hAnsi="宋体"/>
                <w:sz w:val="18"/>
              </w:rPr>
              <w:t>泽山咸</w:t>
            </w:r>
          </w:p>
        </w:tc>
      </w:tr>
      <w:tr>
        <w:tc>
          <w:tcPr>
            <w:tcW w:type="dxa" w:w="1233"/>
          </w:tcPr>
          <w:p>
            <w:pPr>
              <w:spacing w:before="40" w:after="40"/>
            </w:pPr>
            <w:r>
              <w:rPr>
                <w:rFonts w:ascii="宋体" w:hAnsi="宋体"/>
                <w:sz w:val="18"/>
              </w:rPr>
              <w:t>2</w:t>
            </w:r>
          </w:p>
        </w:tc>
        <w:tc>
          <w:tcPr>
            <w:tcW w:type="dxa" w:w="1233"/>
          </w:tcPr>
          <w:p>
            <w:pPr>
              <w:spacing w:before="40" w:after="40"/>
            </w:pPr>
            <w:r>
              <w:rPr>
                <w:rFonts w:ascii="宋体" w:hAnsi="宋体"/>
                <w:sz w:val="18"/>
              </w:rPr>
              <w:t>慢走</w:t>
            </w:r>
          </w:p>
        </w:tc>
        <w:tc>
          <w:tcPr>
            <w:tcW w:type="dxa" w:w="1233"/>
          </w:tcPr>
          <w:p>
            <w:pPr>
              <w:spacing w:before="40" w:after="40"/>
            </w:pPr>
            <w:r>
              <w:rPr>
                <w:rFonts w:ascii="宋体" w:hAnsi="宋体"/>
                <w:sz w:val="18"/>
              </w:rPr>
              <w:t>0.35</w:t>
            </w:r>
          </w:p>
        </w:tc>
        <w:tc>
          <w:tcPr>
            <w:tcW w:type="dxa" w:w="1233"/>
          </w:tcPr>
          <w:p>
            <w:pPr>
              <w:spacing w:before="40" w:after="40"/>
            </w:pPr>
            <w:r>
              <w:rPr>
                <w:rFonts w:ascii="宋体" w:hAnsi="宋体"/>
                <w:sz w:val="18"/>
              </w:rPr>
              <w:t>0.030</w:t>
            </w:r>
          </w:p>
        </w:tc>
        <w:tc>
          <w:tcPr>
            <w:tcW w:type="dxa" w:w="1233"/>
          </w:tcPr>
          <w:p>
            <w:pPr>
              <w:spacing w:before="40" w:after="40"/>
            </w:pPr>
            <w:r>
              <w:rPr>
                <w:rFonts w:ascii="宋体" w:hAnsi="宋体"/>
                <w:sz w:val="18"/>
              </w:rPr>
              <w:t>6</w:t>
            </w:r>
          </w:p>
        </w:tc>
        <w:tc>
          <w:tcPr>
            <w:tcW w:type="dxa" w:w="1233"/>
          </w:tcPr>
          <w:p>
            <w:pPr>
              <w:spacing w:before="40" w:after="40"/>
            </w:pPr>
            <w:r>
              <w:rPr>
                <w:rFonts w:ascii="宋体" w:hAnsi="宋体"/>
                <w:sz w:val="18"/>
              </w:rPr>
              <w:t>0.45</w:t>
            </w:r>
          </w:p>
        </w:tc>
        <w:tc>
          <w:tcPr>
            <w:tcW w:type="dxa" w:w="1233"/>
          </w:tcPr>
          <w:p>
            <w:pPr>
              <w:spacing w:before="40" w:after="40"/>
            </w:pPr>
            <w:r>
              <w:rPr>
                <w:rFonts w:ascii="宋体" w:hAnsi="宋体"/>
                <w:sz w:val="18"/>
              </w:rPr>
              <w:t>风山渐</w:t>
            </w:r>
          </w:p>
        </w:tc>
      </w:tr>
      <w:tr>
        <w:tc>
          <w:tcPr>
            <w:tcW w:type="dxa" w:w="1233"/>
          </w:tcPr>
          <w:p>
            <w:pPr>
              <w:spacing w:before="40" w:after="40"/>
            </w:pPr>
            <w:r>
              <w:rPr>
                <w:rFonts w:ascii="宋体" w:hAnsi="宋体"/>
                <w:sz w:val="18"/>
              </w:rPr>
              <w:t>3</w:t>
            </w:r>
          </w:p>
        </w:tc>
        <w:tc>
          <w:tcPr>
            <w:tcW w:type="dxa" w:w="1233"/>
          </w:tcPr>
          <w:p>
            <w:pPr>
              <w:spacing w:before="40" w:after="40"/>
            </w:pPr>
            <w:r>
              <w:rPr>
                <w:rFonts w:ascii="宋体" w:hAnsi="宋体"/>
                <w:sz w:val="18"/>
              </w:rPr>
              <w:t>正常行走</w:t>
            </w:r>
          </w:p>
        </w:tc>
        <w:tc>
          <w:tcPr>
            <w:tcW w:type="dxa" w:w="1233"/>
          </w:tcPr>
          <w:p>
            <w:pPr>
              <w:spacing w:before="40" w:after="40"/>
            </w:pPr>
            <w:r>
              <w:rPr>
                <w:rFonts w:ascii="宋体" w:hAnsi="宋体"/>
                <w:sz w:val="18"/>
              </w:rPr>
              <w:t>0.60</w:t>
            </w:r>
          </w:p>
        </w:tc>
        <w:tc>
          <w:tcPr>
            <w:tcW w:type="dxa" w:w="1233"/>
          </w:tcPr>
          <w:p>
            <w:pPr>
              <w:spacing w:before="40" w:after="40"/>
            </w:pPr>
            <w:r>
              <w:rPr>
                <w:rFonts w:ascii="宋体" w:hAnsi="宋体"/>
                <w:sz w:val="18"/>
              </w:rPr>
              <w:t>0.040</w:t>
            </w:r>
          </w:p>
        </w:tc>
        <w:tc>
          <w:tcPr>
            <w:tcW w:type="dxa" w:w="1233"/>
          </w:tcPr>
          <w:p>
            <w:pPr>
              <w:spacing w:before="40" w:after="40"/>
            </w:pPr>
            <w:r>
              <w:rPr>
                <w:rFonts w:ascii="宋体" w:hAnsi="宋体"/>
                <w:sz w:val="18"/>
              </w:rPr>
              <w:t>8</w:t>
            </w:r>
          </w:p>
        </w:tc>
        <w:tc>
          <w:tcPr>
            <w:tcW w:type="dxa" w:w="1233"/>
          </w:tcPr>
          <w:p>
            <w:pPr>
              <w:spacing w:before="40" w:after="40"/>
            </w:pPr>
            <w:r>
              <w:rPr>
                <w:rFonts w:ascii="宋体" w:hAnsi="宋体"/>
                <w:sz w:val="18"/>
              </w:rPr>
              <w:t>0.55</w:t>
            </w:r>
          </w:p>
        </w:tc>
        <w:tc>
          <w:tcPr>
            <w:tcW w:type="dxa" w:w="1233"/>
          </w:tcPr>
          <w:p>
            <w:pPr>
              <w:spacing w:before="40" w:after="40"/>
            </w:pPr>
            <w:r>
              <w:rPr>
                <w:rFonts w:ascii="宋体" w:hAnsi="宋体"/>
                <w:sz w:val="18"/>
              </w:rPr>
              <w:t>火风鼎</w:t>
            </w:r>
          </w:p>
        </w:tc>
      </w:tr>
      <w:tr>
        <w:tc>
          <w:tcPr>
            <w:tcW w:type="dxa" w:w="1233"/>
          </w:tcPr>
          <w:p>
            <w:pPr>
              <w:spacing w:before="40" w:after="40"/>
            </w:pPr>
            <w:r>
              <w:rPr>
                <w:rFonts w:ascii="宋体" w:hAnsi="宋体"/>
                <w:sz w:val="18"/>
              </w:rPr>
              <w:t>4</w:t>
            </w:r>
          </w:p>
        </w:tc>
        <w:tc>
          <w:tcPr>
            <w:tcW w:type="dxa" w:w="1233"/>
          </w:tcPr>
          <w:p>
            <w:pPr>
              <w:spacing w:before="40" w:after="40"/>
            </w:pPr>
            <w:r>
              <w:rPr>
                <w:rFonts w:ascii="宋体" w:hAnsi="宋体"/>
                <w:sz w:val="18"/>
              </w:rPr>
              <w:t>快速行走</w:t>
            </w:r>
          </w:p>
        </w:tc>
        <w:tc>
          <w:tcPr>
            <w:tcW w:type="dxa" w:w="1233"/>
          </w:tcPr>
          <w:p>
            <w:pPr>
              <w:spacing w:before="40" w:after="40"/>
            </w:pPr>
            <w:r>
              <w:rPr>
                <w:rFonts w:ascii="宋体" w:hAnsi="宋体"/>
                <w:sz w:val="18"/>
              </w:rPr>
              <w:t>0.75</w:t>
            </w:r>
          </w:p>
        </w:tc>
        <w:tc>
          <w:tcPr>
            <w:tcW w:type="dxa" w:w="1233"/>
          </w:tcPr>
          <w:p>
            <w:pPr>
              <w:spacing w:before="40" w:after="40"/>
            </w:pPr>
            <w:r>
              <w:rPr>
                <w:rFonts w:ascii="宋体" w:hAnsi="宋体"/>
                <w:sz w:val="18"/>
              </w:rPr>
              <w:t>0.050</w:t>
            </w:r>
          </w:p>
        </w:tc>
        <w:tc>
          <w:tcPr>
            <w:tcW w:type="dxa" w:w="1233"/>
          </w:tcPr>
          <w:p>
            <w:pPr>
              <w:spacing w:before="40" w:after="40"/>
            </w:pPr>
            <w:r>
              <w:rPr>
                <w:rFonts w:ascii="宋体" w:hAnsi="宋体"/>
                <w:sz w:val="18"/>
              </w:rPr>
              <w:t>10</w:t>
            </w:r>
          </w:p>
        </w:tc>
        <w:tc>
          <w:tcPr>
            <w:tcW w:type="dxa" w:w="1233"/>
          </w:tcPr>
          <w:p>
            <w:pPr>
              <w:spacing w:before="40" w:after="40"/>
            </w:pPr>
            <w:r>
              <w:rPr>
                <w:rFonts w:ascii="宋体" w:hAnsi="宋体"/>
                <w:sz w:val="18"/>
              </w:rPr>
              <w:t>0.70</w:t>
            </w:r>
          </w:p>
        </w:tc>
        <w:tc>
          <w:tcPr>
            <w:tcW w:type="dxa" w:w="1233"/>
          </w:tcPr>
          <w:p>
            <w:pPr>
              <w:spacing w:before="40" w:after="40"/>
            </w:pPr>
            <w:r>
              <w:rPr>
                <w:rFonts w:ascii="宋体" w:hAnsi="宋体"/>
                <w:sz w:val="18"/>
              </w:rPr>
              <w:t>雷火丰</w:t>
            </w:r>
          </w:p>
        </w:tc>
      </w:tr>
      <w:tr>
        <w:tc>
          <w:tcPr>
            <w:tcW w:type="dxa" w:w="1233"/>
          </w:tcPr>
          <w:p>
            <w:pPr>
              <w:spacing w:before="40" w:after="40"/>
            </w:pPr>
            <w:r>
              <w:rPr>
                <w:rFonts w:ascii="宋体" w:hAnsi="宋体"/>
                <w:sz w:val="18"/>
              </w:rPr>
              <w:t>5</w:t>
            </w:r>
          </w:p>
        </w:tc>
        <w:tc>
          <w:tcPr>
            <w:tcW w:type="dxa" w:w="1233"/>
          </w:tcPr>
          <w:p>
            <w:pPr>
              <w:spacing w:before="40" w:after="40"/>
            </w:pPr>
            <w:r>
              <w:rPr>
                <w:rFonts w:ascii="宋体" w:hAnsi="宋体"/>
                <w:sz w:val="18"/>
              </w:rPr>
              <w:t>小跑步态</w:t>
            </w:r>
          </w:p>
        </w:tc>
        <w:tc>
          <w:tcPr>
            <w:tcW w:type="dxa" w:w="1233"/>
          </w:tcPr>
          <w:p>
            <w:pPr>
              <w:spacing w:before="40" w:after="40"/>
            </w:pPr>
            <w:r>
              <w:rPr>
                <w:rFonts w:ascii="宋体" w:hAnsi="宋体"/>
                <w:sz w:val="18"/>
              </w:rPr>
              <w:t>1.30</w:t>
            </w:r>
          </w:p>
        </w:tc>
        <w:tc>
          <w:tcPr>
            <w:tcW w:type="dxa" w:w="1233"/>
          </w:tcPr>
          <w:p>
            <w:pPr>
              <w:spacing w:before="40" w:after="40"/>
            </w:pPr>
            <w:r>
              <w:rPr>
                <w:rFonts w:ascii="宋体" w:hAnsi="宋体"/>
                <w:sz w:val="18"/>
              </w:rPr>
              <w:t>0.060</w:t>
            </w:r>
          </w:p>
        </w:tc>
        <w:tc>
          <w:tcPr>
            <w:tcW w:type="dxa" w:w="1233"/>
          </w:tcPr>
          <w:p>
            <w:pPr>
              <w:spacing w:before="40" w:after="40"/>
            </w:pPr>
            <w:r>
              <w:rPr>
                <w:rFonts w:ascii="宋体" w:hAnsi="宋体"/>
                <w:sz w:val="18"/>
              </w:rPr>
              <w:t>13</w:t>
            </w:r>
          </w:p>
        </w:tc>
        <w:tc>
          <w:tcPr>
            <w:tcW w:type="dxa" w:w="1233"/>
          </w:tcPr>
          <w:p>
            <w:pPr>
              <w:spacing w:before="40" w:after="40"/>
            </w:pPr>
            <w:r>
              <w:rPr>
                <w:rFonts w:ascii="宋体" w:hAnsi="宋体"/>
                <w:sz w:val="18"/>
              </w:rPr>
              <w:t>0.65</w:t>
            </w:r>
          </w:p>
        </w:tc>
        <w:tc>
          <w:tcPr>
            <w:tcW w:type="dxa" w:w="1233"/>
          </w:tcPr>
          <w:p>
            <w:pPr>
              <w:spacing w:before="40" w:after="40"/>
            </w:pPr>
            <w:r>
              <w:rPr>
                <w:rFonts w:ascii="宋体" w:hAnsi="宋体"/>
                <w:sz w:val="18"/>
              </w:rPr>
              <w:t>雷泽归妹</w:t>
            </w:r>
          </w:p>
        </w:tc>
      </w:tr>
      <w:tr>
        <w:tc>
          <w:tcPr>
            <w:tcW w:type="dxa" w:w="1233"/>
          </w:tcPr>
          <w:p>
            <w:pPr>
              <w:spacing w:before="40" w:after="40"/>
            </w:pPr>
            <w:r>
              <w:rPr>
                <w:rFonts w:ascii="宋体" w:hAnsi="宋体"/>
                <w:sz w:val="18"/>
              </w:rPr>
              <w:t>6</w:t>
            </w:r>
          </w:p>
        </w:tc>
        <w:tc>
          <w:tcPr>
            <w:tcW w:type="dxa" w:w="1233"/>
          </w:tcPr>
          <w:p>
            <w:pPr>
              <w:spacing w:before="40" w:after="40"/>
            </w:pPr>
            <w:r>
              <w:rPr>
                <w:rFonts w:ascii="宋体" w:hAnsi="宋体"/>
                <w:sz w:val="18"/>
              </w:rPr>
              <w:t>奔跑</w:t>
            </w:r>
          </w:p>
        </w:tc>
        <w:tc>
          <w:tcPr>
            <w:tcW w:type="dxa" w:w="1233"/>
          </w:tcPr>
          <w:p>
            <w:pPr>
              <w:spacing w:before="40" w:after="40"/>
            </w:pPr>
            <w:r>
              <w:rPr>
                <w:rFonts w:ascii="宋体" w:hAnsi="宋体"/>
                <w:sz w:val="18"/>
              </w:rPr>
              <w:t>2.00</w:t>
            </w:r>
          </w:p>
        </w:tc>
        <w:tc>
          <w:tcPr>
            <w:tcW w:type="dxa" w:w="1233"/>
          </w:tcPr>
          <w:p>
            <w:pPr>
              <w:spacing w:before="40" w:after="40"/>
            </w:pPr>
            <w:r>
              <w:rPr>
                <w:rFonts w:ascii="宋体" w:hAnsi="宋体"/>
                <w:sz w:val="18"/>
              </w:rPr>
              <w:t>0.080</w:t>
            </w:r>
          </w:p>
        </w:tc>
        <w:tc>
          <w:tcPr>
            <w:tcW w:type="dxa" w:w="1233"/>
          </w:tcPr>
          <w:p>
            <w:pPr>
              <w:spacing w:before="40" w:after="40"/>
            </w:pPr>
            <w:r>
              <w:rPr>
                <w:rFonts w:ascii="宋体" w:hAnsi="宋体"/>
                <w:sz w:val="18"/>
              </w:rPr>
              <w:t>15</w:t>
            </w:r>
          </w:p>
        </w:tc>
        <w:tc>
          <w:tcPr>
            <w:tcW w:type="dxa" w:w="1233"/>
          </w:tcPr>
          <w:p>
            <w:pPr>
              <w:spacing w:before="40" w:after="40"/>
            </w:pPr>
            <w:r>
              <w:rPr>
                <w:rFonts w:ascii="宋体" w:hAnsi="宋体"/>
                <w:sz w:val="18"/>
              </w:rPr>
              <w:t>0.90</w:t>
            </w:r>
          </w:p>
        </w:tc>
        <w:tc>
          <w:tcPr>
            <w:tcW w:type="dxa" w:w="1233"/>
          </w:tcPr>
          <w:p>
            <w:pPr>
              <w:spacing w:before="40" w:after="40"/>
            </w:pPr>
            <w:r>
              <w:rPr>
                <w:rFonts w:ascii="宋体" w:hAnsi="宋体"/>
                <w:sz w:val="18"/>
              </w:rPr>
              <w:t>雷天大壮</w:t>
            </w:r>
          </w:p>
        </w:tc>
      </w:tr>
      <w:tr>
        <w:tc>
          <w:tcPr>
            <w:tcW w:type="dxa" w:w="1233"/>
          </w:tcPr>
          <w:p>
            <w:pPr>
              <w:spacing w:before="40" w:after="40"/>
            </w:pPr>
            <w:r>
              <w:rPr>
                <w:rFonts w:ascii="宋体" w:hAnsi="宋体"/>
                <w:sz w:val="18"/>
              </w:rPr>
              <w:t>7</w:t>
            </w:r>
          </w:p>
        </w:tc>
        <w:tc>
          <w:tcPr>
            <w:tcW w:type="dxa" w:w="1233"/>
          </w:tcPr>
          <w:p>
            <w:pPr>
              <w:spacing w:before="40" w:after="40"/>
            </w:pPr>
            <w:r>
              <w:rPr>
                <w:rFonts w:ascii="宋体" w:hAnsi="宋体"/>
                <w:sz w:val="18"/>
              </w:rPr>
              <w:t>谨慎行走</w:t>
            </w:r>
          </w:p>
        </w:tc>
        <w:tc>
          <w:tcPr>
            <w:tcW w:type="dxa" w:w="1233"/>
          </w:tcPr>
          <w:p>
            <w:pPr>
              <w:spacing w:before="40" w:after="40"/>
            </w:pPr>
            <w:r>
              <w:rPr>
                <w:rFonts w:ascii="宋体" w:hAnsi="宋体"/>
                <w:sz w:val="18"/>
              </w:rPr>
              <w:t>0.30</w:t>
            </w:r>
          </w:p>
        </w:tc>
        <w:tc>
          <w:tcPr>
            <w:tcW w:type="dxa" w:w="1233"/>
          </w:tcPr>
          <w:p>
            <w:pPr>
              <w:spacing w:before="40" w:after="40"/>
            </w:pPr>
            <w:r>
              <w:rPr>
                <w:rFonts w:ascii="宋体" w:hAnsi="宋体"/>
                <w:sz w:val="18"/>
              </w:rPr>
              <w:t>0.025</w:t>
            </w:r>
          </w:p>
        </w:tc>
        <w:tc>
          <w:tcPr>
            <w:tcW w:type="dxa" w:w="1233"/>
          </w:tcPr>
          <w:p>
            <w:pPr>
              <w:spacing w:before="40" w:after="40"/>
            </w:pPr>
            <w:r>
              <w:rPr>
                <w:rFonts w:ascii="宋体" w:hAnsi="宋体"/>
                <w:sz w:val="18"/>
              </w:rPr>
              <w:t>5</w:t>
            </w:r>
          </w:p>
        </w:tc>
        <w:tc>
          <w:tcPr>
            <w:tcW w:type="dxa" w:w="1233"/>
          </w:tcPr>
          <w:p>
            <w:pPr>
              <w:spacing w:before="40" w:after="40"/>
            </w:pPr>
            <w:r>
              <w:rPr>
                <w:rFonts w:ascii="宋体" w:hAnsi="宋体"/>
                <w:sz w:val="18"/>
              </w:rPr>
              <w:t>0.30</w:t>
            </w:r>
          </w:p>
        </w:tc>
        <w:tc>
          <w:tcPr>
            <w:tcW w:type="dxa" w:w="1233"/>
          </w:tcPr>
          <w:p>
            <w:pPr>
              <w:spacing w:before="40" w:after="40"/>
            </w:pPr>
            <w:r>
              <w:rPr>
                <w:rFonts w:ascii="宋体" w:hAnsi="宋体"/>
                <w:sz w:val="18"/>
              </w:rPr>
              <w:t>水山蹇</w:t>
            </w:r>
          </w:p>
        </w:tc>
      </w:tr>
      <w:tr>
        <w:tc>
          <w:tcPr>
            <w:tcW w:type="dxa" w:w="1233"/>
          </w:tcPr>
          <w:p>
            <w:pPr>
              <w:spacing w:before="40" w:after="40"/>
            </w:pPr>
            <w:r>
              <w:rPr>
                <w:rFonts w:ascii="宋体" w:hAnsi="宋体"/>
                <w:sz w:val="18"/>
              </w:rPr>
              <w:t>8</w:t>
            </w:r>
          </w:p>
        </w:tc>
        <w:tc>
          <w:tcPr>
            <w:tcW w:type="dxa" w:w="1233"/>
          </w:tcPr>
          <w:p>
            <w:pPr>
              <w:spacing w:before="40" w:after="40"/>
            </w:pPr>
            <w:r>
              <w:rPr>
                <w:rFonts w:ascii="宋体" w:hAnsi="宋体"/>
                <w:sz w:val="18"/>
              </w:rPr>
              <w:t>恢复步态</w:t>
            </w:r>
          </w:p>
        </w:tc>
        <w:tc>
          <w:tcPr>
            <w:tcW w:type="dxa" w:w="1233"/>
          </w:tcPr>
          <w:p>
            <w:pPr>
              <w:spacing w:before="40" w:after="40"/>
            </w:pPr>
            <w:r>
              <w:rPr>
                <w:rFonts w:ascii="宋体" w:hAnsi="宋体"/>
                <w:sz w:val="18"/>
              </w:rPr>
              <w:t>0.20</w:t>
            </w:r>
          </w:p>
        </w:tc>
        <w:tc>
          <w:tcPr>
            <w:tcW w:type="dxa" w:w="1233"/>
          </w:tcPr>
          <w:p>
            <w:pPr>
              <w:spacing w:before="40" w:after="40"/>
            </w:pPr>
            <w:r>
              <w:rPr>
                <w:rFonts w:ascii="宋体" w:hAnsi="宋体"/>
                <w:sz w:val="18"/>
              </w:rPr>
              <w:t>0.010</w:t>
            </w:r>
          </w:p>
        </w:tc>
        <w:tc>
          <w:tcPr>
            <w:tcW w:type="dxa" w:w="1233"/>
          </w:tcPr>
          <w:p>
            <w:pPr>
              <w:spacing w:before="40" w:after="40"/>
            </w:pPr>
            <w:r>
              <w:rPr>
                <w:rFonts w:ascii="宋体" w:hAnsi="宋体"/>
                <w:sz w:val="18"/>
              </w:rPr>
              <w:t>3</w:t>
            </w:r>
          </w:p>
        </w:tc>
        <w:tc>
          <w:tcPr>
            <w:tcW w:type="dxa" w:w="1233"/>
          </w:tcPr>
          <w:p>
            <w:pPr>
              <w:spacing w:before="40" w:after="40"/>
            </w:pPr>
            <w:r>
              <w:rPr>
                <w:rFonts w:ascii="宋体" w:hAnsi="宋体"/>
                <w:sz w:val="18"/>
              </w:rPr>
              <w:t>0.40</w:t>
            </w:r>
          </w:p>
        </w:tc>
        <w:tc>
          <w:tcPr>
            <w:tcW w:type="dxa" w:w="1233"/>
          </w:tcPr>
          <w:p>
            <w:pPr>
              <w:spacing w:before="40" w:after="40"/>
            </w:pPr>
            <w:r>
              <w:rPr>
                <w:rFonts w:ascii="宋体" w:hAnsi="宋体"/>
                <w:sz w:val="18"/>
              </w:rPr>
              <w:t>坎为水/地雷复</w:t>
            </w:r>
          </w:p>
        </w:tc>
      </w:tr>
      <w:tr>
        <w:tc>
          <w:tcPr>
            <w:tcW w:type="dxa" w:w="1233"/>
          </w:tcPr>
          <w:p>
            <w:pPr>
              <w:spacing w:before="40" w:after="40"/>
            </w:pPr>
            <w:r>
              <w:rPr>
                <w:rFonts w:ascii="宋体" w:hAnsi="宋体"/>
                <w:sz w:val="18"/>
              </w:rPr>
              <w:t>9</w:t>
            </w:r>
          </w:p>
        </w:tc>
        <w:tc>
          <w:tcPr>
            <w:tcW w:type="dxa" w:w="1233"/>
          </w:tcPr>
          <w:p>
            <w:pPr>
              <w:spacing w:before="40" w:after="40"/>
            </w:pPr>
            <w:r>
              <w:rPr>
                <w:rFonts w:ascii="宋体" w:hAnsi="宋体"/>
                <w:sz w:val="18"/>
              </w:rPr>
              <w:t>过渡缓冲</w:t>
            </w:r>
          </w:p>
        </w:tc>
        <w:tc>
          <w:tcPr>
            <w:tcW w:type="dxa" w:w="1233"/>
          </w:tcPr>
          <w:p>
            <w:pPr>
              <w:spacing w:before="40" w:after="40"/>
            </w:pPr>
            <w:r>
              <w:rPr>
                <w:rFonts w:ascii="宋体" w:hAnsi="宋体"/>
                <w:sz w:val="18"/>
              </w:rPr>
              <w:t>0.35</w:t>
            </w:r>
          </w:p>
        </w:tc>
        <w:tc>
          <w:tcPr>
            <w:tcW w:type="dxa" w:w="1233"/>
          </w:tcPr>
          <w:p>
            <w:pPr>
              <w:spacing w:before="40" w:after="40"/>
            </w:pPr>
            <w:r>
              <w:rPr>
                <w:rFonts w:ascii="宋体" w:hAnsi="宋体"/>
                <w:sz w:val="18"/>
              </w:rPr>
              <w:t>0.035</w:t>
            </w:r>
          </w:p>
        </w:tc>
        <w:tc>
          <w:tcPr>
            <w:tcW w:type="dxa" w:w="1233"/>
          </w:tcPr>
          <w:p>
            <w:pPr>
              <w:spacing w:before="40" w:after="40"/>
            </w:pPr>
            <w:r>
              <w:rPr>
                <w:rFonts w:ascii="宋体" w:hAnsi="宋体"/>
                <w:sz w:val="18"/>
              </w:rPr>
              <w:t>5</w:t>
            </w:r>
          </w:p>
        </w:tc>
        <w:tc>
          <w:tcPr>
            <w:tcW w:type="dxa" w:w="1233"/>
          </w:tcPr>
          <w:p>
            <w:pPr>
              <w:spacing w:before="40" w:after="40"/>
            </w:pPr>
            <w:r>
              <w:rPr>
                <w:rFonts w:ascii="宋体" w:hAnsi="宋体"/>
                <w:sz w:val="18"/>
              </w:rPr>
              <w:t>0.50</w:t>
            </w:r>
          </w:p>
        </w:tc>
        <w:tc>
          <w:tcPr>
            <w:tcW w:type="dxa" w:w="1233"/>
          </w:tcPr>
          <w:p>
            <w:pPr>
              <w:spacing w:before="40" w:after="40"/>
            </w:pPr>
            <w:r>
              <w:rPr>
                <w:rFonts w:ascii="宋体" w:hAnsi="宋体"/>
                <w:sz w:val="18"/>
              </w:rPr>
              <w:t>泽火革</w:t>
            </w:r>
          </w:p>
        </w:tc>
      </w:tr>
      <w:tr>
        <w:tc>
          <w:tcPr>
            <w:tcW w:type="dxa" w:w="1233"/>
          </w:tcPr>
          <w:p>
            <w:pPr>
              <w:spacing w:before="40" w:after="40"/>
            </w:pPr>
            <w:r>
              <w:rPr>
                <w:rFonts w:ascii="宋体" w:hAnsi="宋体"/>
                <w:sz w:val="18"/>
              </w:rPr>
              <w:t>10</w:t>
            </w:r>
          </w:p>
        </w:tc>
        <w:tc>
          <w:tcPr>
            <w:tcW w:type="dxa" w:w="1233"/>
          </w:tcPr>
          <w:p>
            <w:pPr>
              <w:spacing w:before="40" w:after="40"/>
            </w:pPr>
            <w:r>
              <w:rPr>
                <w:rFonts w:ascii="宋体" w:hAnsi="宋体"/>
                <w:sz w:val="18"/>
              </w:rPr>
              <w:t>转向</w:t>
            </w:r>
          </w:p>
        </w:tc>
        <w:tc>
          <w:tcPr>
            <w:tcW w:type="dxa" w:w="1233"/>
          </w:tcPr>
          <w:p>
            <w:pPr>
              <w:spacing w:before="40" w:after="40"/>
            </w:pPr>
            <w:r>
              <w:rPr>
                <w:rFonts w:ascii="宋体" w:hAnsi="宋体"/>
                <w:sz w:val="18"/>
              </w:rPr>
              <w:t>0.35</w:t>
            </w:r>
          </w:p>
        </w:tc>
        <w:tc>
          <w:tcPr>
            <w:tcW w:type="dxa" w:w="1233"/>
          </w:tcPr>
          <w:p>
            <w:pPr>
              <w:spacing w:before="40" w:after="40"/>
            </w:pPr>
            <w:r>
              <w:rPr>
                <w:rFonts w:ascii="宋体" w:hAnsi="宋体"/>
                <w:sz w:val="18"/>
              </w:rPr>
              <w:t>0.030</w:t>
            </w:r>
          </w:p>
        </w:tc>
        <w:tc>
          <w:tcPr>
            <w:tcW w:type="dxa" w:w="1233"/>
          </w:tcPr>
          <w:p>
            <w:pPr>
              <w:spacing w:before="40" w:after="40"/>
            </w:pPr>
            <w:r>
              <w:rPr>
                <w:rFonts w:ascii="宋体" w:hAnsi="宋体"/>
                <w:sz w:val="18"/>
              </w:rPr>
              <w:t>5</w:t>
            </w:r>
          </w:p>
        </w:tc>
        <w:tc>
          <w:tcPr>
            <w:tcW w:type="dxa" w:w="1233"/>
          </w:tcPr>
          <w:p>
            <w:pPr>
              <w:spacing w:before="40" w:after="40"/>
            </w:pPr>
            <w:r>
              <w:rPr>
                <w:rFonts w:ascii="宋体" w:hAnsi="宋体"/>
                <w:sz w:val="18"/>
              </w:rPr>
              <w:t>0.35</w:t>
            </w:r>
          </w:p>
        </w:tc>
        <w:tc>
          <w:tcPr>
            <w:tcW w:type="dxa" w:w="1233"/>
          </w:tcPr>
          <w:p>
            <w:pPr>
              <w:spacing w:before="40" w:after="40"/>
            </w:pPr>
            <w:r>
              <w:rPr>
                <w:rFonts w:ascii="宋体" w:hAnsi="宋体"/>
                <w:sz w:val="18"/>
              </w:rPr>
              <w:t>泽地萃</w:t>
            </w:r>
          </w:p>
        </w:tc>
      </w:tr>
      <w:tr>
        <w:tc>
          <w:tcPr>
            <w:tcW w:type="dxa" w:w="1233"/>
          </w:tcPr>
          <w:p>
            <w:pPr>
              <w:spacing w:before="40" w:after="40"/>
            </w:pPr>
            <w:r>
              <w:rPr>
                <w:rFonts w:ascii="宋体" w:hAnsi="宋体"/>
                <w:sz w:val="18"/>
              </w:rPr>
              <w:t>11</w:t>
            </w:r>
          </w:p>
        </w:tc>
        <w:tc>
          <w:tcPr>
            <w:tcW w:type="dxa" w:w="1233"/>
          </w:tcPr>
          <w:p>
            <w:pPr>
              <w:spacing w:before="40" w:after="40"/>
            </w:pPr>
            <w:r>
              <w:rPr>
                <w:rFonts w:ascii="宋体" w:hAnsi="宋体"/>
                <w:sz w:val="18"/>
              </w:rPr>
              <w:t>爬坡步态</w:t>
            </w:r>
          </w:p>
        </w:tc>
        <w:tc>
          <w:tcPr>
            <w:tcW w:type="dxa" w:w="1233"/>
          </w:tcPr>
          <w:p>
            <w:pPr>
              <w:spacing w:before="40" w:after="40"/>
            </w:pPr>
            <w:r>
              <w:rPr>
                <w:rFonts w:ascii="宋体" w:hAnsi="宋体"/>
                <w:sz w:val="18"/>
              </w:rPr>
              <w:t>0.40</w:t>
            </w:r>
          </w:p>
        </w:tc>
        <w:tc>
          <w:tcPr>
            <w:tcW w:type="dxa" w:w="1233"/>
          </w:tcPr>
          <w:p>
            <w:pPr>
              <w:spacing w:before="40" w:after="40"/>
            </w:pPr>
            <w:r>
              <w:rPr>
                <w:rFonts w:ascii="宋体" w:hAnsi="宋体"/>
                <w:sz w:val="18"/>
              </w:rPr>
              <w:t>0.050</w:t>
            </w:r>
          </w:p>
        </w:tc>
        <w:tc>
          <w:tcPr>
            <w:tcW w:type="dxa" w:w="1233"/>
          </w:tcPr>
          <w:p>
            <w:pPr>
              <w:spacing w:before="40" w:after="40"/>
            </w:pPr>
            <w:r>
              <w:rPr>
                <w:rFonts w:ascii="宋体" w:hAnsi="宋体"/>
                <w:sz w:val="18"/>
              </w:rPr>
              <w:t>5</w:t>
            </w:r>
          </w:p>
        </w:tc>
        <w:tc>
          <w:tcPr>
            <w:tcW w:type="dxa" w:w="1233"/>
          </w:tcPr>
          <w:p>
            <w:pPr>
              <w:spacing w:before="40" w:after="40"/>
            </w:pPr>
            <w:r>
              <w:rPr>
                <w:rFonts w:ascii="宋体" w:hAnsi="宋体"/>
                <w:sz w:val="18"/>
              </w:rPr>
              <w:t>0.50</w:t>
            </w:r>
          </w:p>
        </w:tc>
        <w:tc>
          <w:tcPr>
            <w:tcW w:type="dxa" w:w="1233"/>
          </w:tcPr>
          <w:p>
            <w:pPr>
              <w:spacing w:before="40" w:after="40"/>
            </w:pPr>
            <w:r>
              <w:rPr>
                <w:rFonts w:ascii="宋体" w:hAnsi="宋体"/>
                <w:sz w:val="18"/>
              </w:rPr>
              <w:t>地风升</w:t>
            </w:r>
          </w:p>
        </w:tc>
      </w:tr>
      <w:tr>
        <w:tc>
          <w:tcPr>
            <w:tcW w:type="dxa" w:w="1233"/>
          </w:tcPr>
          <w:p>
            <w:pPr>
              <w:spacing w:before="40" w:after="40"/>
            </w:pPr>
            <w:r>
              <w:rPr>
                <w:rFonts w:ascii="宋体" w:hAnsi="宋体"/>
                <w:sz w:val="18"/>
              </w:rPr>
              <w:t>12</w:t>
            </w:r>
          </w:p>
        </w:tc>
        <w:tc>
          <w:tcPr>
            <w:tcW w:type="dxa" w:w="1233"/>
          </w:tcPr>
          <w:p>
            <w:pPr>
              <w:spacing w:before="40" w:after="40"/>
            </w:pPr>
            <w:r>
              <w:rPr>
                <w:rFonts w:ascii="宋体" w:hAnsi="宋体"/>
                <w:sz w:val="18"/>
              </w:rPr>
              <w:t>下坡步态</w:t>
            </w:r>
          </w:p>
        </w:tc>
        <w:tc>
          <w:tcPr>
            <w:tcW w:type="dxa" w:w="1233"/>
          </w:tcPr>
          <w:p>
            <w:pPr>
              <w:spacing w:before="40" w:after="40"/>
            </w:pPr>
            <w:r>
              <w:rPr>
                <w:rFonts w:ascii="宋体" w:hAnsi="宋体"/>
                <w:sz w:val="18"/>
              </w:rPr>
              <w:t>0.35</w:t>
            </w:r>
          </w:p>
        </w:tc>
        <w:tc>
          <w:tcPr>
            <w:tcW w:type="dxa" w:w="1233"/>
          </w:tcPr>
          <w:p>
            <w:pPr>
              <w:spacing w:before="40" w:after="40"/>
            </w:pPr>
            <w:r>
              <w:rPr>
                <w:rFonts w:ascii="宋体" w:hAnsi="宋体"/>
                <w:sz w:val="18"/>
              </w:rPr>
              <w:t>0.020</w:t>
            </w:r>
          </w:p>
        </w:tc>
        <w:tc>
          <w:tcPr>
            <w:tcW w:type="dxa" w:w="1233"/>
          </w:tcPr>
          <w:p>
            <w:pPr>
              <w:spacing w:before="40" w:after="40"/>
            </w:pPr>
            <w:r>
              <w:rPr>
                <w:rFonts w:ascii="宋体" w:hAnsi="宋体"/>
                <w:sz w:val="18"/>
              </w:rPr>
              <w:t>4</w:t>
            </w:r>
          </w:p>
        </w:tc>
        <w:tc>
          <w:tcPr>
            <w:tcW w:type="dxa" w:w="1233"/>
          </w:tcPr>
          <w:p>
            <w:pPr>
              <w:spacing w:before="40" w:after="40"/>
            </w:pPr>
            <w:r>
              <w:rPr>
                <w:rFonts w:ascii="宋体" w:hAnsi="宋体"/>
                <w:sz w:val="18"/>
              </w:rPr>
              <w:t>0.35</w:t>
            </w:r>
          </w:p>
        </w:tc>
        <w:tc>
          <w:tcPr>
            <w:tcW w:type="dxa" w:w="1233"/>
          </w:tcPr>
          <w:p>
            <w:pPr>
              <w:spacing w:before="40" w:after="40"/>
            </w:pPr>
            <w:r>
              <w:rPr>
                <w:rFonts w:ascii="宋体" w:hAnsi="宋体"/>
                <w:sz w:val="18"/>
              </w:rPr>
              <w:t>泽风大过</w:t>
            </w:r>
          </w:p>
        </w:tc>
      </w:tr>
      <w:tr>
        <w:tc>
          <w:tcPr>
            <w:tcW w:type="dxa" w:w="1233"/>
          </w:tcPr>
          <w:p>
            <w:pPr>
              <w:spacing w:before="40" w:after="40"/>
            </w:pPr>
            <w:r>
              <w:rPr>
                <w:rFonts w:ascii="宋体" w:hAnsi="宋体"/>
                <w:sz w:val="18"/>
              </w:rPr>
              <w:t>13</w:t>
            </w:r>
          </w:p>
        </w:tc>
        <w:tc>
          <w:tcPr>
            <w:tcW w:type="dxa" w:w="1233"/>
          </w:tcPr>
          <w:p>
            <w:pPr>
              <w:spacing w:before="40" w:after="40"/>
            </w:pPr>
            <w:r>
              <w:rPr>
                <w:rFonts w:ascii="宋体" w:hAnsi="宋体"/>
                <w:sz w:val="18"/>
              </w:rPr>
              <w:t>自适应步态</w:t>
            </w:r>
          </w:p>
        </w:tc>
        <w:tc>
          <w:tcPr>
            <w:tcW w:type="dxa" w:w="1233"/>
          </w:tcPr>
          <w:p>
            <w:pPr>
              <w:spacing w:before="40" w:after="40"/>
            </w:pPr>
            <w:r>
              <w:rPr>
                <w:rFonts w:ascii="宋体" w:hAnsi="宋体"/>
                <w:sz w:val="18"/>
              </w:rPr>
              <w:t>0.35</w:t>
            </w:r>
          </w:p>
        </w:tc>
        <w:tc>
          <w:tcPr>
            <w:tcW w:type="dxa" w:w="1233"/>
          </w:tcPr>
          <w:p>
            <w:pPr>
              <w:spacing w:before="40" w:after="40"/>
            </w:pPr>
            <w:r>
              <w:rPr>
                <w:rFonts w:ascii="宋体" w:hAnsi="宋体"/>
                <w:sz w:val="18"/>
              </w:rPr>
              <w:t>0.035</w:t>
            </w:r>
          </w:p>
        </w:tc>
        <w:tc>
          <w:tcPr>
            <w:tcW w:type="dxa" w:w="1233"/>
          </w:tcPr>
          <w:p>
            <w:pPr>
              <w:spacing w:before="40" w:after="40"/>
            </w:pPr>
            <w:r>
              <w:rPr>
                <w:rFonts w:ascii="宋体" w:hAnsi="宋体"/>
                <w:sz w:val="18"/>
              </w:rPr>
              <w:t>5</w:t>
            </w:r>
          </w:p>
        </w:tc>
        <w:tc>
          <w:tcPr>
            <w:tcW w:type="dxa" w:w="1233"/>
          </w:tcPr>
          <w:p>
            <w:pPr>
              <w:spacing w:before="40" w:after="40"/>
            </w:pPr>
            <w:r>
              <w:rPr>
                <w:rFonts w:ascii="宋体" w:hAnsi="宋体"/>
                <w:sz w:val="18"/>
              </w:rPr>
              <w:t>0.50</w:t>
            </w:r>
          </w:p>
        </w:tc>
        <w:tc>
          <w:tcPr>
            <w:tcW w:type="dxa" w:w="1233"/>
          </w:tcPr>
          <w:p>
            <w:pPr>
              <w:spacing w:before="40" w:after="40"/>
            </w:pPr>
            <w:r>
              <w:rPr>
                <w:rFonts w:ascii="宋体" w:hAnsi="宋体"/>
                <w:sz w:val="18"/>
              </w:rPr>
              <w:t>巽为风/山风蛊</w:t>
            </w:r>
          </w:p>
        </w:tc>
      </w:tr>
    </w:tbl>
    <w:p/>
    <w:p>
      <w:pPr>
        <w:spacing w:after="100"/>
        <w:ind w:firstLine="420"/>
      </w:pPr>
      <w:r>
        <w:rPr>
          <w:rFonts w:ascii="宋体" w:hAnsi="宋体"/>
          <w:sz w:val="22"/>
        </w:rPr>
        <w:t>步态的12个卦象—步态映射来自卦辞的工程转译。艮为山："静止如山"→静止。风山渐："渐进不躁"→慢走。火风鼎："鼎立稳固"→正常行走。雷天大壮："壮行不已"→奔跑。坎为水："遇险而陷"→恢复。地雷复："复归之象"→恢复后缓行。</w:t>
      </w:r>
    </w:p>
    <w:p>
      <w:pPr>
        <w:spacing w:before="120" w:after="120"/>
        <w:ind w:firstLine="0"/>
      </w:pPr>
      <w:r>
        <w:rPr>
          <w:color w:val="969696"/>
          <w:sz w:val="18"/>
        </w:rPr>
        <w:t>——————————————————————————————</w:t>
      </w:r>
    </w:p>
    <w:p>
      <w:pPr>
        <w:pStyle w:val="Heading2"/>
        <w:spacing w:before="320" w:after="160"/>
      </w:pPr>
      <w:r>
        <w:rPr>
          <w:rFonts w:ascii="黑体" w:hAnsi="黑体"/>
          <w:b/>
          <w:sz w:val="30"/>
        </w:rPr>
        <w:t>6.3.2 11种场景零样本步态映射</w:t>
      </w:r>
    </w:p>
    <w:p>
      <w:pPr>
        <w:pStyle w:val="Heading3"/>
        <w:spacing w:before="240" w:after="120"/>
      </w:pPr>
      <w:r>
        <w:rPr>
          <w:rFonts w:ascii="黑体" w:hAnsi="黑体"/>
          <w:b/>
          <w:sz w:val="26"/>
        </w:rPr>
        <w:t>6.3.2.1 实验配置</w:t>
      </w:r>
    </w:p>
    <w:p>
      <w:pPr>
        <w:spacing w:after="100"/>
        <w:ind w:firstLine="420"/>
      </w:pPr>
      <w:r>
        <w:rPr>
          <w:rFonts w:ascii="宋体" w:hAnsi="宋体"/>
          <w:sz w:val="22"/>
        </w:rPr>
        <w:t>物理仿真环境：MuJoCo物理引擎，200Hz闭环频率。人形机器人模型：宇树科技G1的23-DOF URDF模型（29个STL网格部件，真实质量/惯量参数）。YLYW推理频率：10Hz（每步100ms）。控制周期：20ms（50Hz舵机控制）。</w:t>
      </w:r>
    </w:p>
    <w:p>
      <w:pPr>
        <w:spacing w:after="100"/>
        <w:ind w:firstLine="420"/>
      </w:pPr>
      <w:r>
        <w:rPr>
          <w:rFonts w:ascii="宋体" w:hAnsi="宋体"/>
          <w:sz w:val="22"/>
        </w:rPr>
        <w:t>测试场景：11种预设运动场景，模拟机器人在不同地面条件和扰动下的行为。</w:t>
      </w:r>
    </w:p>
    <w:p>
      <w:pPr>
        <w:pStyle w:val="Heading3"/>
        <w:spacing w:before="240" w:after="120"/>
      </w:pPr>
      <w:r>
        <w:rPr>
          <w:rFonts w:ascii="黑体" w:hAnsi="黑体"/>
          <w:b/>
          <w:sz w:val="26"/>
        </w:rPr>
        <w:t>6.3.2.2 卦象→步态映射结果</w:t>
      </w:r>
    </w:p>
    <w:p>
      <w:pPr>
        <w:spacing w:after="100"/>
        <w:ind w:firstLine="420"/>
      </w:pPr>
      <w:r>
        <w:rPr>
          <w:rFonts w:ascii="宋体" w:hAnsi="宋体"/>
          <w:b/>
          <w:sz w:val="22"/>
        </w:rPr>
        <w:t>表6.13 11种运动场景零样本卦象→步态映射</w:t>
      </w:r>
    </w:p>
    <w:tbl>
      <w:tblPr>
        <w:tblStyle w:val="TableGrid"/>
        <w:tblW w:type="auto" w:w="0"/>
        <w:tblLook w:firstColumn="1" w:firstRow="1" w:lastColumn="0" w:lastRow="0" w:noHBand="0" w:noVBand="1" w:val="04A0"/>
      </w:tblPr>
      <w:tblGrid>
        <w:gridCol w:w="1233"/>
        <w:gridCol w:w="1233"/>
        <w:gridCol w:w="1233"/>
        <w:gridCol w:w="1233"/>
        <w:gridCol w:w="1233"/>
        <w:gridCol w:w="1233"/>
        <w:gridCol w:w="1233"/>
      </w:tblGrid>
      <w:tr>
        <w:tc>
          <w:tcPr>
            <w:tcW w:type="dxa" w:w="1233"/>
          </w:tcPr>
          <w:p>
            <w:pPr>
              <w:spacing w:before="40" w:after="40"/>
            </w:pPr>
            <w:r>
              <w:rPr>
                <w:rFonts w:ascii="宋体" w:hAnsi="宋体"/>
                <w:b/>
                <w:sz w:val="18"/>
              </w:rPr>
              <w:t>场景ID</w:t>
            </w:r>
          </w:p>
        </w:tc>
        <w:tc>
          <w:tcPr>
            <w:tcW w:type="dxa" w:w="1233"/>
          </w:tcPr>
          <w:p>
            <w:pPr>
              <w:spacing w:before="40" w:after="40"/>
            </w:pPr>
            <w:r>
              <w:rPr>
                <w:rFonts w:ascii="宋体" w:hAnsi="宋体"/>
                <w:b/>
                <w:sz w:val="18"/>
              </w:rPr>
              <w:t>场景描述</w:t>
            </w:r>
          </w:p>
        </w:tc>
        <w:tc>
          <w:tcPr>
            <w:tcW w:type="dxa" w:w="1233"/>
          </w:tcPr>
          <w:p>
            <w:pPr>
              <w:spacing w:before="40" w:after="40"/>
            </w:pPr>
            <w:r>
              <w:rPr>
                <w:rFonts w:ascii="宋体" w:hAnsi="宋体"/>
                <w:b/>
                <w:sz w:val="18"/>
              </w:rPr>
              <w:t>姿态值</w:t>
            </w:r>
          </w:p>
        </w:tc>
        <w:tc>
          <w:tcPr>
            <w:tcW w:type="dxa" w:w="1233"/>
          </w:tcPr>
          <w:p>
            <w:pPr>
              <w:spacing w:before="40" w:after="40"/>
            </w:pPr>
            <w:r>
              <w:rPr>
                <w:rFonts w:ascii="宋体" w:hAnsi="宋体"/>
                <w:b/>
                <w:sz w:val="18"/>
              </w:rPr>
              <w:t>六爻序列(初→上)</w:t>
            </w:r>
          </w:p>
        </w:tc>
        <w:tc>
          <w:tcPr>
            <w:tcW w:type="dxa" w:w="1233"/>
          </w:tcPr>
          <w:p>
            <w:pPr>
              <w:spacing w:before="40" w:after="40"/>
            </w:pPr>
            <w:r>
              <w:rPr>
                <w:rFonts w:ascii="宋体" w:hAnsi="宋体"/>
                <w:b/>
                <w:sz w:val="18"/>
              </w:rPr>
              <w:t>匹配卦象</w:t>
            </w:r>
          </w:p>
        </w:tc>
        <w:tc>
          <w:tcPr>
            <w:tcW w:type="dxa" w:w="1233"/>
          </w:tcPr>
          <w:p>
            <w:pPr>
              <w:spacing w:before="40" w:after="40"/>
            </w:pPr>
            <w:r>
              <w:rPr>
                <w:rFonts w:ascii="宋体" w:hAnsi="宋体"/>
                <w:b/>
                <w:sz w:val="18"/>
              </w:rPr>
              <w:t>步态</w:t>
            </w:r>
          </w:p>
        </w:tc>
        <w:tc>
          <w:tcPr>
            <w:tcW w:type="dxa" w:w="1233"/>
          </w:tcPr>
          <w:p>
            <w:pPr>
              <w:spacing w:before="40" w:after="40"/>
            </w:pPr>
            <w:r>
              <w:rPr>
                <w:rFonts w:ascii="宋体" w:hAnsi="宋体"/>
                <w:b/>
                <w:sz w:val="18"/>
              </w:rPr>
              <w:t>速度(m/s)</w:t>
            </w:r>
          </w:p>
        </w:tc>
      </w:tr>
      <w:tr>
        <w:tc>
          <w:tcPr>
            <w:tcW w:type="dxa" w:w="1233"/>
          </w:tcPr>
          <w:p>
            <w:pPr>
              <w:spacing w:before="40" w:after="40"/>
            </w:pPr>
            <w:r>
              <w:rPr>
                <w:rFonts w:ascii="宋体" w:hAnsi="宋体"/>
                <w:sz w:val="18"/>
              </w:rPr>
              <w:t>S01</w:t>
            </w:r>
          </w:p>
        </w:tc>
        <w:tc>
          <w:tcPr>
            <w:tcW w:type="dxa" w:w="1233"/>
          </w:tcPr>
          <w:p>
            <w:pPr>
              <w:spacing w:before="40" w:after="40"/>
            </w:pPr>
            <w:r>
              <w:rPr>
                <w:rFonts w:ascii="宋体" w:hAnsi="宋体"/>
                <w:sz w:val="18"/>
              </w:rPr>
              <w:t>平坦地面直立</w:t>
            </w:r>
          </w:p>
        </w:tc>
        <w:tc>
          <w:tcPr>
            <w:tcW w:type="dxa" w:w="1233"/>
          </w:tcPr>
          <w:p>
            <w:pPr>
              <w:spacing w:before="40" w:after="40"/>
            </w:pPr>
            <w:r>
              <w:rPr>
                <w:rFonts w:ascii="宋体" w:hAnsi="宋体"/>
                <w:sz w:val="18"/>
              </w:rPr>
              <w:t>0.92</w:t>
            </w:r>
          </w:p>
        </w:tc>
        <w:tc>
          <w:tcPr>
            <w:tcW w:type="dxa" w:w="1233"/>
          </w:tcPr>
          <w:p>
            <w:pPr>
              <w:spacing w:before="40" w:after="40"/>
            </w:pPr>
            <w:r>
              <w:rPr>
                <w:rFonts w:ascii="宋体" w:hAnsi="宋体"/>
                <w:sz w:val="18"/>
              </w:rPr>
              <w:t>阳阳阳阳阳阳</w:t>
            </w:r>
          </w:p>
        </w:tc>
        <w:tc>
          <w:tcPr>
            <w:tcW w:type="dxa" w:w="1233"/>
          </w:tcPr>
          <w:p>
            <w:pPr>
              <w:spacing w:before="40" w:after="40"/>
            </w:pPr>
            <w:r>
              <w:rPr>
                <w:rFonts w:ascii="宋体" w:hAnsi="宋体"/>
                <w:sz w:val="18"/>
              </w:rPr>
              <w:t>艮为山(52)</w:t>
            </w:r>
          </w:p>
        </w:tc>
        <w:tc>
          <w:tcPr>
            <w:tcW w:type="dxa" w:w="1233"/>
          </w:tcPr>
          <w:p>
            <w:pPr>
              <w:spacing w:before="40" w:after="40"/>
            </w:pPr>
            <w:r>
              <w:rPr>
                <w:rFonts w:ascii="宋体" w:hAnsi="宋体"/>
                <w:sz w:val="18"/>
              </w:rPr>
              <w:t>stand</w:t>
            </w:r>
          </w:p>
        </w:tc>
        <w:tc>
          <w:tcPr>
            <w:tcW w:type="dxa" w:w="1233"/>
          </w:tcPr>
          <w:p>
            <w:pPr>
              <w:spacing w:before="40" w:after="40"/>
            </w:pPr>
            <w:r>
              <w:rPr>
                <w:rFonts w:ascii="宋体" w:hAnsi="宋体"/>
                <w:sz w:val="18"/>
              </w:rPr>
              <w:t>0</w:t>
            </w:r>
          </w:p>
        </w:tc>
      </w:tr>
      <w:tr>
        <w:tc>
          <w:tcPr>
            <w:tcW w:type="dxa" w:w="1233"/>
          </w:tcPr>
          <w:p>
            <w:pPr>
              <w:spacing w:before="40" w:after="40"/>
            </w:pPr>
            <w:r>
              <w:rPr>
                <w:rFonts w:ascii="宋体" w:hAnsi="宋体"/>
                <w:sz w:val="18"/>
              </w:rPr>
              <w:t>S02</w:t>
            </w:r>
          </w:p>
        </w:tc>
        <w:tc>
          <w:tcPr>
            <w:tcW w:type="dxa" w:w="1233"/>
          </w:tcPr>
          <w:p>
            <w:pPr>
              <w:spacing w:before="40" w:after="40"/>
            </w:pPr>
            <w:r>
              <w:rPr>
                <w:rFonts w:ascii="宋体" w:hAnsi="宋体"/>
                <w:sz w:val="18"/>
              </w:rPr>
              <w:t>开始前进</w:t>
            </w:r>
          </w:p>
        </w:tc>
        <w:tc>
          <w:tcPr>
            <w:tcW w:type="dxa" w:w="1233"/>
          </w:tcPr>
          <w:p>
            <w:pPr>
              <w:spacing w:before="40" w:after="40"/>
            </w:pPr>
            <w:r>
              <w:rPr>
                <w:rFonts w:ascii="宋体" w:hAnsi="宋体"/>
                <w:sz w:val="18"/>
              </w:rPr>
              <w:t>0.72</w:t>
            </w:r>
          </w:p>
        </w:tc>
        <w:tc>
          <w:tcPr>
            <w:tcW w:type="dxa" w:w="1233"/>
          </w:tcPr>
          <w:p>
            <w:pPr>
              <w:spacing w:before="40" w:after="40"/>
            </w:pPr>
            <w:r>
              <w:rPr>
                <w:rFonts w:ascii="宋体" w:hAnsi="宋体"/>
                <w:sz w:val="18"/>
              </w:rPr>
              <w:t>阳阳阴阳阳阳</w:t>
            </w:r>
          </w:p>
        </w:tc>
        <w:tc>
          <w:tcPr>
            <w:tcW w:type="dxa" w:w="1233"/>
          </w:tcPr>
          <w:p>
            <w:pPr>
              <w:spacing w:before="40" w:after="40"/>
            </w:pPr>
            <w:r>
              <w:rPr>
                <w:rFonts w:ascii="宋体" w:hAnsi="宋体"/>
                <w:sz w:val="18"/>
              </w:rPr>
              <w:t>风山渐(53)</w:t>
            </w:r>
          </w:p>
        </w:tc>
        <w:tc>
          <w:tcPr>
            <w:tcW w:type="dxa" w:w="1233"/>
          </w:tcPr>
          <w:p>
            <w:pPr>
              <w:spacing w:before="40" w:after="40"/>
            </w:pPr>
            <w:r>
              <w:rPr>
                <w:rFonts w:ascii="宋体" w:hAnsi="宋体"/>
                <w:sz w:val="18"/>
              </w:rPr>
              <w:t>slow_walk</w:t>
            </w:r>
          </w:p>
        </w:tc>
        <w:tc>
          <w:tcPr>
            <w:tcW w:type="dxa" w:w="1233"/>
          </w:tcPr>
          <w:p>
            <w:pPr>
              <w:spacing w:before="40" w:after="40"/>
            </w:pPr>
            <w:r>
              <w:rPr>
                <w:rFonts w:ascii="宋体" w:hAnsi="宋体"/>
                <w:sz w:val="18"/>
              </w:rPr>
              <w:t>0.35</w:t>
            </w:r>
          </w:p>
        </w:tc>
      </w:tr>
      <w:tr>
        <w:tc>
          <w:tcPr>
            <w:tcW w:type="dxa" w:w="1233"/>
          </w:tcPr>
          <w:p>
            <w:pPr>
              <w:spacing w:before="40" w:after="40"/>
            </w:pPr>
            <w:r>
              <w:rPr>
                <w:rFonts w:ascii="宋体" w:hAnsi="宋体"/>
                <w:sz w:val="18"/>
              </w:rPr>
              <w:t>S03</w:t>
            </w:r>
          </w:p>
        </w:tc>
        <w:tc>
          <w:tcPr>
            <w:tcW w:type="dxa" w:w="1233"/>
          </w:tcPr>
          <w:p>
            <w:pPr>
              <w:spacing w:before="40" w:after="40"/>
            </w:pPr>
            <w:r>
              <w:rPr>
                <w:rFonts w:ascii="宋体" w:hAnsi="宋体"/>
                <w:sz w:val="18"/>
              </w:rPr>
              <w:t>正常前进</w:t>
            </w:r>
          </w:p>
        </w:tc>
        <w:tc>
          <w:tcPr>
            <w:tcW w:type="dxa" w:w="1233"/>
          </w:tcPr>
          <w:p>
            <w:pPr>
              <w:spacing w:before="40" w:after="40"/>
            </w:pPr>
            <w:r>
              <w:rPr>
                <w:rFonts w:ascii="宋体" w:hAnsi="宋体"/>
                <w:sz w:val="18"/>
              </w:rPr>
              <w:t>0.65</w:t>
            </w:r>
          </w:p>
        </w:tc>
        <w:tc>
          <w:tcPr>
            <w:tcW w:type="dxa" w:w="1233"/>
          </w:tcPr>
          <w:p>
            <w:pPr>
              <w:spacing w:before="40" w:after="40"/>
            </w:pPr>
            <w:r>
              <w:rPr>
                <w:rFonts w:ascii="宋体" w:hAnsi="宋体"/>
                <w:sz w:val="18"/>
              </w:rPr>
              <w:t>阳阴阳阳阳阴</w:t>
            </w:r>
          </w:p>
        </w:tc>
        <w:tc>
          <w:tcPr>
            <w:tcW w:type="dxa" w:w="1233"/>
          </w:tcPr>
          <w:p>
            <w:pPr>
              <w:spacing w:before="40" w:after="40"/>
            </w:pPr>
            <w:r>
              <w:rPr>
                <w:rFonts w:ascii="宋体" w:hAnsi="宋体"/>
                <w:sz w:val="18"/>
              </w:rPr>
              <w:t>火风鼎(50)</w:t>
            </w:r>
          </w:p>
        </w:tc>
        <w:tc>
          <w:tcPr>
            <w:tcW w:type="dxa" w:w="1233"/>
          </w:tcPr>
          <w:p>
            <w:pPr>
              <w:spacing w:before="40" w:after="40"/>
            </w:pPr>
            <w:r>
              <w:rPr>
                <w:rFonts w:ascii="宋体" w:hAnsi="宋体"/>
                <w:sz w:val="18"/>
              </w:rPr>
              <w:t>walk</w:t>
            </w:r>
          </w:p>
        </w:tc>
        <w:tc>
          <w:tcPr>
            <w:tcW w:type="dxa" w:w="1233"/>
          </w:tcPr>
          <w:p>
            <w:pPr>
              <w:spacing w:before="40" w:after="40"/>
            </w:pPr>
            <w:r>
              <w:rPr>
                <w:rFonts w:ascii="宋体" w:hAnsi="宋体"/>
                <w:sz w:val="18"/>
              </w:rPr>
              <w:t>0.60</w:t>
            </w:r>
          </w:p>
        </w:tc>
      </w:tr>
      <w:tr>
        <w:tc>
          <w:tcPr>
            <w:tcW w:type="dxa" w:w="1233"/>
          </w:tcPr>
          <w:p>
            <w:pPr>
              <w:spacing w:before="40" w:after="40"/>
            </w:pPr>
            <w:r>
              <w:rPr>
                <w:rFonts w:ascii="宋体" w:hAnsi="宋体"/>
                <w:sz w:val="18"/>
              </w:rPr>
              <w:t>S04</w:t>
            </w:r>
          </w:p>
        </w:tc>
        <w:tc>
          <w:tcPr>
            <w:tcW w:type="dxa" w:w="1233"/>
          </w:tcPr>
          <w:p>
            <w:pPr>
              <w:spacing w:before="40" w:after="40"/>
            </w:pPr>
            <w:r>
              <w:rPr>
                <w:rFonts w:ascii="宋体" w:hAnsi="宋体"/>
                <w:sz w:val="18"/>
              </w:rPr>
              <w:t>加速前进</w:t>
            </w:r>
          </w:p>
        </w:tc>
        <w:tc>
          <w:tcPr>
            <w:tcW w:type="dxa" w:w="1233"/>
          </w:tcPr>
          <w:p>
            <w:pPr>
              <w:spacing w:before="40" w:after="40"/>
            </w:pPr>
            <w:r>
              <w:rPr>
                <w:rFonts w:ascii="宋体" w:hAnsi="宋体"/>
                <w:sz w:val="18"/>
              </w:rPr>
              <w:t>0.58</w:t>
            </w:r>
          </w:p>
        </w:tc>
        <w:tc>
          <w:tcPr>
            <w:tcW w:type="dxa" w:w="1233"/>
          </w:tcPr>
          <w:p>
            <w:pPr>
              <w:spacing w:before="40" w:after="40"/>
            </w:pPr>
            <w:r>
              <w:rPr>
                <w:rFonts w:ascii="宋体" w:hAnsi="宋体"/>
                <w:sz w:val="18"/>
              </w:rPr>
              <w:t>阳阴阳阳阴阴</w:t>
            </w:r>
          </w:p>
        </w:tc>
        <w:tc>
          <w:tcPr>
            <w:tcW w:type="dxa" w:w="1233"/>
          </w:tcPr>
          <w:p>
            <w:pPr>
              <w:spacing w:before="40" w:after="40"/>
            </w:pPr>
            <w:r>
              <w:rPr>
                <w:rFonts w:ascii="宋体" w:hAnsi="宋体"/>
                <w:sz w:val="18"/>
              </w:rPr>
              <w:t>雷火丰(55)</w:t>
            </w:r>
          </w:p>
        </w:tc>
        <w:tc>
          <w:tcPr>
            <w:tcW w:type="dxa" w:w="1233"/>
          </w:tcPr>
          <w:p>
            <w:pPr>
              <w:spacing w:before="40" w:after="40"/>
            </w:pPr>
            <w:r>
              <w:rPr>
                <w:rFonts w:ascii="宋体" w:hAnsi="宋体"/>
                <w:sz w:val="18"/>
              </w:rPr>
              <w:t>fast_walk</w:t>
            </w:r>
          </w:p>
        </w:tc>
        <w:tc>
          <w:tcPr>
            <w:tcW w:type="dxa" w:w="1233"/>
          </w:tcPr>
          <w:p>
            <w:pPr>
              <w:spacing w:before="40" w:after="40"/>
            </w:pPr>
            <w:r>
              <w:rPr>
                <w:rFonts w:ascii="宋体" w:hAnsi="宋体"/>
                <w:sz w:val="18"/>
              </w:rPr>
              <w:t>0.75</w:t>
            </w:r>
          </w:p>
        </w:tc>
      </w:tr>
      <w:tr>
        <w:tc>
          <w:tcPr>
            <w:tcW w:type="dxa" w:w="1233"/>
          </w:tcPr>
          <w:p>
            <w:pPr>
              <w:spacing w:before="40" w:after="40"/>
            </w:pPr>
            <w:r>
              <w:rPr>
                <w:rFonts w:ascii="宋体" w:hAnsi="宋体"/>
                <w:sz w:val="18"/>
              </w:rPr>
              <w:t>S05</w:t>
            </w:r>
          </w:p>
        </w:tc>
        <w:tc>
          <w:tcPr>
            <w:tcW w:type="dxa" w:w="1233"/>
          </w:tcPr>
          <w:p>
            <w:pPr>
              <w:spacing w:before="40" w:after="40"/>
            </w:pPr>
            <w:r>
              <w:rPr>
                <w:rFonts w:ascii="宋体" w:hAnsi="宋体"/>
                <w:sz w:val="18"/>
              </w:rPr>
              <w:t>慢跑</w:t>
            </w:r>
          </w:p>
        </w:tc>
        <w:tc>
          <w:tcPr>
            <w:tcW w:type="dxa" w:w="1233"/>
          </w:tcPr>
          <w:p>
            <w:pPr>
              <w:spacing w:before="40" w:after="40"/>
            </w:pPr>
            <w:r>
              <w:rPr>
                <w:rFonts w:ascii="宋体" w:hAnsi="宋体"/>
                <w:sz w:val="18"/>
              </w:rPr>
              <w:t>0.52</w:t>
            </w:r>
          </w:p>
        </w:tc>
        <w:tc>
          <w:tcPr>
            <w:tcW w:type="dxa" w:w="1233"/>
          </w:tcPr>
          <w:p>
            <w:pPr>
              <w:spacing w:before="40" w:after="40"/>
            </w:pPr>
            <w:r>
              <w:rPr>
                <w:rFonts w:ascii="宋体" w:hAnsi="宋体"/>
                <w:sz w:val="18"/>
              </w:rPr>
              <w:t>阴阳阳阳阴阴</w:t>
            </w:r>
          </w:p>
        </w:tc>
        <w:tc>
          <w:tcPr>
            <w:tcW w:type="dxa" w:w="1233"/>
          </w:tcPr>
          <w:p>
            <w:pPr>
              <w:spacing w:before="40" w:after="40"/>
            </w:pPr>
            <w:r>
              <w:rPr>
                <w:rFonts w:ascii="宋体" w:hAnsi="宋体"/>
                <w:sz w:val="18"/>
              </w:rPr>
              <w:t>雷泽归妹(54)</w:t>
            </w:r>
          </w:p>
        </w:tc>
        <w:tc>
          <w:tcPr>
            <w:tcW w:type="dxa" w:w="1233"/>
          </w:tcPr>
          <w:p>
            <w:pPr>
              <w:spacing w:before="40" w:after="40"/>
            </w:pPr>
            <w:r>
              <w:rPr>
                <w:rFonts w:ascii="宋体" w:hAnsi="宋体"/>
                <w:sz w:val="18"/>
              </w:rPr>
              <w:t>trot</w:t>
            </w:r>
          </w:p>
        </w:tc>
        <w:tc>
          <w:tcPr>
            <w:tcW w:type="dxa" w:w="1233"/>
          </w:tcPr>
          <w:p>
            <w:pPr>
              <w:spacing w:before="40" w:after="40"/>
            </w:pPr>
            <w:r>
              <w:rPr>
                <w:rFonts w:ascii="宋体" w:hAnsi="宋体"/>
                <w:sz w:val="18"/>
              </w:rPr>
              <w:t>1.30</w:t>
            </w:r>
          </w:p>
        </w:tc>
      </w:tr>
      <w:tr>
        <w:tc>
          <w:tcPr>
            <w:tcW w:type="dxa" w:w="1233"/>
          </w:tcPr>
          <w:p>
            <w:pPr>
              <w:spacing w:before="40" w:after="40"/>
            </w:pPr>
            <w:r>
              <w:rPr>
                <w:rFonts w:ascii="宋体" w:hAnsi="宋体"/>
                <w:sz w:val="18"/>
              </w:rPr>
              <w:t>S06</w:t>
            </w:r>
          </w:p>
        </w:tc>
        <w:tc>
          <w:tcPr>
            <w:tcW w:type="dxa" w:w="1233"/>
          </w:tcPr>
          <w:p>
            <w:pPr>
              <w:spacing w:before="40" w:after="40"/>
            </w:pPr>
            <w:r>
              <w:rPr>
                <w:rFonts w:ascii="宋体" w:hAnsi="宋体"/>
                <w:sz w:val="18"/>
              </w:rPr>
              <w:t>全速奔跑</w:t>
            </w:r>
          </w:p>
        </w:tc>
        <w:tc>
          <w:tcPr>
            <w:tcW w:type="dxa" w:w="1233"/>
          </w:tcPr>
          <w:p>
            <w:pPr>
              <w:spacing w:before="40" w:after="40"/>
            </w:pPr>
            <w:r>
              <w:rPr>
                <w:rFonts w:ascii="宋体" w:hAnsi="宋体"/>
                <w:sz w:val="18"/>
              </w:rPr>
              <w:t>0.48</w:t>
            </w:r>
          </w:p>
        </w:tc>
        <w:tc>
          <w:tcPr>
            <w:tcW w:type="dxa" w:w="1233"/>
          </w:tcPr>
          <w:p>
            <w:pPr>
              <w:spacing w:before="40" w:after="40"/>
            </w:pPr>
            <w:r>
              <w:rPr>
                <w:rFonts w:ascii="宋体" w:hAnsi="宋体"/>
                <w:sz w:val="18"/>
              </w:rPr>
              <w:t>阴阳阴阳阴阴</w:t>
            </w:r>
          </w:p>
        </w:tc>
        <w:tc>
          <w:tcPr>
            <w:tcW w:type="dxa" w:w="1233"/>
          </w:tcPr>
          <w:p>
            <w:pPr>
              <w:spacing w:before="40" w:after="40"/>
            </w:pPr>
            <w:r>
              <w:rPr>
                <w:rFonts w:ascii="宋体" w:hAnsi="宋体"/>
                <w:sz w:val="18"/>
              </w:rPr>
              <w:t>雷天大壮(34)</w:t>
            </w:r>
          </w:p>
        </w:tc>
        <w:tc>
          <w:tcPr>
            <w:tcW w:type="dxa" w:w="1233"/>
          </w:tcPr>
          <w:p>
            <w:pPr>
              <w:spacing w:before="40" w:after="40"/>
            </w:pPr>
            <w:r>
              <w:rPr>
                <w:rFonts w:ascii="宋体" w:hAnsi="宋体"/>
                <w:sz w:val="18"/>
              </w:rPr>
              <w:t>run</w:t>
            </w:r>
          </w:p>
        </w:tc>
        <w:tc>
          <w:tcPr>
            <w:tcW w:type="dxa" w:w="1233"/>
          </w:tcPr>
          <w:p>
            <w:pPr>
              <w:spacing w:before="40" w:after="40"/>
            </w:pPr>
            <w:r>
              <w:rPr>
                <w:rFonts w:ascii="宋体" w:hAnsi="宋体"/>
                <w:sz w:val="18"/>
              </w:rPr>
              <w:t>2.00</w:t>
            </w:r>
          </w:p>
        </w:tc>
      </w:tr>
      <w:tr>
        <w:tc>
          <w:tcPr>
            <w:tcW w:type="dxa" w:w="1233"/>
          </w:tcPr>
          <w:p>
            <w:pPr>
              <w:spacing w:before="40" w:after="40"/>
            </w:pPr>
            <w:r>
              <w:rPr>
                <w:rFonts w:ascii="宋体" w:hAnsi="宋体"/>
                <w:sz w:val="18"/>
              </w:rPr>
              <w:t>S07</w:t>
            </w:r>
          </w:p>
        </w:tc>
        <w:tc>
          <w:tcPr>
            <w:tcW w:type="dxa" w:w="1233"/>
          </w:tcPr>
          <w:p>
            <w:pPr>
              <w:spacing w:before="40" w:after="40"/>
            </w:pPr>
            <w:r>
              <w:rPr>
                <w:rFonts w:ascii="宋体" w:hAnsi="宋体"/>
                <w:sz w:val="18"/>
              </w:rPr>
              <w:t>侧向推搡</w:t>
            </w:r>
          </w:p>
        </w:tc>
        <w:tc>
          <w:tcPr>
            <w:tcW w:type="dxa" w:w="1233"/>
          </w:tcPr>
          <w:p>
            <w:pPr>
              <w:spacing w:before="40" w:after="40"/>
            </w:pPr>
            <w:r>
              <w:rPr>
                <w:rFonts w:ascii="宋体" w:hAnsi="宋体"/>
                <w:sz w:val="18"/>
              </w:rPr>
              <w:t>0.18</w:t>
            </w:r>
          </w:p>
        </w:tc>
        <w:tc>
          <w:tcPr>
            <w:tcW w:type="dxa" w:w="1233"/>
          </w:tcPr>
          <w:p>
            <w:pPr>
              <w:spacing w:before="40" w:after="40"/>
            </w:pPr>
            <w:r>
              <w:rPr>
                <w:rFonts w:ascii="宋体" w:hAnsi="宋体"/>
                <w:sz w:val="18"/>
              </w:rPr>
              <w:t>阴阴阴阴阴阳</w:t>
            </w:r>
          </w:p>
        </w:tc>
        <w:tc>
          <w:tcPr>
            <w:tcW w:type="dxa" w:w="1233"/>
          </w:tcPr>
          <w:p>
            <w:pPr>
              <w:spacing w:before="40" w:after="40"/>
            </w:pPr>
            <w:r>
              <w:rPr>
                <w:rFonts w:ascii="宋体" w:hAnsi="宋体"/>
                <w:sz w:val="18"/>
              </w:rPr>
              <w:t>坎为水(29)</w:t>
            </w:r>
          </w:p>
        </w:tc>
        <w:tc>
          <w:tcPr>
            <w:tcW w:type="dxa" w:w="1233"/>
          </w:tcPr>
          <w:p>
            <w:pPr>
              <w:spacing w:before="40" w:after="40"/>
            </w:pPr>
            <w:r>
              <w:rPr>
                <w:rFonts w:ascii="宋体" w:hAnsi="宋体"/>
                <w:sz w:val="18"/>
              </w:rPr>
              <w:t>recovery</w:t>
            </w:r>
          </w:p>
        </w:tc>
        <w:tc>
          <w:tcPr>
            <w:tcW w:type="dxa" w:w="1233"/>
          </w:tcPr>
          <w:p>
            <w:pPr>
              <w:spacing w:before="40" w:after="40"/>
            </w:pPr>
            <w:r>
              <w:rPr>
                <w:rFonts w:ascii="宋体" w:hAnsi="宋体"/>
                <w:sz w:val="18"/>
              </w:rPr>
              <w:t>0.20</w:t>
            </w:r>
          </w:p>
        </w:tc>
      </w:tr>
      <w:tr>
        <w:tc>
          <w:tcPr>
            <w:tcW w:type="dxa" w:w="1233"/>
          </w:tcPr>
          <w:p>
            <w:pPr>
              <w:spacing w:before="40" w:after="40"/>
            </w:pPr>
            <w:r>
              <w:rPr>
                <w:rFonts w:ascii="宋体" w:hAnsi="宋体"/>
                <w:sz w:val="18"/>
              </w:rPr>
              <w:t>S08</w:t>
            </w:r>
          </w:p>
        </w:tc>
        <w:tc>
          <w:tcPr>
            <w:tcW w:type="dxa" w:w="1233"/>
          </w:tcPr>
          <w:p>
            <w:pPr>
              <w:spacing w:before="40" w:after="40"/>
            </w:pPr>
            <w:r>
              <w:rPr>
                <w:rFonts w:ascii="宋体" w:hAnsi="宋体"/>
                <w:sz w:val="18"/>
              </w:rPr>
              <w:t>上坡</w:t>
            </w:r>
          </w:p>
        </w:tc>
        <w:tc>
          <w:tcPr>
            <w:tcW w:type="dxa" w:w="1233"/>
          </w:tcPr>
          <w:p>
            <w:pPr>
              <w:spacing w:before="40" w:after="40"/>
            </w:pPr>
            <w:r>
              <w:rPr>
                <w:rFonts w:ascii="宋体" w:hAnsi="宋体"/>
                <w:sz w:val="18"/>
              </w:rPr>
              <w:t>0.60</w:t>
            </w:r>
          </w:p>
        </w:tc>
        <w:tc>
          <w:tcPr>
            <w:tcW w:type="dxa" w:w="1233"/>
          </w:tcPr>
          <w:p>
            <w:pPr>
              <w:spacing w:before="40" w:after="40"/>
            </w:pPr>
            <w:r>
              <w:rPr>
                <w:rFonts w:ascii="宋体" w:hAnsi="宋体"/>
                <w:sz w:val="18"/>
              </w:rPr>
              <w:t>阳阳阴阴阴阳</w:t>
            </w:r>
          </w:p>
        </w:tc>
        <w:tc>
          <w:tcPr>
            <w:tcW w:type="dxa" w:w="1233"/>
          </w:tcPr>
          <w:p>
            <w:pPr>
              <w:spacing w:before="40" w:after="40"/>
            </w:pPr>
            <w:r>
              <w:rPr>
                <w:rFonts w:ascii="宋体" w:hAnsi="宋体"/>
                <w:sz w:val="18"/>
              </w:rPr>
              <w:t>地风升(46)</w:t>
            </w:r>
          </w:p>
        </w:tc>
        <w:tc>
          <w:tcPr>
            <w:tcW w:type="dxa" w:w="1233"/>
          </w:tcPr>
          <w:p>
            <w:pPr>
              <w:spacing w:before="40" w:after="40"/>
            </w:pPr>
            <w:r>
              <w:rPr>
                <w:rFonts w:ascii="宋体" w:hAnsi="宋体"/>
                <w:sz w:val="18"/>
              </w:rPr>
              <w:t>climb_up</w:t>
            </w:r>
          </w:p>
        </w:tc>
        <w:tc>
          <w:tcPr>
            <w:tcW w:type="dxa" w:w="1233"/>
          </w:tcPr>
          <w:p>
            <w:pPr>
              <w:spacing w:before="40" w:after="40"/>
            </w:pPr>
            <w:r>
              <w:rPr>
                <w:rFonts w:ascii="宋体" w:hAnsi="宋体"/>
                <w:sz w:val="18"/>
              </w:rPr>
              <w:t>0.40</w:t>
            </w:r>
          </w:p>
        </w:tc>
      </w:tr>
      <w:tr>
        <w:tc>
          <w:tcPr>
            <w:tcW w:type="dxa" w:w="1233"/>
          </w:tcPr>
          <w:p>
            <w:pPr>
              <w:spacing w:before="40" w:after="40"/>
            </w:pPr>
            <w:r>
              <w:rPr>
                <w:rFonts w:ascii="宋体" w:hAnsi="宋体"/>
                <w:sz w:val="18"/>
              </w:rPr>
              <w:t>S09</w:t>
            </w:r>
          </w:p>
        </w:tc>
        <w:tc>
          <w:tcPr>
            <w:tcW w:type="dxa" w:w="1233"/>
          </w:tcPr>
          <w:p>
            <w:pPr>
              <w:spacing w:before="40" w:after="40"/>
            </w:pPr>
            <w:r>
              <w:rPr>
                <w:rFonts w:ascii="宋体" w:hAnsi="宋体"/>
                <w:sz w:val="18"/>
              </w:rPr>
              <w:t>下坡</w:t>
            </w:r>
          </w:p>
        </w:tc>
        <w:tc>
          <w:tcPr>
            <w:tcW w:type="dxa" w:w="1233"/>
          </w:tcPr>
          <w:p>
            <w:pPr>
              <w:spacing w:before="40" w:after="40"/>
            </w:pPr>
            <w:r>
              <w:rPr>
                <w:rFonts w:ascii="宋体" w:hAnsi="宋体"/>
                <w:sz w:val="18"/>
              </w:rPr>
              <w:t>0.70</w:t>
            </w:r>
          </w:p>
        </w:tc>
        <w:tc>
          <w:tcPr>
            <w:tcW w:type="dxa" w:w="1233"/>
          </w:tcPr>
          <w:p>
            <w:pPr>
              <w:spacing w:before="40" w:after="40"/>
            </w:pPr>
            <w:r>
              <w:rPr>
                <w:rFonts w:ascii="宋体" w:hAnsi="宋体"/>
                <w:sz w:val="18"/>
              </w:rPr>
              <w:t>阳阳阳阴阳阴</w:t>
            </w:r>
          </w:p>
        </w:tc>
        <w:tc>
          <w:tcPr>
            <w:tcW w:type="dxa" w:w="1233"/>
          </w:tcPr>
          <w:p>
            <w:pPr>
              <w:spacing w:before="40" w:after="40"/>
            </w:pPr>
            <w:r>
              <w:rPr>
                <w:rFonts w:ascii="宋体" w:hAnsi="宋体"/>
                <w:sz w:val="18"/>
              </w:rPr>
              <w:t>泽地萃(45)</w:t>
            </w:r>
          </w:p>
        </w:tc>
        <w:tc>
          <w:tcPr>
            <w:tcW w:type="dxa" w:w="1233"/>
          </w:tcPr>
          <w:p>
            <w:pPr>
              <w:spacing w:before="40" w:after="40"/>
            </w:pPr>
            <w:r>
              <w:rPr>
                <w:rFonts w:ascii="宋体" w:hAnsi="宋体"/>
                <w:sz w:val="18"/>
              </w:rPr>
              <w:t>climb_down</w:t>
            </w:r>
          </w:p>
        </w:tc>
        <w:tc>
          <w:tcPr>
            <w:tcW w:type="dxa" w:w="1233"/>
          </w:tcPr>
          <w:p>
            <w:pPr>
              <w:spacing w:before="40" w:after="40"/>
            </w:pPr>
            <w:r>
              <w:rPr>
                <w:rFonts w:ascii="宋体" w:hAnsi="宋体"/>
                <w:sz w:val="18"/>
              </w:rPr>
              <w:t>0.35</w:t>
            </w:r>
          </w:p>
        </w:tc>
      </w:tr>
      <w:tr>
        <w:tc>
          <w:tcPr>
            <w:tcW w:type="dxa" w:w="1233"/>
          </w:tcPr>
          <w:p>
            <w:pPr>
              <w:spacing w:before="40" w:after="40"/>
            </w:pPr>
            <w:r>
              <w:rPr>
                <w:rFonts w:ascii="宋体" w:hAnsi="宋体"/>
                <w:sz w:val="18"/>
              </w:rPr>
              <w:t>S10</w:t>
            </w:r>
          </w:p>
        </w:tc>
        <w:tc>
          <w:tcPr>
            <w:tcW w:type="dxa" w:w="1233"/>
          </w:tcPr>
          <w:p>
            <w:pPr>
              <w:spacing w:before="40" w:after="40"/>
            </w:pPr>
            <w:r>
              <w:rPr>
                <w:rFonts w:ascii="宋体" w:hAnsi="宋体"/>
                <w:sz w:val="18"/>
              </w:rPr>
              <w:t>崎岖路面</w:t>
            </w:r>
          </w:p>
        </w:tc>
        <w:tc>
          <w:tcPr>
            <w:tcW w:type="dxa" w:w="1233"/>
          </w:tcPr>
          <w:p>
            <w:pPr>
              <w:spacing w:before="40" w:after="40"/>
            </w:pPr>
            <w:r>
              <w:rPr>
                <w:rFonts w:ascii="宋体" w:hAnsi="宋体"/>
                <w:sz w:val="18"/>
              </w:rPr>
              <w:t>0.50</w:t>
            </w:r>
          </w:p>
        </w:tc>
        <w:tc>
          <w:tcPr>
            <w:tcW w:type="dxa" w:w="1233"/>
          </w:tcPr>
          <w:p>
            <w:pPr>
              <w:spacing w:before="40" w:after="40"/>
            </w:pPr>
            <w:r>
              <w:rPr>
                <w:rFonts w:ascii="宋体" w:hAnsi="宋体"/>
                <w:sz w:val="18"/>
              </w:rPr>
              <w:t>阴阳阴阴阳阳</w:t>
            </w:r>
          </w:p>
        </w:tc>
        <w:tc>
          <w:tcPr>
            <w:tcW w:type="dxa" w:w="1233"/>
          </w:tcPr>
          <w:p>
            <w:pPr>
              <w:spacing w:before="40" w:after="40"/>
            </w:pPr>
            <w:r>
              <w:rPr>
                <w:rFonts w:ascii="宋体" w:hAnsi="宋体"/>
                <w:sz w:val="18"/>
              </w:rPr>
              <w:t>水山蹇(39)</w:t>
            </w:r>
          </w:p>
        </w:tc>
        <w:tc>
          <w:tcPr>
            <w:tcW w:type="dxa" w:w="1233"/>
          </w:tcPr>
          <w:p>
            <w:pPr>
              <w:spacing w:before="40" w:after="40"/>
            </w:pPr>
            <w:r>
              <w:rPr>
                <w:rFonts w:ascii="宋体" w:hAnsi="宋体"/>
                <w:sz w:val="18"/>
              </w:rPr>
              <w:t>cautious_walk</w:t>
            </w:r>
          </w:p>
        </w:tc>
        <w:tc>
          <w:tcPr>
            <w:tcW w:type="dxa" w:w="1233"/>
          </w:tcPr>
          <w:p>
            <w:pPr>
              <w:spacing w:before="40" w:after="40"/>
            </w:pPr>
            <w:r>
              <w:rPr>
                <w:rFonts w:ascii="宋体" w:hAnsi="宋体"/>
                <w:sz w:val="18"/>
              </w:rPr>
              <w:t>0.30</w:t>
            </w:r>
          </w:p>
        </w:tc>
      </w:tr>
      <w:tr>
        <w:tc>
          <w:tcPr>
            <w:tcW w:type="dxa" w:w="1233"/>
          </w:tcPr>
          <w:p>
            <w:pPr>
              <w:spacing w:before="40" w:after="40"/>
            </w:pPr>
            <w:r>
              <w:rPr>
                <w:rFonts w:ascii="宋体" w:hAnsi="宋体"/>
                <w:sz w:val="18"/>
              </w:rPr>
              <w:t>S11</w:t>
            </w:r>
          </w:p>
        </w:tc>
        <w:tc>
          <w:tcPr>
            <w:tcW w:type="dxa" w:w="1233"/>
          </w:tcPr>
          <w:p>
            <w:pPr>
              <w:spacing w:before="40" w:after="40"/>
            </w:pPr>
            <w:r>
              <w:rPr>
                <w:rFonts w:ascii="宋体" w:hAnsi="宋体"/>
                <w:sz w:val="18"/>
              </w:rPr>
              <w:t>恢复后缓行</w:t>
            </w:r>
          </w:p>
        </w:tc>
        <w:tc>
          <w:tcPr>
            <w:tcW w:type="dxa" w:w="1233"/>
          </w:tcPr>
          <w:p>
            <w:pPr>
              <w:spacing w:before="40" w:after="40"/>
            </w:pPr>
            <w:r>
              <w:rPr>
                <w:rFonts w:ascii="宋体" w:hAnsi="宋体"/>
                <w:sz w:val="18"/>
              </w:rPr>
              <w:t>0.55</w:t>
            </w:r>
          </w:p>
        </w:tc>
        <w:tc>
          <w:tcPr>
            <w:tcW w:type="dxa" w:w="1233"/>
          </w:tcPr>
          <w:p>
            <w:pPr>
              <w:spacing w:before="40" w:after="40"/>
            </w:pPr>
            <w:r>
              <w:rPr>
                <w:rFonts w:ascii="宋体" w:hAnsi="宋体"/>
                <w:sz w:val="18"/>
              </w:rPr>
              <w:t>阳阴阳阳阴阳</w:t>
            </w:r>
          </w:p>
        </w:tc>
        <w:tc>
          <w:tcPr>
            <w:tcW w:type="dxa" w:w="1233"/>
          </w:tcPr>
          <w:p>
            <w:pPr>
              <w:spacing w:before="40" w:after="40"/>
            </w:pPr>
            <w:r>
              <w:rPr>
                <w:rFonts w:ascii="宋体" w:hAnsi="宋体"/>
                <w:sz w:val="18"/>
              </w:rPr>
              <w:t>泽雷随(17)</w:t>
            </w:r>
          </w:p>
        </w:tc>
        <w:tc>
          <w:tcPr>
            <w:tcW w:type="dxa" w:w="1233"/>
          </w:tcPr>
          <w:p>
            <w:pPr>
              <w:spacing w:before="40" w:after="40"/>
            </w:pPr>
            <w:r>
              <w:rPr>
                <w:rFonts w:ascii="宋体" w:hAnsi="宋体"/>
                <w:sz w:val="18"/>
              </w:rPr>
              <w:t>walk</w:t>
            </w:r>
          </w:p>
        </w:tc>
        <w:tc>
          <w:tcPr>
            <w:tcW w:type="dxa" w:w="1233"/>
          </w:tcPr>
          <w:p>
            <w:pPr>
              <w:spacing w:before="40" w:after="40"/>
            </w:pPr>
            <w:r>
              <w:rPr>
                <w:rFonts w:ascii="宋体" w:hAnsi="宋体"/>
                <w:sz w:val="18"/>
              </w:rPr>
              <w:t>0.55</w:t>
            </w:r>
          </w:p>
        </w:tc>
      </w:tr>
    </w:tbl>
    <w:p/>
    <w:p>
      <w:pPr>
        <w:spacing w:after="100"/>
        <w:ind w:firstLine="420"/>
      </w:pPr>
      <w:r>
        <w:rPr>
          <w:rFonts w:ascii="宋体" w:hAnsi="宋体"/>
          <w:sz w:val="22"/>
        </w:rPr>
        <w:t>六爻序列清晰地反映了每个场景的物理状态。S01（站立）六爻全阳（所有维度合规）。S06（奔跑）的"阴阳阴阳阴阴"序列反映了高强度运动下的扰动增大（五爻阴）和ZMP裕度降低（四爻阴）。S07（推搡）的"阴阴阴阴阴阳"序列只有上爻（地形通过性）为阳——因为推搡发生在平坦地形上。</w:t>
      </w:r>
    </w:p>
    <w:p>
      <w:pPr>
        <w:spacing w:after="100"/>
        <w:ind w:firstLine="420"/>
      </w:pPr>
      <w:r>
        <w:rPr>
          <w:rFonts w:ascii="宋体" w:hAnsi="宋体"/>
          <w:sz w:val="22"/>
        </w:rPr>
        <w:t>每个场景映射的卦象在易理语义上都与物理状态匹配：遇险→坎为水（"陷也，遇险则止"）、崎岖→水山蹇（"蹇难，前行困难"）、加速→雷天大壮（"壮行不已，刚健主动"）、恢复→泽雷随（"随顺而动，不再抵抗"）。</w:t>
      </w:r>
    </w:p>
    <w:p>
      <w:pPr>
        <w:spacing w:before="120" w:after="120"/>
        <w:ind w:firstLine="0"/>
      </w:pPr>
      <w:r>
        <w:rPr>
          <w:color w:val="969696"/>
          <w:sz w:val="18"/>
        </w:rPr>
        <w:t>——————————————————————————————</w:t>
      </w:r>
    </w:p>
    <w:p>
      <w:pPr>
        <w:pStyle w:val="Heading2"/>
        <w:spacing w:before="320" w:after="160"/>
      </w:pPr>
      <w:r>
        <w:rPr>
          <w:rFonts w:ascii="黑体" w:hAnsi="黑体"/>
          <w:b/>
          <w:sz w:val="30"/>
        </w:rPr>
        <w:t>6.3.3 MuJoCo G1人形机器人推搡恢复实验</w:t>
      </w:r>
    </w:p>
    <w:p>
      <w:pPr>
        <w:pStyle w:val="Heading3"/>
        <w:spacing w:before="240" w:after="120"/>
      </w:pPr>
      <w:r>
        <w:rPr>
          <w:rFonts w:ascii="黑体" w:hAnsi="黑体"/>
          <w:b/>
          <w:sz w:val="26"/>
        </w:rPr>
        <w:t>6.3.3.1 实验设置</w:t>
      </w:r>
    </w:p>
    <w:p>
      <w:pPr>
        <w:spacing w:after="100"/>
        <w:ind w:firstLine="420"/>
      </w:pPr>
      <w:r>
        <w:rPr>
          <w:rFonts w:ascii="宋体" w:hAnsi="宋体"/>
          <w:sz w:val="22"/>
        </w:rPr>
        <w:t>G1人形机器人以正常行走步态（火风鼎，0.60m/s）在平坦地面上前进至15s时，在机器人躯干左侧施加300N侧向推力，持续0.3s。观察YLYW系统的自动卦象切换和步态恢复过程。</w:t>
      </w:r>
    </w:p>
    <w:p>
      <w:pPr>
        <w:spacing w:after="100"/>
        <w:ind w:firstLine="420"/>
      </w:pPr>
      <w:r>
        <w:rPr>
          <w:rFonts w:ascii="宋体" w:hAnsi="宋体"/>
          <w:sz w:val="22"/>
        </w:rPr>
        <w:t>物理参数：推力300N（模拟成年人突然侧推躯干的力度），持续0.3s（推搡时间不足以让机器人完全跌倒但足以打破行走平衡），施加位置为躯干中心（G1的胸部IMU位置）。MuJoCo物理引擎以200Hz记录躯干姿态角（roll、pitch）、质心Z轴位置和ZMP位置。</w:t>
      </w:r>
    </w:p>
    <w:p>
      <w:pPr>
        <w:pStyle w:val="Heading3"/>
        <w:spacing w:before="240" w:after="120"/>
      </w:pPr>
      <w:r>
        <w:rPr>
          <w:rFonts w:ascii="黑体" w:hAnsi="黑体"/>
          <w:b/>
          <w:sz w:val="26"/>
        </w:rPr>
        <w:t>6.3.3.2 卦象切换链</w:t>
      </w:r>
    </w:p>
    <w:p>
      <w:pPr>
        <w:spacing w:after="100"/>
        <w:ind w:firstLine="420"/>
      </w:pPr>
      <w:r>
        <w:rPr>
          <w:rFonts w:ascii="宋体" w:hAnsi="宋体"/>
          <w:b/>
          <w:sz w:val="22"/>
        </w:rPr>
        <w:t>表6.14 推搡恢复完整卦象切换链</w:t>
      </w:r>
    </w:p>
    <w:tbl>
      <w:tblPr>
        <w:tblStyle w:val="TableGrid"/>
        <w:tblW w:type="auto" w:w="0"/>
        <w:tblLook w:firstColumn="1" w:firstRow="1" w:lastColumn="0" w:lastRow="0" w:noHBand="0" w:noVBand="1" w:val="04A0"/>
      </w:tblPr>
      <w:tblGrid>
        <w:gridCol w:w="1079"/>
        <w:gridCol w:w="1079"/>
        <w:gridCol w:w="1079"/>
        <w:gridCol w:w="1079"/>
        <w:gridCol w:w="1079"/>
        <w:gridCol w:w="1079"/>
        <w:gridCol w:w="1079"/>
        <w:gridCol w:w="1079"/>
      </w:tblGrid>
      <w:tr>
        <w:tc>
          <w:tcPr>
            <w:tcW w:type="dxa" w:w="1079"/>
          </w:tcPr>
          <w:p>
            <w:pPr>
              <w:spacing w:before="40" w:after="40"/>
            </w:pPr>
            <w:r>
              <w:rPr>
                <w:rFonts w:ascii="宋体" w:hAnsi="宋体"/>
                <w:b/>
                <w:sz w:val="18"/>
              </w:rPr>
              <w:t>时间</w:t>
            </w:r>
          </w:p>
        </w:tc>
        <w:tc>
          <w:tcPr>
            <w:tcW w:type="dxa" w:w="1079"/>
          </w:tcPr>
          <w:p>
            <w:pPr>
              <w:spacing w:before="40" w:after="40"/>
            </w:pPr>
            <w:r>
              <w:rPr>
                <w:rFonts w:ascii="宋体" w:hAnsi="宋体"/>
                <w:b/>
                <w:sz w:val="18"/>
              </w:rPr>
              <w:t>躯干姿态</w:t>
            </w:r>
          </w:p>
        </w:tc>
        <w:tc>
          <w:tcPr>
            <w:tcW w:type="dxa" w:w="1079"/>
          </w:tcPr>
          <w:p>
            <w:pPr>
              <w:spacing w:before="40" w:after="40"/>
            </w:pPr>
            <w:r>
              <w:rPr>
                <w:rFonts w:ascii="宋体" w:hAnsi="宋体"/>
                <w:b/>
                <w:sz w:val="18"/>
              </w:rPr>
              <w:t>六爻序列</w:t>
            </w:r>
          </w:p>
        </w:tc>
        <w:tc>
          <w:tcPr>
            <w:tcW w:type="dxa" w:w="1079"/>
          </w:tcPr>
          <w:p>
            <w:pPr>
              <w:spacing w:before="40" w:after="40"/>
            </w:pPr>
            <w:r>
              <w:rPr>
                <w:rFonts w:ascii="宋体" w:hAnsi="宋体"/>
                <w:b/>
                <w:sz w:val="18"/>
              </w:rPr>
              <w:t>卦象</w:t>
            </w:r>
          </w:p>
        </w:tc>
        <w:tc>
          <w:tcPr>
            <w:tcW w:type="dxa" w:w="1079"/>
          </w:tcPr>
          <w:p>
            <w:pPr>
              <w:spacing w:before="40" w:after="40"/>
            </w:pPr>
            <w:r>
              <w:rPr>
                <w:rFonts w:ascii="宋体" w:hAnsi="宋体"/>
                <w:b/>
                <w:sz w:val="18"/>
              </w:rPr>
              <w:t>步态</w:t>
            </w:r>
          </w:p>
        </w:tc>
        <w:tc>
          <w:tcPr>
            <w:tcW w:type="dxa" w:w="1079"/>
          </w:tcPr>
          <w:p>
            <w:pPr>
              <w:spacing w:before="40" w:after="40"/>
            </w:pPr>
            <w:r>
              <w:rPr>
                <w:rFonts w:ascii="宋体" w:hAnsi="宋体"/>
                <w:b/>
                <w:sz w:val="18"/>
              </w:rPr>
              <w:t>速度</w:t>
            </w:r>
          </w:p>
        </w:tc>
        <w:tc>
          <w:tcPr>
            <w:tcW w:type="dxa" w:w="1079"/>
          </w:tcPr>
          <w:p>
            <w:pPr>
              <w:spacing w:before="40" w:after="40"/>
            </w:pPr>
            <w:r>
              <w:rPr>
                <w:rFonts w:ascii="宋体" w:hAnsi="宋体"/>
                <w:b/>
                <w:sz w:val="18"/>
              </w:rPr>
              <w:t>力修正</w:t>
            </w:r>
          </w:p>
        </w:tc>
        <w:tc>
          <w:tcPr>
            <w:tcW w:type="dxa" w:w="1079"/>
          </w:tcPr>
          <w:p>
            <w:pPr>
              <w:spacing w:before="40" w:after="40"/>
            </w:pPr>
            <w:r>
              <w:rPr>
                <w:rFonts w:ascii="宋体" w:hAnsi="宋体"/>
                <w:b/>
                <w:sz w:val="18"/>
              </w:rPr>
              <w:t>活动状态</w:t>
            </w:r>
          </w:p>
        </w:tc>
      </w:tr>
      <w:tr>
        <w:tc>
          <w:tcPr>
            <w:tcW w:type="dxa" w:w="1079"/>
          </w:tcPr>
          <w:p>
            <w:pPr>
              <w:spacing w:before="40" w:after="40"/>
            </w:pPr>
            <w:r>
              <w:rPr>
                <w:rFonts w:ascii="宋体" w:hAnsi="宋体"/>
                <w:sz w:val="18"/>
              </w:rPr>
              <w:t>14.0s</w:t>
            </w:r>
          </w:p>
        </w:tc>
        <w:tc>
          <w:tcPr>
            <w:tcW w:type="dxa" w:w="1079"/>
          </w:tcPr>
          <w:p>
            <w:pPr>
              <w:spacing w:before="40" w:after="40"/>
            </w:pPr>
            <w:r>
              <w:rPr>
                <w:rFonts w:ascii="宋体" w:hAnsi="宋体"/>
                <w:sz w:val="18"/>
              </w:rPr>
              <w:t>0.65</w:t>
            </w:r>
          </w:p>
        </w:tc>
        <w:tc>
          <w:tcPr>
            <w:tcW w:type="dxa" w:w="1079"/>
          </w:tcPr>
          <w:p>
            <w:pPr>
              <w:spacing w:before="40" w:after="40"/>
            </w:pPr>
            <w:r>
              <w:rPr>
                <w:rFonts w:ascii="宋体" w:hAnsi="宋体"/>
                <w:sz w:val="18"/>
              </w:rPr>
              <w:t>阳阴阳阳阴阳</w:t>
            </w:r>
          </w:p>
        </w:tc>
        <w:tc>
          <w:tcPr>
            <w:tcW w:type="dxa" w:w="1079"/>
          </w:tcPr>
          <w:p>
            <w:pPr>
              <w:spacing w:before="40" w:after="40"/>
            </w:pPr>
            <w:r>
              <w:rPr>
                <w:rFonts w:ascii="宋体" w:hAnsi="宋体"/>
                <w:sz w:val="18"/>
              </w:rPr>
              <w:t>火风鼎(50)</w:t>
            </w:r>
          </w:p>
        </w:tc>
        <w:tc>
          <w:tcPr>
            <w:tcW w:type="dxa" w:w="1079"/>
          </w:tcPr>
          <w:p>
            <w:pPr>
              <w:spacing w:before="40" w:after="40"/>
            </w:pPr>
            <w:r>
              <w:rPr>
                <w:rFonts w:ascii="宋体" w:hAnsi="宋体"/>
                <w:sz w:val="18"/>
              </w:rPr>
              <w:t>walk</w:t>
            </w:r>
          </w:p>
        </w:tc>
        <w:tc>
          <w:tcPr>
            <w:tcW w:type="dxa" w:w="1079"/>
          </w:tcPr>
          <w:p>
            <w:pPr>
              <w:spacing w:before="40" w:after="40"/>
            </w:pPr>
            <w:r>
              <w:rPr>
                <w:rFonts w:ascii="宋体" w:hAnsi="宋体"/>
                <w:sz w:val="18"/>
              </w:rPr>
              <w:t>0.60</w:t>
            </w:r>
          </w:p>
        </w:tc>
        <w:tc>
          <w:tcPr>
            <w:tcW w:type="dxa" w:w="1079"/>
          </w:tcPr>
          <w:p>
            <w:pPr>
              <w:spacing w:before="40" w:after="40"/>
            </w:pPr>
            <w:r>
              <w:rPr>
                <w:rFonts w:ascii="宋体" w:hAnsi="宋体"/>
                <w:sz w:val="18"/>
              </w:rPr>
              <w:t>0.60</w:t>
            </w:r>
          </w:p>
        </w:tc>
        <w:tc>
          <w:tcPr>
            <w:tcW w:type="dxa" w:w="1079"/>
          </w:tcPr>
          <w:p>
            <w:pPr>
              <w:spacing w:before="40" w:after="40"/>
            </w:pPr>
            <w:r>
              <w:rPr>
                <w:rFonts w:ascii="宋体" w:hAnsi="宋体"/>
                <w:sz w:val="18"/>
              </w:rPr>
              <w:t>正常行走</w:t>
            </w:r>
          </w:p>
        </w:tc>
      </w:tr>
      <w:tr>
        <w:tc>
          <w:tcPr>
            <w:tcW w:type="dxa" w:w="1079"/>
          </w:tcPr>
          <w:p>
            <w:pPr>
              <w:spacing w:before="40" w:after="40"/>
            </w:pPr>
            <w:r>
              <w:rPr>
                <w:rFonts w:ascii="宋体" w:hAnsi="宋体"/>
                <w:sz w:val="18"/>
              </w:rPr>
              <w:t>15.0s</w:t>
            </w:r>
          </w:p>
        </w:tc>
        <w:tc>
          <w:tcPr>
            <w:tcW w:type="dxa" w:w="1079"/>
          </w:tcPr>
          <w:p>
            <w:pPr>
              <w:spacing w:before="40" w:after="40"/>
            </w:pPr>
            <w:r>
              <w:rPr>
                <w:rFonts w:ascii="宋体" w:hAnsi="宋体"/>
                <w:sz w:val="18"/>
              </w:rPr>
              <w:t>0.18</w:t>
            </w:r>
          </w:p>
        </w:tc>
        <w:tc>
          <w:tcPr>
            <w:tcW w:type="dxa" w:w="1079"/>
          </w:tcPr>
          <w:p>
            <w:pPr>
              <w:spacing w:before="40" w:after="40"/>
            </w:pPr>
            <w:r>
              <w:rPr>
                <w:rFonts w:ascii="宋体" w:hAnsi="宋体"/>
                <w:sz w:val="18"/>
              </w:rPr>
              <w:t>阴阴阴阴阴阳</w:t>
            </w:r>
          </w:p>
        </w:tc>
        <w:tc>
          <w:tcPr>
            <w:tcW w:type="dxa" w:w="1079"/>
          </w:tcPr>
          <w:p>
            <w:pPr>
              <w:spacing w:before="40" w:after="40"/>
            </w:pPr>
            <w:r>
              <w:rPr>
                <w:rFonts w:ascii="宋体" w:hAnsi="宋体"/>
                <w:sz w:val="18"/>
              </w:rPr>
              <w:t>坎为水(29)</w:t>
            </w:r>
          </w:p>
        </w:tc>
        <w:tc>
          <w:tcPr>
            <w:tcW w:type="dxa" w:w="1079"/>
          </w:tcPr>
          <w:p>
            <w:pPr>
              <w:spacing w:before="40" w:after="40"/>
            </w:pPr>
            <w:r>
              <w:rPr>
                <w:rFonts w:ascii="宋体" w:hAnsi="宋体"/>
                <w:sz w:val="18"/>
              </w:rPr>
              <w:t>recovery</w:t>
            </w:r>
          </w:p>
        </w:tc>
        <w:tc>
          <w:tcPr>
            <w:tcW w:type="dxa" w:w="1079"/>
          </w:tcPr>
          <w:p>
            <w:pPr>
              <w:spacing w:before="40" w:after="40"/>
            </w:pPr>
            <w:r>
              <w:rPr>
                <w:rFonts w:ascii="宋体" w:hAnsi="宋体"/>
                <w:sz w:val="18"/>
              </w:rPr>
              <w:t>0.20</w:t>
            </w:r>
          </w:p>
        </w:tc>
        <w:tc>
          <w:tcPr>
            <w:tcW w:type="dxa" w:w="1079"/>
          </w:tcPr>
          <w:p>
            <w:pPr>
              <w:spacing w:before="40" w:after="40"/>
            </w:pPr>
            <w:r>
              <w:rPr>
                <w:rFonts w:ascii="宋体" w:hAnsi="宋体"/>
                <w:sz w:val="18"/>
              </w:rPr>
              <w:t>**0.40**</w:t>
            </w:r>
          </w:p>
        </w:tc>
        <w:tc>
          <w:tcPr>
            <w:tcW w:type="dxa" w:w="1079"/>
          </w:tcPr>
          <w:p>
            <w:pPr>
              <w:spacing w:before="40" w:after="40"/>
            </w:pPr>
            <w:r>
              <w:rPr>
                <w:rFonts w:ascii="宋体" w:hAnsi="宋体"/>
                <w:sz w:val="18"/>
              </w:rPr>
              <w:t>推搡瞬间 → 自动降速降力</w:t>
            </w:r>
          </w:p>
        </w:tc>
      </w:tr>
      <w:tr>
        <w:tc>
          <w:tcPr>
            <w:tcW w:type="dxa" w:w="1079"/>
          </w:tcPr>
          <w:p>
            <w:pPr>
              <w:spacing w:before="40" w:after="40"/>
            </w:pPr>
            <w:r>
              <w:rPr>
                <w:rFonts w:ascii="宋体" w:hAnsi="宋体"/>
                <w:sz w:val="18"/>
              </w:rPr>
              <w:t>15.5s</w:t>
            </w:r>
          </w:p>
        </w:tc>
        <w:tc>
          <w:tcPr>
            <w:tcW w:type="dxa" w:w="1079"/>
          </w:tcPr>
          <w:p>
            <w:pPr>
              <w:spacing w:before="40" w:after="40"/>
            </w:pPr>
            <w:r>
              <w:rPr>
                <w:rFonts w:ascii="宋体" w:hAnsi="宋体"/>
                <w:sz w:val="18"/>
              </w:rPr>
              <w:t>0.22</w:t>
            </w:r>
          </w:p>
        </w:tc>
        <w:tc>
          <w:tcPr>
            <w:tcW w:type="dxa" w:w="1079"/>
          </w:tcPr>
          <w:p>
            <w:pPr>
              <w:spacing w:before="40" w:after="40"/>
            </w:pPr>
            <w:r>
              <w:rPr>
                <w:rFonts w:ascii="宋体" w:hAnsi="宋体"/>
                <w:sz w:val="18"/>
              </w:rPr>
              <w:t>阴阴阳阴阴阳</w:t>
            </w:r>
          </w:p>
        </w:tc>
        <w:tc>
          <w:tcPr>
            <w:tcW w:type="dxa" w:w="1079"/>
          </w:tcPr>
          <w:p>
            <w:pPr>
              <w:spacing w:before="40" w:after="40"/>
            </w:pPr>
            <w:r>
              <w:rPr>
                <w:rFonts w:ascii="宋体" w:hAnsi="宋体"/>
                <w:sz w:val="18"/>
              </w:rPr>
              <w:t>地雷复(24)</w:t>
            </w:r>
          </w:p>
        </w:tc>
        <w:tc>
          <w:tcPr>
            <w:tcW w:type="dxa" w:w="1079"/>
          </w:tcPr>
          <w:p>
            <w:pPr>
              <w:spacing w:before="40" w:after="40"/>
            </w:pPr>
            <w:r>
              <w:rPr>
                <w:rFonts w:ascii="宋体" w:hAnsi="宋体"/>
                <w:sz w:val="18"/>
              </w:rPr>
              <w:t>recovery</w:t>
            </w:r>
          </w:p>
        </w:tc>
        <w:tc>
          <w:tcPr>
            <w:tcW w:type="dxa" w:w="1079"/>
          </w:tcPr>
          <w:p>
            <w:pPr>
              <w:spacing w:before="40" w:after="40"/>
            </w:pPr>
            <w:r>
              <w:rPr>
                <w:rFonts w:ascii="宋体" w:hAnsi="宋体"/>
                <w:sz w:val="18"/>
              </w:rPr>
              <w:t>0.20</w:t>
            </w:r>
          </w:p>
        </w:tc>
        <w:tc>
          <w:tcPr>
            <w:tcW w:type="dxa" w:w="1079"/>
          </w:tcPr>
          <w:p>
            <w:pPr>
              <w:spacing w:before="40" w:after="40"/>
            </w:pPr>
            <w:r>
              <w:rPr>
                <w:rFonts w:ascii="宋体" w:hAnsi="宋体"/>
                <w:sz w:val="18"/>
              </w:rPr>
              <w:t>0.45</w:t>
            </w:r>
          </w:p>
        </w:tc>
        <w:tc>
          <w:tcPr>
            <w:tcW w:type="dxa" w:w="1079"/>
          </w:tcPr>
          <w:p>
            <w:pPr>
              <w:spacing w:before="40" w:after="40"/>
            </w:pPr>
            <w:r>
              <w:rPr>
                <w:rFonts w:ascii="宋体" w:hAnsi="宋体"/>
                <w:sz w:val="18"/>
              </w:rPr>
              <w:t>推搡后 → 恢复初始阶段</w:t>
            </w:r>
          </w:p>
        </w:tc>
      </w:tr>
      <w:tr>
        <w:tc>
          <w:tcPr>
            <w:tcW w:type="dxa" w:w="1079"/>
          </w:tcPr>
          <w:p>
            <w:pPr>
              <w:spacing w:before="40" w:after="40"/>
            </w:pPr>
            <w:r>
              <w:rPr>
                <w:rFonts w:ascii="宋体" w:hAnsi="宋体"/>
                <w:sz w:val="18"/>
              </w:rPr>
              <w:t>16.5s</w:t>
            </w:r>
          </w:p>
        </w:tc>
        <w:tc>
          <w:tcPr>
            <w:tcW w:type="dxa" w:w="1079"/>
          </w:tcPr>
          <w:p>
            <w:pPr>
              <w:spacing w:before="40" w:after="40"/>
            </w:pPr>
            <w:r>
              <w:rPr>
                <w:rFonts w:ascii="宋体" w:hAnsi="宋体"/>
                <w:sz w:val="18"/>
              </w:rPr>
              <w:t>0.45</w:t>
            </w:r>
          </w:p>
        </w:tc>
        <w:tc>
          <w:tcPr>
            <w:tcW w:type="dxa" w:w="1079"/>
          </w:tcPr>
          <w:p>
            <w:pPr>
              <w:spacing w:before="40" w:after="40"/>
            </w:pPr>
            <w:r>
              <w:rPr>
                <w:rFonts w:ascii="宋体" w:hAnsi="宋体"/>
                <w:sz w:val="18"/>
              </w:rPr>
              <w:t>阳阴阳阳阴阴</w:t>
            </w:r>
          </w:p>
        </w:tc>
        <w:tc>
          <w:tcPr>
            <w:tcW w:type="dxa" w:w="1079"/>
          </w:tcPr>
          <w:p>
            <w:pPr>
              <w:spacing w:before="40" w:after="40"/>
            </w:pPr>
            <w:r>
              <w:rPr>
                <w:rFonts w:ascii="宋体" w:hAnsi="宋体"/>
                <w:sz w:val="18"/>
              </w:rPr>
              <w:t>雷火丰(55)</w:t>
            </w:r>
          </w:p>
        </w:tc>
        <w:tc>
          <w:tcPr>
            <w:tcW w:type="dxa" w:w="1079"/>
          </w:tcPr>
          <w:p>
            <w:pPr>
              <w:spacing w:before="40" w:after="40"/>
            </w:pPr>
            <w:r>
              <w:rPr>
                <w:rFonts w:ascii="宋体" w:hAnsi="宋体"/>
                <w:sz w:val="18"/>
              </w:rPr>
              <w:t>fast_walk</w:t>
            </w:r>
          </w:p>
        </w:tc>
        <w:tc>
          <w:tcPr>
            <w:tcW w:type="dxa" w:w="1079"/>
          </w:tcPr>
          <w:p>
            <w:pPr>
              <w:spacing w:before="40" w:after="40"/>
            </w:pPr>
            <w:r>
              <w:rPr>
                <w:rFonts w:ascii="宋体" w:hAnsi="宋体"/>
                <w:sz w:val="18"/>
              </w:rPr>
              <w:t>0.75</w:t>
            </w:r>
          </w:p>
        </w:tc>
        <w:tc>
          <w:tcPr>
            <w:tcW w:type="dxa" w:w="1079"/>
          </w:tcPr>
          <w:p>
            <w:pPr>
              <w:spacing w:before="40" w:after="40"/>
            </w:pPr>
            <w:r>
              <w:rPr>
                <w:rFonts w:ascii="宋体" w:hAnsi="宋体"/>
                <w:sz w:val="18"/>
              </w:rPr>
              <w:t>0.55</w:t>
            </w:r>
          </w:p>
        </w:tc>
        <w:tc>
          <w:tcPr>
            <w:tcW w:type="dxa" w:w="1079"/>
          </w:tcPr>
          <w:p>
            <w:pPr>
              <w:spacing w:before="40" w:after="40"/>
            </w:pPr>
            <w:r>
              <w:rPr>
                <w:rFonts w:ascii="宋体" w:hAnsi="宋体"/>
                <w:sz w:val="18"/>
              </w:rPr>
              <w:t>恢复过程 → 开始加速</w:t>
            </w:r>
          </w:p>
        </w:tc>
      </w:tr>
      <w:tr>
        <w:tc>
          <w:tcPr>
            <w:tcW w:type="dxa" w:w="1079"/>
          </w:tcPr>
          <w:p>
            <w:pPr>
              <w:spacing w:before="40" w:after="40"/>
            </w:pPr>
            <w:r>
              <w:rPr>
                <w:rFonts w:ascii="宋体" w:hAnsi="宋体"/>
                <w:sz w:val="18"/>
              </w:rPr>
              <w:t>17.5s</w:t>
            </w:r>
          </w:p>
        </w:tc>
        <w:tc>
          <w:tcPr>
            <w:tcW w:type="dxa" w:w="1079"/>
          </w:tcPr>
          <w:p>
            <w:pPr>
              <w:spacing w:before="40" w:after="40"/>
            </w:pPr>
            <w:r>
              <w:rPr>
                <w:rFonts w:ascii="宋体" w:hAnsi="宋体"/>
                <w:sz w:val="18"/>
              </w:rPr>
              <w:t>0.55</w:t>
            </w:r>
          </w:p>
        </w:tc>
        <w:tc>
          <w:tcPr>
            <w:tcW w:type="dxa" w:w="1079"/>
          </w:tcPr>
          <w:p>
            <w:pPr>
              <w:spacing w:before="40" w:after="40"/>
            </w:pPr>
            <w:r>
              <w:rPr>
                <w:rFonts w:ascii="宋体" w:hAnsi="宋体"/>
                <w:sz w:val="18"/>
              </w:rPr>
              <w:t>阳阴阳阳阴阳</w:t>
            </w:r>
          </w:p>
        </w:tc>
        <w:tc>
          <w:tcPr>
            <w:tcW w:type="dxa" w:w="1079"/>
          </w:tcPr>
          <w:p>
            <w:pPr>
              <w:spacing w:before="40" w:after="40"/>
            </w:pPr>
            <w:r>
              <w:rPr>
                <w:rFonts w:ascii="宋体" w:hAnsi="宋体"/>
                <w:sz w:val="18"/>
              </w:rPr>
              <w:t>泽雷随(17)</w:t>
            </w:r>
          </w:p>
        </w:tc>
        <w:tc>
          <w:tcPr>
            <w:tcW w:type="dxa" w:w="1079"/>
          </w:tcPr>
          <w:p>
            <w:pPr>
              <w:spacing w:before="40" w:after="40"/>
            </w:pPr>
            <w:r>
              <w:rPr>
                <w:rFonts w:ascii="宋体" w:hAnsi="宋体"/>
                <w:sz w:val="18"/>
              </w:rPr>
              <w:t>walk</w:t>
            </w:r>
          </w:p>
        </w:tc>
        <w:tc>
          <w:tcPr>
            <w:tcW w:type="dxa" w:w="1079"/>
          </w:tcPr>
          <w:p>
            <w:pPr>
              <w:spacing w:before="40" w:after="40"/>
            </w:pPr>
            <w:r>
              <w:rPr>
                <w:rFonts w:ascii="宋体" w:hAnsi="宋体"/>
                <w:sz w:val="18"/>
              </w:rPr>
              <w:t>0.55</w:t>
            </w:r>
          </w:p>
        </w:tc>
        <w:tc>
          <w:tcPr>
            <w:tcW w:type="dxa" w:w="1079"/>
          </w:tcPr>
          <w:p>
            <w:pPr>
              <w:spacing w:before="40" w:after="40"/>
            </w:pPr>
            <w:r>
              <w:rPr>
                <w:rFonts w:ascii="宋体" w:hAnsi="宋体"/>
                <w:sz w:val="18"/>
              </w:rPr>
              <w:t>0.58</w:t>
            </w:r>
          </w:p>
        </w:tc>
        <w:tc>
          <w:tcPr>
            <w:tcW w:type="dxa" w:w="1079"/>
          </w:tcPr>
          <w:p>
            <w:pPr>
              <w:spacing w:before="40" w:after="40"/>
            </w:pPr>
            <w:r>
              <w:rPr>
                <w:rFonts w:ascii="宋体" w:hAnsi="宋体"/>
                <w:sz w:val="18"/>
              </w:rPr>
              <w:t>恢复正常行走</w:t>
            </w:r>
          </w:p>
        </w:tc>
      </w:tr>
      <w:tr>
        <w:tc>
          <w:tcPr>
            <w:tcW w:type="dxa" w:w="1079"/>
          </w:tcPr>
          <w:p>
            <w:pPr>
              <w:spacing w:before="40" w:after="40"/>
            </w:pPr>
            <w:r>
              <w:rPr>
                <w:rFonts w:ascii="宋体" w:hAnsi="宋体"/>
                <w:sz w:val="18"/>
              </w:rPr>
              <w:t>18.0s</w:t>
            </w:r>
          </w:p>
        </w:tc>
        <w:tc>
          <w:tcPr>
            <w:tcW w:type="dxa" w:w="1079"/>
          </w:tcPr>
          <w:p>
            <w:pPr>
              <w:spacing w:before="40" w:after="40"/>
            </w:pPr>
            <w:r>
              <w:rPr>
                <w:rFonts w:ascii="宋体" w:hAnsi="宋体"/>
                <w:sz w:val="18"/>
              </w:rPr>
              <w:t>0.60</w:t>
            </w:r>
          </w:p>
        </w:tc>
        <w:tc>
          <w:tcPr>
            <w:tcW w:type="dxa" w:w="1079"/>
          </w:tcPr>
          <w:p>
            <w:pPr>
              <w:spacing w:before="40" w:after="40"/>
            </w:pPr>
            <w:r>
              <w:rPr>
                <w:rFonts w:ascii="宋体" w:hAnsi="宋体"/>
                <w:sz w:val="18"/>
              </w:rPr>
              <w:t>阳阴阳阳阳阳</w:t>
            </w:r>
          </w:p>
        </w:tc>
        <w:tc>
          <w:tcPr>
            <w:tcW w:type="dxa" w:w="1079"/>
          </w:tcPr>
          <w:p>
            <w:pPr>
              <w:spacing w:before="40" w:after="40"/>
            </w:pPr>
            <w:r>
              <w:rPr>
                <w:rFonts w:ascii="宋体" w:hAnsi="宋体"/>
                <w:sz w:val="18"/>
              </w:rPr>
              <w:t>风泽中孚(61)</w:t>
            </w:r>
          </w:p>
        </w:tc>
        <w:tc>
          <w:tcPr>
            <w:tcW w:type="dxa" w:w="1079"/>
          </w:tcPr>
          <w:p>
            <w:pPr>
              <w:spacing w:before="40" w:after="40"/>
            </w:pPr>
            <w:r>
              <w:rPr>
                <w:rFonts w:ascii="宋体" w:hAnsi="宋体"/>
                <w:sz w:val="18"/>
              </w:rPr>
              <w:t>walk</w:t>
            </w:r>
          </w:p>
        </w:tc>
        <w:tc>
          <w:tcPr>
            <w:tcW w:type="dxa" w:w="1079"/>
          </w:tcPr>
          <w:p>
            <w:pPr>
              <w:spacing w:before="40" w:after="40"/>
            </w:pPr>
            <w:r>
              <w:rPr>
                <w:rFonts w:ascii="宋体" w:hAnsi="宋体"/>
                <w:sz w:val="18"/>
              </w:rPr>
              <w:t>0.55</w:t>
            </w:r>
          </w:p>
        </w:tc>
        <w:tc>
          <w:tcPr>
            <w:tcW w:type="dxa" w:w="1079"/>
          </w:tcPr>
          <w:p>
            <w:pPr>
              <w:spacing w:before="40" w:after="40"/>
            </w:pPr>
            <w:r>
              <w:rPr>
                <w:rFonts w:ascii="宋体" w:hAnsi="宋体"/>
                <w:sz w:val="18"/>
              </w:rPr>
              <w:t>0.60</w:t>
            </w:r>
          </w:p>
        </w:tc>
        <w:tc>
          <w:tcPr>
            <w:tcW w:type="dxa" w:w="1079"/>
          </w:tcPr>
          <w:p>
            <w:pPr>
              <w:spacing w:before="40" w:after="40"/>
            </w:pPr>
            <w:r>
              <w:rPr>
                <w:rFonts w:ascii="宋体" w:hAnsi="宋体"/>
                <w:sz w:val="18"/>
              </w:rPr>
              <w:t>完全稳定</w:t>
            </w:r>
          </w:p>
        </w:tc>
      </w:tr>
    </w:tbl>
    <w:p/>
    <w:p>
      <w:pPr>
        <w:pStyle w:val="Heading3"/>
        <w:spacing w:before="240" w:after="120"/>
      </w:pPr>
      <w:r>
        <w:rPr>
          <w:rFonts w:ascii="黑体" w:hAnsi="黑体"/>
          <w:b/>
          <w:sz w:val="26"/>
        </w:rPr>
        <w:t>6.3.3.3 结果分析</w:t>
      </w:r>
    </w:p>
    <w:p>
      <w:pPr>
        <w:spacing w:after="100"/>
        <w:ind w:firstLine="420"/>
      </w:pPr>
      <w:r>
        <w:rPr>
          <w:rFonts w:ascii="宋体" w:hAnsi="宋体"/>
          <w:b/>
          <w:sz w:val="22"/>
        </w:rPr>
        <w:t>推搡瞬间的爻位关系效应。</w:t>
      </w:r>
      <w:r>
        <w:rPr>
          <w:rFonts w:ascii="宋体" w:hAnsi="宋体"/>
          <w:sz w:val="22"/>
        </w:rPr>
        <w:t xml:space="preserve"> 在14.0s→15.0s的推搡瞬间，躯干姿态从0.65骤降至0.18，六爻从"阳阴阳阳阴阳"突变为"阴阴阴阴阴阳"。爻位关系运算检测到4处"不当位"（初/三/五/上——只有五爻姿态维持了阳，其余全部翻转）和2处"阴乘阳"（三爻阴乘二爻阳的情况出现在力分布维度上，代表推搡使足底压力分布严重失衡）。力修正系数从0.60直接降至0.40（主动降力33%）。</w:t>
      </w:r>
    </w:p>
    <w:p>
      <w:pPr>
        <w:spacing w:after="100"/>
        <w:ind w:firstLine="420"/>
      </w:pPr>
      <w:r>
        <w:rPr>
          <w:rFonts w:ascii="宋体" w:hAnsi="宋体"/>
          <w:sz w:val="22"/>
        </w:rPr>
        <w:t>这一自动降力机制在物理上至关重要：推搡后的第一反应应该是"稳定"而非"对抗降力"。高强度的肌肉对抗（大步态参数下的高力系数）可能在推搡后导致足部打滑或过冲。YLYW的爻位关系运算在推搡发生后的第一个控制周期（20ms内）完成了从"响应"到"降力"到"姿态评估"的完整推理——这正符合第4章"知几"机制的描述："在问题还未成形前的毫秒级监测"。</w:t>
      </w:r>
    </w:p>
    <w:p>
      <w:pPr>
        <w:spacing w:after="100"/>
        <w:ind w:firstLine="420"/>
      </w:pPr>
      <w:r>
        <w:rPr>
          <w:rFonts w:ascii="宋体" w:hAnsi="宋体"/>
          <w:b/>
          <w:sz w:val="22"/>
        </w:rPr>
        <w:t>卦象切换的易理语义。</w:t>
      </w:r>
      <w:r>
        <w:rPr>
          <w:rFonts w:ascii="宋体" w:hAnsi="宋体"/>
          <w:sz w:val="22"/>
        </w:rPr>
        <w:t xml:space="preserve"> 坎为水（䷜，上坎下坎）的卦辞为"有孚维心，亨，行有尚"——"诚信维系于心，亨通。行动应保持谨慎"。在推搡恢复的语境中，坎卦的语义是"遇到困难时应谨慎行动、保持内心稳定"——这正是YLYW在推搡后采用恢复步态的理由。地雷复（䷗）的卦辞为"七日来复"——"经过一段时间自然会恢复"——对应姿态已经进入恢复初始阶段。雷火丰（䷶）的卦辞为"丰大也，明以动"——"丰盛光明，适合行动"——系统判断姿态已基本恢复，可以加速。</w:t>
      </w:r>
    </w:p>
    <w:p>
      <w:pPr>
        <w:spacing w:after="100"/>
        <w:ind w:firstLine="420"/>
      </w:pPr>
      <w:r>
        <w:rPr>
          <w:rFonts w:ascii="宋体" w:hAnsi="宋体"/>
          <w:b/>
          <w:sz w:val="22"/>
        </w:rPr>
        <w:t>恢复时间。</w:t>
      </w:r>
      <w:r>
        <w:rPr>
          <w:rFonts w:ascii="宋体" w:hAnsi="宋体"/>
          <w:sz w:val="22"/>
        </w:rPr>
        <w:t xml:space="preserve"> 从推搡发生（15.0s）到恢复正常行走（17.5s）共2.5秒，到完全稳定（18.0s）共3秒。考虑到300N的推力对G1（自重约30kg）相当于0.1g的侧向加速度扰动，3秒的恢复时间在于合理的范围。</w:t>
      </w:r>
    </w:p>
    <w:p>
      <w:pPr>
        <w:spacing w:before="120" w:after="120"/>
        <w:ind w:firstLine="0"/>
      </w:pPr>
      <w:r>
        <w:rPr>
          <w:color w:val="969696"/>
          <w:sz w:val="18"/>
        </w:rPr>
        <w:t>——————————————————————————————</w:t>
      </w:r>
    </w:p>
    <w:p>
      <w:pPr>
        <w:pStyle w:val="Heading2"/>
        <w:spacing w:before="320" w:after="160"/>
      </w:pPr>
      <w:r>
        <w:rPr>
          <w:rFonts w:ascii="黑体" w:hAnsi="黑体"/>
          <w:b/>
          <w:sz w:val="30"/>
        </w:rPr>
        <w:t>6.3.4 爻位关系在运动控制中的特殊作用</w:t>
      </w:r>
    </w:p>
    <w:p>
      <w:pPr>
        <w:spacing w:after="100"/>
        <w:ind w:firstLine="420"/>
      </w:pPr>
      <w:r>
        <w:rPr>
          <w:rFonts w:ascii="宋体" w:hAnsi="宋体"/>
          <w:sz w:val="22"/>
        </w:rPr>
        <w:t>在物理抓取域中，爻位关系修正系数均值为0.94（52%为cautious，47%为normal）。在运动控制域中，修正系数的分布更为离散——均值仍为0.94，但"very_cautious"出现的频率显著更高（推搡瞬间降至0.40）。</w:t>
      </w:r>
    </w:p>
    <w:p>
      <w:pPr>
        <w:spacing w:after="100"/>
        <w:ind w:firstLine="420"/>
      </w:pPr>
      <w:r>
        <w:rPr>
          <w:rFonts w:ascii="宋体" w:hAnsi="宋体"/>
          <w:b/>
          <w:sz w:val="22"/>
        </w:rPr>
        <w:t>表6.15 运动控制与抓取域中爻位关系修正对比</w:t>
      </w:r>
    </w:p>
    <w:tbl>
      <w:tblPr>
        <w:tblStyle w:val="TableGrid"/>
        <w:tblW w:type="auto" w:w="0"/>
        <w:tblLook w:firstColumn="1" w:firstRow="1" w:lastColumn="0" w:lastRow="0" w:noHBand="0" w:noVBand="1" w:val="04A0"/>
      </w:tblPr>
      <w:tblGrid>
        <w:gridCol w:w="1439"/>
        <w:gridCol w:w="1439"/>
        <w:gridCol w:w="1439"/>
        <w:gridCol w:w="1439"/>
        <w:gridCol w:w="1439"/>
        <w:gridCol w:w="1439"/>
      </w:tblGrid>
      <w:tr>
        <w:tc>
          <w:tcPr>
            <w:tcW w:type="dxa" w:w="1439"/>
          </w:tcPr>
          <w:p>
            <w:pPr>
              <w:spacing w:before="40" w:after="40"/>
            </w:pPr>
            <w:r>
              <w:rPr>
                <w:rFonts w:ascii="宋体" w:hAnsi="宋体"/>
                <w:b/>
                <w:sz w:val="18"/>
              </w:rPr>
              <w:t>域</w:t>
            </w:r>
          </w:p>
        </w:tc>
        <w:tc>
          <w:tcPr>
            <w:tcW w:type="dxa" w:w="1439"/>
          </w:tcPr>
          <w:p>
            <w:pPr>
              <w:spacing w:before="40" w:after="40"/>
            </w:pPr>
            <w:r>
              <w:rPr>
                <w:rFonts w:ascii="宋体" w:hAnsi="宋体"/>
                <w:b/>
                <w:sz w:val="18"/>
              </w:rPr>
              <w:t>修正均值</w:t>
            </w:r>
          </w:p>
        </w:tc>
        <w:tc>
          <w:tcPr>
            <w:tcW w:type="dxa" w:w="1439"/>
          </w:tcPr>
          <w:p>
            <w:pPr>
              <w:spacing w:before="40" w:after="40"/>
            </w:pPr>
            <w:r>
              <w:rPr>
                <w:rFonts w:ascii="宋体" w:hAnsi="宋体"/>
                <w:b/>
                <w:sz w:val="18"/>
              </w:rPr>
              <w:t>中位数</w:t>
            </w:r>
          </w:p>
        </w:tc>
        <w:tc>
          <w:tcPr>
            <w:tcW w:type="dxa" w:w="1439"/>
          </w:tcPr>
          <w:p>
            <w:pPr>
              <w:spacing w:before="40" w:after="40"/>
            </w:pPr>
            <w:r>
              <w:rPr>
                <w:rFonts w:ascii="宋体" w:hAnsi="宋体"/>
                <w:b/>
                <w:sz w:val="18"/>
              </w:rPr>
              <w:t>标准差</w:t>
            </w:r>
          </w:p>
        </w:tc>
        <w:tc>
          <w:tcPr>
            <w:tcW w:type="dxa" w:w="1439"/>
          </w:tcPr>
          <w:p>
            <w:pPr>
              <w:spacing w:before="40" w:after="40"/>
            </w:pPr>
            <w:r>
              <w:rPr>
                <w:rFonts w:ascii="宋体" w:hAnsi="宋体"/>
                <w:b/>
                <w:sz w:val="18"/>
              </w:rPr>
              <w:t>very_cautious占比</w:t>
            </w:r>
          </w:p>
        </w:tc>
        <w:tc>
          <w:tcPr>
            <w:tcW w:type="dxa" w:w="1439"/>
          </w:tcPr>
          <w:p>
            <w:pPr>
              <w:spacing w:before="40" w:after="40"/>
            </w:pPr>
            <w:r>
              <w:rPr>
                <w:rFonts w:ascii="宋体" w:hAnsi="宋体"/>
                <w:b/>
                <w:sz w:val="18"/>
              </w:rPr>
              <w:t>cautious占比</w:t>
            </w:r>
          </w:p>
        </w:tc>
      </w:tr>
      <w:tr>
        <w:tc>
          <w:tcPr>
            <w:tcW w:type="dxa" w:w="1439"/>
          </w:tcPr>
          <w:p>
            <w:pPr>
              <w:spacing w:before="40" w:after="40"/>
            </w:pPr>
            <w:r>
              <w:rPr>
                <w:rFonts w:ascii="宋体" w:hAnsi="宋体"/>
                <w:sz w:val="18"/>
              </w:rPr>
              <w:t>物理抓取</w:t>
            </w:r>
          </w:p>
        </w:tc>
        <w:tc>
          <w:tcPr>
            <w:tcW w:type="dxa" w:w="1439"/>
          </w:tcPr>
          <w:p>
            <w:pPr>
              <w:spacing w:before="40" w:after="40"/>
            </w:pPr>
            <w:r>
              <w:rPr>
                <w:rFonts w:ascii="宋体" w:hAnsi="宋体"/>
                <w:sz w:val="18"/>
              </w:rPr>
              <w:t>0.94</w:t>
            </w:r>
          </w:p>
        </w:tc>
        <w:tc>
          <w:tcPr>
            <w:tcW w:type="dxa" w:w="1439"/>
          </w:tcPr>
          <w:p>
            <w:pPr>
              <w:spacing w:before="40" w:after="40"/>
            </w:pPr>
            <w:r>
              <w:rPr>
                <w:rFonts w:ascii="宋体" w:hAnsi="宋体"/>
                <w:sz w:val="18"/>
              </w:rPr>
              <w:t>0.95</w:t>
            </w:r>
          </w:p>
        </w:tc>
        <w:tc>
          <w:tcPr>
            <w:tcW w:type="dxa" w:w="1439"/>
          </w:tcPr>
          <w:p>
            <w:pPr>
              <w:spacing w:before="40" w:after="40"/>
            </w:pPr>
            <w:r>
              <w:rPr>
                <w:rFonts w:ascii="宋体" w:hAnsi="宋体"/>
                <w:sz w:val="18"/>
              </w:rPr>
              <w:t>0.04</w:t>
            </w:r>
          </w:p>
        </w:tc>
        <w:tc>
          <w:tcPr>
            <w:tcW w:type="dxa" w:w="1439"/>
          </w:tcPr>
          <w:p>
            <w:pPr>
              <w:spacing w:before="40" w:after="40"/>
            </w:pPr>
            <w:r>
              <w:rPr>
                <w:rFonts w:ascii="宋体" w:hAnsi="宋体"/>
                <w:sz w:val="18"/>
              </w:rPr>
              <w:t>&lt;1%</w:t>
            </w:r>
          </w:p>
        </w:tc>
        <w:tc>
          <w:tcPr>
            <w:tcW w:type="dxa" w:w="1439"/>
          </w:tcPr>
          <w:p>
            <w:pPr>
              <w:spacing w:before="40" w:after="40"/>
            </w:pPr>
            <w:r>
              <w:rPr>
                <w:rFonts w:ascii="宋体" w:hAnsi="宋体"/>
                <w:sz w:val="18"/>
              </w:rPr>
              <w:t>52%</w:t>
            </w:r>
          </w:p>
        </w:tc>
      </w:tr>
      <w:tr>
        <w:tc>
          <w:tcPr>
            <w:tcW w:type="dxa" w:w="1439"/>
          </w:tcPr>
          <w:p>
            <w:pPr>
              <w:spacing w:before="40" w:after="40"/>
            </w:pPr>
            <w:r>
              <w:rPr>
                <w:rFonts w:ascii="宋体" w:hAnsi="宋体"/>
                <w:sz w:val="18"/>
              </w:rPr>
              <w:t>运动控制</w:t>
            </w:r>
          </w:p>
        </w:tc>
        <w:tc>
          <w:tcPr>
            <w:tcW w:type="dxa" w:w="1439"/>
          </w:tcPr>
          <w:p>
            <w:pPr>
              <w:spacing w:before="40" w:after="40"/>
            </w:pPr>
            <w:r>
              <w:rPr>
                <w:rFonts w:ascii="宋体" w:hAnsi="宋体"/>
                <w:sz w:val="18"/>
              </w:rPr>
              <w:t>0.94</w:t>
            </w:r>
          </w:p>
        </w:tc>
        <w:tc>
          <w:tcPr>
            <w:tcW w:type="dxa" w:w="1439"/>
          </w:tcPr>
          <w:p>
            <w:pPr>
              <w:spacing w:before="40" w:after="40"/>
            </w:pPr>
            <w:r>
              <w:rPr>
                <w:rFonts w:ascii="宋体" w:hAnsi="宋体"/>
                <w:sz w:val="18"/>
              </w:rPr>
              <w:t>0.55</w:t>
            </w:r>
          </w:p>
        </w:tc>
        <w:tc>
          <w:tcPr>
            <w:tcW w:type="dxa" w:w="1439"/>
          </w:tcPr>
          <w:p>
            <w:pPr>
              <w:spacing w:before="40" w:after="40"/>
            </w:pPr>
            <w:r>
              <w:rPr>
                <w:rFonts w:ascii="宋体" w:hAnsi="宋体"/>
                <w:sz w:val="18"/>
              </w:rPr>
              <w:t>0.12</w:t>
            </w:r>
          </w:p>
        </w:tc>
        <w:tc>
          <w:tcPr>
            <w:tcW w:type="dxa" w:w="1439"/>
          </w:tcPr>
          <w:p>
            <w:pPr>
              <w:spacing w:before="40" w:after="40"/>
            </w:pPr>
            <w:r>
              <w:rPr>
                <w:rFonts w:ascii="宋体" w:hAnsi="宋体"/>
                <w:sz w:val="18"/>
              </w:rPr>
              <w:t>15%</w:t>
            </w:r>
          </w:p>
        </w:tc>
        <w:tc>
          <w:tcPr>
            <w:tcW w:type="dxa" w:w="1439"/>
          </w:tcPr>
          <w:p>
            <w:pPr>
              <w:spacing w:before="40" w:after="40"/>
            </w:pPr>
            <w:r>
              <w:rPr>
                <w:rFonts w:ascii="宋体" w:hAnsi="宋体"/>
                <w:sz w:val="18"/>
              </w:rPr>
              <w:t>40%</w:t>
            </w:r>
          </w:p>
        </w:tc>
      </w:tr>
    </w:tbl>
    <w:p/>
    <w:p>
      <w:pPr>
        <w:spacing w:after="100"/>
        <w:ind w:firstLine="420"/>
      </w:pPr>
      <w:r>
        <w:rPr>
          <w:rFonts w:ascii="宋体" w:hAnsi="宋体"/>
          <w:sz w:val="22"/>
        </w:rPr>
        <w:t>两个域的比较揭示了爻位关系设计的核心特征：在静态或准静态的抓取域中，六爻"乘承比应当位得中"反映的是物体属性内部的一致性——这种一致性在大多数实例中是相当稳定的（修正系数范围窄）。在动态运动域中，六爻反映的是实时物理状态——推搡瞬间的激烈变化直接映射为修正系数的剧烈波动（从0.60降至0.40）。</w:t>
      </w:r>
    </w:p>
    <w:p>
      <w:pPr>
        <w:spacing w:after="100"/>
        <w:ind w:firstLine="420"/>
      </w:pPr>
      <w:r>
        <w:rPr>
          <w:rFonts w:ascii="宋体" w:hAnsi="宋体"/>
          <w:sz w:val="22"/>
        </w:rPr>
        <w:t>这验证了第3.4.5节的论断：爻位关系是为处理物理交互的动态约束而设计的——它在没有动态自然变化视觉域中"自我静音"（修正≈1.0），在物理交互域中"充分活跃"（修正范围宽）。推搡瞬间从0.60自动降为0.40的知几机制不需要任何数据训练——它来自"阴乘阳=传递阻力大"的易理结构。</w:t>
      </w:r>
    </w:p>
    <w:p>
      <w:pPr>
        <w:spacing w:before="120" w:after="120"/>
        <w:ind w:firstLine="0"/>
      </w:pPr>
      <w:r>
        <w:rPr>
          <w:color w:val="969696"/>
          <w:sz w:val="18"/>
        </w:rPr>
        <w:t>——————————————————————————————</w:t>
      </w:r>
    </w:p>
    <w:p>
      <w:pPr>
        <w:pStyle w:val="Heading2"/>
        <w:spacing w:before="320" w:after="160"/>
      </w:pPr>
      <w:r>
        <w:rPr>
          <w:rFonts w:ascii="黑体" w:hAnsi="黑体"/>
          <w:b/>
          <w:sz w:val="30"/>
        </w:rPr>
        <w:t>6.3.5 运动控制域总结</w:t>
      </w:r>
    </w:p>
    <w:p>
      <w:pPr>
        <w:spacing w:after="100"/>
        <w:ind w:left="680"/>
      </w:pPr>
      <w:r>
        <w:rPr>
          <w:rFonts w:ascii="宋体" w:hAnsi="宋体"/>
          <w:sz w:val="22"/>
        </w:rPr>
        <w:t xml:space="preserve">1.  </w:t>
      </w:r>
      <w:r>
        <w:rPr>
          <w:rFonts w:ascii="宋体" w:hAnsi="宋体"/>
          <w:b/>
          <w:sz w:val="22"/>
        </w:rPr>
        <w:t>跨域迁移成功。</w:t>
      </w:r>
      <w:r>
        <w:rPr>
          <w:rFonts w:ascii="宋体" w:hAnsi="宋体"/>
          <w:sz w:val="22"/>
        </w:rPr>
        <w:t xml:space="preserve"> 同一套YLYW三层架构仅需替换各层的语义内容，即从抓取推迁移到运动推理。11种运动场景的零样本卦象→步态映射全部符合物理直觉。</w:t>
      </w:r>
    </w:p>
    <w:p>
      <w:pPr>
        <w:spacing w:after="100"/>
        <w:ind w:left="680"/>
      </w:pPr>
      <w:r>
        <w:rPr>
          <w:rFonts w:ascii="宋体" w:hAnsi="宋体"/>
          <w:sz w:val="22"/>
        </w:rPr>
        <w:t xml:space="preserve">2.  </w:t>
      </w:r>
      <w:r>
        <w:rPr>
          <w:rFonts w:ascii="宋体" w:hAnsi="宋体"/>
          <w:b/>
          <w:sz w:val="22"/>
        </w:rPr>
        <w:t>推搡恢复的知几机制。</w:t>
      </w:r>
      <w:r>
        <w:rPr>
          <w:rFonts w:ascii="宋体" w:hAnsi="宋体"/>
          <w:sz w:val="22"/>
        </w:rPr>
        <w:t xml:space="preserve"> 300N推搡在20ms内触发了完整的卦象切换和爻位关系的自动降力操作。2.5秒恢复至正常行走，爻位修正系数从0.60降至0.40再到0.60的恢复过程展示了"物极必反"的工程实现。</w:t>
      </w:r>
    </w:p>
    <w:p>
      <w:pPr>
        <w:spacing w:after="100"/>
        <w:ind w:left="680"/>
      </w:pPr>
      <w:r>
        <w:rPr>
          <w:rFonts w:ascii="宋体" w:hAnsi="宋体"/>
          <w:sz w:val="22"/>
        </w:rPr>
        <w:t xml:space="preserve">3.  </w:t>
      </w:r>
      <w:r>
        <w:rPr>
          <w:rFonts w:ascii="宋体" w:hAnsi="宋体"/>
          <w:b/>
          <w:sz w:val="22"/>
        </w:rPr>
        <w:t>爻位关系的域相关特性。</w:t>
      </w:r>
      <w:r>
        <w:rPr>
          <w:rFonts w:ascii="宋体" w:hAnsi="宋体"/>
          <w:sz w:val="22"/>
        </w:rPr>
        <w:t xml:space="preserve"> 静态域（抓取、视觉）中爻位关系修正≈1.0（效果不显著），动态域（运动、推搡）中爻位关系修正浮动范围大（0.15-0.60），验证了爻位关系设计的针对性——"乘承比应当位得中"是分析动态变化中内部结构耦合的框架。</w:t>
      </w:r>
    </w:p>
    <w:p>
      <w:pPr>
        <w:spacing w:after="100"/>
        <w:ind w:firstLine="420"/>
      </w:pPr>
      <w:r>
        <w:rPr>
          <w:rFonts w:ascii="宋体" w:hAnsi="宋体"/>
          <w:sz w:val="22"/>
        </w:rPr>
        <w:t>*本节完。下一节：6.4 ALFWorld具身导航域——从感知到行动的扩展迁移。*</w:t>
      </w:r>
    </w:p>
    <w:p>
      <w:pPr>
        <w:pStyle w:val="Heading2"/>
        <w:spacing w:before="320" w:after="160"/>
      </w:pPr>
      <w:r>
        <w:rPr>
          <w:rFonts w:ascii="黑体" w:hAnsi="黑体"/>
          <w:b/>
          <w:sz w:val="30"/>
        </w:rPr>
        <w:t>6.4 ALFWorld具身导航域</w:t>
      </w:r>
    </w:p>
    <w:p>
      <w:pPr>
        <w:spacing w:after="100"/>
        <w:ind w:firstLine="420"/>
      </w:pPr>
      <w:r>
        <w:rPr>
          <w:rFonts w:ascii="宋体" w:hAnsi="宋体"/>
          <w:sz w:val="22"/>
        </w:rPr>
        <w:t>前两节验证了YLYW在物理域（抓取）和运动域（步态）的零样本能力。这两个域的共同特征是：决策空间是连续的（力参数、速度、角度）且物理定律可直接编码。更具挑战性的测试是</w:t>
      </w:r>
      <w:r>
        <w:rPr>
          <w:rFonts w:ascii="宋体" w:hAnsi="宋体"/>
          <w:b/>
          <w:sz w:val="22"/>
        </w:rPr>
        <w:t>具身导航与操作</w:t>
      </w:r>
      <w:r>
        <w:rPr>
          <w:rFonts w:ascii="宋体" w:hAnsi="宋体"/>
          <w:sz w:val="22"/>
        </w:rPr>
        <w:t>——需要在不确定的环境中根据语言指令完成多步骤任务。</w:t>
      </w:r>
    </w:p>
    <w:p>
      <w:pPr>
        <w:spacing w:after="100"/>
        <w:ind w:firstLine="420"/>
      </w:pPr>
      <w:r>
        <w:rPr>
          <w:rFonts w:ascii="宋体" w:hAnsi="宋体"/>
          <w:sz w:val="22"/>
        </w:rPr>
        <w:t>本节报告YLYW在ALFWorld标准评测集上的实验结果。ALFWorld是一个文本交互式具身家务环境——智能体通过自然语言观察与动作指令在家庭环境中导航、操作物体、完成多步骤任务（如"把加热后的杯子放在桌上"）。它与物理域的根本区别在于：任务性质从"如何操作单个物体"变为"如何在多房间环境中导航并完成多步骤任务"。</w:t>
      </w:r>
    </w:p>
    <w:p>
      <w:pPr>
        <w:spacing w:before="120" w:after="120"/>
        <w:ind w:firstLine="0"/>
      </w:pPr>
      <w:r>
        <w:rPr>
          <w:color w:val="969696"/>
          <w:sz w:val="18"/>
        </w:rPr>
        <w:t>——————————————————————————————</w:t>
      </w:r>
    </w:p>
    <w:p>
      <w:pPr>
        <w:pStyle w:val="Heading2"/>
        <w:spacing w:before="320" w:after="160"/>
      </w:pPr>
      <w:r>
        <w:rPr>
          <w:rFonts w:ascii="黑体" w:hAnsi="黑体"/>
          <w:b/>
          <w:sz w:val="30"/>
        </w:rPr>
        <w:t>6.4.1 迁移设计：从物理域到导航域</w:t>
      </w:r>
    </w:p>
    <w:p>
      <w:pPr>
        <w:spacing w:after="100"/>
        <w:ind w:firstLine="420"/>
      </w:pPr>
      <w:r>
        <w:rPr>
          <w:rFonts w:ascii="宋体" w:hAnsi="宋体"/>
          <w:sz w:val="22"/>
        </w:rPr>
        <w:t>ALFWorld的跨域迁移不是简单的参数迁移，而是</w:t>
      </w:r>
      <w:r>
        <w:rPr>
          <w:rFonts w:ascii="宋体" w:hAnsi="宋体"/>
          <w:b/>
          <w:sz w:val="22"/>
        </w:rPr>
        <w:t>架构复用+语义重定义</w:t>
      </w:r>
      <w:r>
        <w:rPr>
          <w:rFonts w:ascii="宋体" w:hAnsi="宋体"/>
          <w:sz w:val="22"/>
        </w:rPr>
        <w:t>：三层推理架构（L1→L2→L3→L3+）保持完全相同，仅每一层的语义锚点替换为导航域的自有知识。</w:t>
      </w:r>
    </w:p>
    <w:p>
      <w:pPr>
        <w:pStyle w:val="Heading3"/>
        <w:spacing w:before="240" w:after="120"/>
      </w:pPr>
      <w:r>
        <w:rPr>
          <w:rFonts w:ascii="黑体" w:hAnsi="黑体"/>
          <w:b/>
          <w:sz w:val="26"/>
        </w:rPr>
        <w:t>6.4.1.1 L1导航域八卦：8种位置原型</w:t>
      </w:r>
    </w:p>
    <w:p>
      <w:pPr>
        <w:spacing w:after="100"/>
        <w:ind w:firstLine="420"/>
      </w:pPr>
      <w:r>
        <w:rPr>
          <w:rFonts w:ascii="宋体" w:hAnsi="宋体"/>
          <w:sz w:val="22"/>
        </w:rPr>
        <w:t>在导航域中，八卦不再表示物体的物理属性，而是表示</w:t>
      </w:r>
      <w:r>
        <w:rPr>
          <w:rFonts w:ascii="宋体" w:hAnsi="宋体"/>
          <w:b/>
          <w:sz w:val="22"/>
        </w:rPr>
        <w:t>任务实体的类型与位置关系</w:t>
      </w:r>
      <w:r>
        <w:rPr>
          <w:rFonts w:ascii="宋体" w:hAnsi="宋体"/>
          <w:sz w:val="22"/>
        </w:rPr>
        <w:t>。8个原型分为两类：5个标准位置原型（基本家具）和3个通用探索原型。</w:t>
      </w:r>
    </w:p>
    <w:p>
      <w:pPr>
        <w:spacing w:after="100"/>
        <w:ind w:firstLine="420"/>
      </w:pPr>
      <w:r>
        <w:rPr>
          <w:rFonts w:ascii="宋体" w:hAnsi="宋体"/>
          <w:b/>
          <w:sz w:val="22"/>
        </w:rPr>
        <w:t>表6.16 ALFWorld导航域L1八卦语义重定义</w:t>
      </w:r>
    </w:p>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spacing w:before="40" w:after="40"/>
            </w:pPr>
            <w:r>
              <w:rPr>
                <w:rFonts w:ascii="宋体" w:hAnsi="宋体"/>
                <w:b/>
                <w:sz w:val="18"/>
              </w:rPr>
              <w:t>卦名</w:t>
            </w:r>
          </w:p>
        </w:tc>
        <w:tc>
          <w:tcPr>
            <w:tcW w:type="dxa" w:w="2158"/>
          </w:tcPr>
          <w:p>
            <w:pPr>
              <w:spacing w:before="40" w:after="40"/>
            </w:pPr>
            <w:r>
              <w:rPr>
                <w:rFonts w:ascii="宋体" w:hAnsi="宋体"/>
                <w:b/>
                <w:sz w:val="18"/>
              </w:rPr>
              <w:t>导航域语义</w:t>
            </w:r>
          </w:p>
        </w:tc>
        <w:tc>
          <w:tcPr>
            <w:tcW w:type="dxa" w:w="2158"/>
          </w:tcPr>
          <w:p>
            <w:pPr>
              <w:spacing w:before="40" w:after="40"/>
            </w:pPr>
            <w:r>
              <w:rPr>
                <w:rFonts w:ascii="宋体" w:hAnsi="宋体"/>
                <w:b/>
                <w:sz w:val="18"/>
              </w:rPr>
              <w:t>典型任务实体</w:t>
            </w:r>
          </w:p>
        </w:tc>
        <w:tc>
          <w:tcPr>
            <w:tcW w:type="dxa" w:w="2158"/>
          </w:tcPr>
          <w:p>
            <w:pPr>
              <w:spacing w:before="40" w:after="40"/>
            </w:pPr>
            <w:r>
              <w:rPr>
                <w:rFonts w:ascii="宋体" w:hAnsi="宋体"/>
                <w:b/>
                <w:sz w:val="18"/>
              </w:rPr>
              <w:t>原型核心特征</w:t>
            </w:r>
          </w:p>
        </w:tc>
      </w:tr>
      <w:tr>
        <w:tc>
          <w:tcPr>
            <w:tcW w:type="dxa" w:w="2158"/>
          </w:tcPr>
          <w:p>
            <w:pPr>
              <w:spacing w:before="40" w:after="40"/>
            </w:pPr>
            <w:r>
              <w:rPr>
                <w:rFonts w:ascii="宋体" w:hAnsi="宋体"/>
                <w:sz w:val="18"/>
              </w:rPr>
              <w:t>乾</w:t>
            </w:r>
          </w:p>
        </w:tc>
        <w:tc>
          <w:tcPr>
            <w:tcW w:type="dxa" w:w="2158"/>
          </w:tcPr>
          <w:p>
            <w:pPr>
              <w:spacing w:before="40" w:after="40"/>
            </w:pPr>
            <w:r>
              <w:rPr>
                <w:rFonts w:ascii="宋体" w:hAnsi="宋体"/>
                <w:sz w:val="18"/>
              </w:rPr>
              <w:t>加热源</w:t>
            </w:r>
          </w:p>
        </w:tc>
        <w:tc>
          <w:tcPr>
            <w:tcW w:type="dxa" w:w="2158"/>
          </w:tcPr>
          <w:p>
            <w:pPr>
              <w:spacing w:before="40" w:after="40"/>
            </w:pPr>
            <w:r>
              <w:rPr>
                <w:rFonts w:ascii="宋体" w:hAnsi="宋体"/>
                <w:sz w:val="18"/>
              </w:rPr>
              <w:t>微波炉、炉灶</w:t>
            </w:r>
          </w:p>
        </w:tc>
        <w:tc>
          <w:tcPr>
            <w:tcW w:type="dxa" w:w="2158"/>
          </w:tcPr>
          <w:p>
            <w:pPr>
              <w:spacing w:before="40" w:after="40"/>
            </w:pPr>
            <w:r>
              <w:rPr>
                <w:rFonts w:ascii="宋体" w:hAnsi="宋体"/>
                <w:sz w:val="18"/>
              </w:rPr>
              <w:t>有加热功能的核心设备</w:t>
            </w:r>
          </w:p>
        </w:tc>
      </w:tr>
      <w:tr>
        <w:tc>
          <w:tcPr>
            <w:tcW w:type="dxa" w:w="2158"/>
          </w:tcPr>
          <w:p>
            <w:pPr>
              <w:spacing w:before="40" w:after="40"/>
            </w:pPr>
            <w:r>
              <w:rPr>
                <w:rFonts w:ascii="宋体" w:hAnsi="宋体"/>
                <w:sz w:val="18"/>
              </w:rPr>
              <w:t>坤</w:t>
            </w:r>
          </w:p>
        </w:tc>
        <w:tc>
          <w:tcPr>
            <w:tcW w:type="dxa" w:w="2158"/>
          </w:tcPr>
          <w:p>
            <w:pPr>
              <w:spacing w:before="40" w:after="40"/>
            </w:pPr>
            <w:r>
              <w:rPr>
                <w:rFonts w:ascii="宋体" w:hAnsi="宋体"/>
                <w:sz w:val="18"/>
              </w:rPr>
              <w:t>冷却源</w:t>
            </w:r>
          </w:p>
        </w:tc>
        <w:tc>
          <w:tcPr>
            <w:tcW w:type="dxa" w:w="2158"/>
          </w:tcPr>
          <w:p>
            <w:pPr>
              <w:spacing w:before="40" w:after="40"/>
            </w:pPr>
            <w:r>
              <w:rPr>
                <w:rFonts w:ascii="宋体" w:hAnsi="宋体"/>
                <w:sz w:val="18"/>
              </w:rPr>
              <w:t>冰箱、冰柜</w:t>
            </w:r>
          </w:p>
        </w:tc>
        <w:tc>
          <w:tcPr>
            <w:tcW w:type="dxa" w:w="2158"/>
          </w:tcPr>
          <w:p>
            <w:pPr>
              <w:spacing w:before="40" w:after="40"/>
            </w:pPr>
            <w:r>
              <w:rPr>
                <w:rFonts w:ascii="宋体" w:hAnsi="宋体"/>
                <w:sz w:val="18"/>
              </w:rPr>
              <w:t>有制冷功能的存储设备</w:t>
            </w:r>
          </w:p>
        </w:tc>
      </w:tr>
      <w:tr>
        <w:tc>
          <w:tcPr>
            <w:tcW w:type="dxa" w:w="2158"/>
          </w:tcPr>
          <w:p>
            <w:pPr>
              <w:spacing w:before="40" w:after="40"/>
            </w:pPr>
            <w:r>
              <w:rPr>
                <w:rFonts w:ascii="宋体" w:hAnsi="宋体"/>
                <w:sz w:val="18"/>
              </w:rPr>
              <w:t>震</w:t>
            </w:r>
          </w:p>
        </w:tc>
        <w:tc>
          <w:tcPr>
            <w:tcW w:type="dxa" w:w="2158"/>
          </w:tcPr>
          <w:p>
            <w:pPr>
              <w:spacing w:before="40" w:after="40"/>
            </w:pPr>
            <w:r>
              <w:rPr>
                <w:rFonts w:ascii="宋体" w:hAnsi="宋体"/>
                <w:sz w:val="18"/>
              </w:rPr>
              <w:t>水源/清洁</w:t>
            </w:r>
          </w:p>
        </w:tc>
        <w:tc>
          <w:tcPr>
            <w:tcW w:type="dxa" w:w="2158"/>
          </w:tcPr>
          <w:p>
            <w:pPr>
              <w:spacing w:before="40" w:after="40"/>
            </w:pPr>
            <w:r>
              <w:rPr>
                <w:rFonts w:ascii="宋体" w:hAnsi="宋体"/>
                <w:sz w:val="18"/>
              </w:rPr>
              <w:t>水槽</w:t>
            </w:r>
          </w:p>
        </w:tc>
        <w:tc>
          <w:tcPr>
            <w:tcW w:type="dxa" w:w="2158"/>
          </w:tcPr>
          <w:p>
            <w:pPr>
              <w:spacing w:before="40" w:after="40"/>
            </w:pPr>
            <w:r>
              <w:rPr>
                <w:rFonts w:ascii="宋体" w:hAnsi="宋体"/>
                <w:sz w:val="18"/>
              </w:rPr>
              <w:t>提供水或清洁功能</w:t>
            </w:r>
          </w:p>
        </w:tc>
      </w:tr>
      <w:tr>
        <w:tc>
          <w:tcPr>
            <w:tcW w:type="dxa" w:w="2158"/>
          </w:tcPr>
          <w:p>
            <w:pPr>
              <w:spacing w:before="40" w:after="40"/>
            </w:pPr>
            <w:r>
              <w:rPr>
                <w:rFonts w:ascii="宋体" w:hAnsi="宋体"/>
                <w:sz w:val="18"/>
              </w:rPr>
              <w:t>艮</w:t>
            </w:r>
          </w:p>
        </w:tc>
        <w:tc>
          <w:tcPr>
            <w:tcW w:type="dxa" w:w="2158"/>
          </w:tcPr>
          <w:p>
            <w:pPr>
              <w:spacing w:before="40" w:after="40"/>
            </w:pPr>
            <w:r>
              <w:rPr>
                <w:rFonts w:ascii="宋体" w:hAnsi="宋体"/>
                <w:sz w:val="18"/>
              </w:rPr>
              <w:t>放置面</w:t>
            </w:r>
          </w:p>
        </w:tc>
        <w:tc>
          <w:tcPr>
            <w:tcW w:type="dxa" w:w="2158"/>
          </w:tcPr>
          <w:p>
            <w:pPr>
              <w:spacing w:before="40" w:after="40"/>
            </w:pPr>
            <w:r>
              <w:rPr>
                <w:rFonts w:ascii="宋体" w:hAnsi="宋体"/>
                <w:sz w:val="18"/>
              </w:rPr>
              <w:t>桌子、柜台、架子</w:t>
            </w:r>
          </w:p>
        </w:tc>
        <w:tc>
          <w:tcPr>
            <w:tcW w:type="dxa" w:w="2158"/>
          </w:tcPr>
          <w:p>
            <w:pPr>
              <w:spacing w:before="40" w:after="40"/>
            </w:pPr>
            <w:r>
              <w:rPr>
                <w:rFonts w:ascii="宋体" w:hAnsi="宋体"/>
                <w:sz w:val="18"/>
              </w:rPr>
              <w:t>有平坦表面的放置位置</w:t>
            </w:r>
          </w:p>
        </w:tc>
      </w:tr>
      <w:tr>
        <w:tc>
          <w:tcPr>
            <w:tcW w:type="dxa" w:w="2158"/>
          </w:tcPr>
          <w:p>
            <w:pPr>
              <w:spacing w:before="40" w:after="40"/>
            </w:pPr>
            <w:r>
              <w:rPr>
                <w:rFonts w:ascii="宋体" w:hAnsi="宋体"/>
                <w:sz w:val="18"/>
              </w:rPr>
              <w:t>离</w:t>
            </w:r>
          </w:p>
        </w:tc>
        <w:tc>
          <w:tcPr>
            <w:tcW w:type="dxa" w:w="2158"/>
          </w:tcPr>
          <w:p>
            <w:pPr>
              <w:spacing w:before="40" w:after="40"/>
            </w:pPr>
            <w:r>
              <w:rPr>
                <w:rFonts w:ascii="宋体" w:hAnsi="宋体"/>
                <w:sz w:val="18"/>
              </w:rPr>
              <w:t>目标物及其用途</w:t>
            </w:r>
          </w:p>
        </w:tc>
        <w:tc>
          <w:tcPr>
            <w:tcW w:type="dxa" w:w="2158"/>
          </w:tcPr>
          <w:p>
            <w:pPr>
              <w:spacing w:before="40" w:after="40"/>
            </w:pPr>
            <w:r>
              <w:rPr>
                <w:rFonts w:ascii="宋体" w:hAnsi="宋体"/>
                <w:sz w:val="18"/>
              </w:rPr>
              <w:t>杯子、盘子、苹果</w:t>
            </w:r>
          </w:p>
        </w:tc>
        <w:tc>
          <w:tcPr>
            <w:tcW w:type="dxa" w:w="2158"/>
          </w:tcPr>
          <w:p>
            <w:pPr>
              <w:spacing w:before="40" w:after="40"/>
            </w:pPr>
            <w:r>
              <w:rPr>
                <w:rFonts w:ascii="宋体" w:hAnsi="宋体"/>
                <w:sz w:val="18"/>
              </w:rPr>
              <w:t>需要被操作的主要物体</w:t>
            </w:r>
          </w:p>
        </w:tc>
      </w:tr>
      <w:tr>
        <w:tc>
          <w:tcPr>
            <w:tcW w:type="dxa" w:w="2158"/>
          </w:tcPr>
          <w:p>
            <w:pPr>
              <w:spacing w:before="40" w:after="40"/>
            </w:pPr>
            <w:r>
              <w:rPr>
                <w:rFonts w:ascii="宋体" w:hAnsi="宋体"/>
                <w:sz w:val="18"/>
              </w:rPr>
              <w:t>坎</w:t>
            </w:r>
          </w:p>
        </w:tc>
        <w:tc>
          <w:tcPr>
            <w:tcW w:type="dxa" w:w="2158"/>
          </w:tcPr>
          <w:p>
            <w:pPr>
              <w:spacing w:before="40" w:after="40"/>
            </w:pPr>
            <w:r>
              <w:rPr>
                <w:rFonts w:ascii="宋体" w:hAnsi="宋体"/>
                <w:sz w:val="18"/>
              </w:rPr>
              <w:t>容器/存储</w:t>
            </w:r>
          </w:p>
        </w:tc>
        <w:tc>
          <w:tcPr>
            <w:tcW w:type="dxa" w:w="2158"/>
          </w:tcPr>
          <w:p>
            <w:pPr>
              <w:spacing w:before="40" w:after="40"/>
            </w:pPr>
            <w:r>
              <w:rPr>
                <w:rFonts w:ascii="宋体" w:hAnsi="宋体"/>
                <w:sz w:val="18"/>
              </w:rPr>
              <w:t>抽屉、柜子、冰箱内部</w:t>
            </w:r>
          </w:p>
        </w:tc>
        <w:tc>
          <w:tcPr>
            <w:tcW w:type="dxa" w:w="2158"/>
          </w:tcPr>
          <w:p>
            <w:pPr>
              <w:spacing w:before="40" w:after="40"/>
            </w:pPr>
            <w:r>
              <w:rPr>
                <w:rFonts w:ascii="宋体" w:hAnsi="宋体"/>
                <w:sz w:val="18"/>
              </w:rPr>
              <w:t>可开闭存放物体的空间</w:t>
            </w:r>
          </w:p>
        </w:tc>
      </w:tr>
      <w:tr>
        <w:tc>
          <w:tcPr>
            <w:tcW w:type="dxa" w:w="2158"/>
          </w:tcPr>
          <w:p>
            <w:pPr>
              <w:spacing w:before="40" w:after="40"/>
            </w:pPr>
            <w:r>
              <w:rPr>
                <w:rFonts w:ascii="宋体" w:hAnsi="宋体"/>
                <w:sz w:val="18"/>
              </w:rPr>
              <w:t>兑</w:t>
            </w:r>
          </w:p>
        </w:tc>
        <w:tc>
          <w:tcPr>
            <w:tcW w:type="dxa" w:w="2158"/>
          </w:tcPr>
          <w:p>
            <w:pPr>
              <w:spacing w:before="40" w:after="40"/>
            </w:pPr>
            <w:r>
              <w:rPr>
                <w:rFonts w:ascii="宋体" w:hAnsi="宋体"/>
                <w:sz w:val="18"/>
              </w:rPr>
              <w:t>高频访问位置</w:t>
            </w:r>
          </w:p>
        </w:tc>
        <w:tc>
          <w:tcPr>
            <w:tcW w:type="dxa" w:w="2158"/>
          </w:tcPr>
          <w:p>
            <w:pPr>
              <w:spacing w:before="40" w:after="40"/>
            </w:pPr>
            <w:r>
              <w:rPr>
                <w:rFonts w:ascii="宋体" w:hAnsi="宋体"/>
                <w:sz w:val="18"/>
              </w:rPr>
              <w:t>经常使用的设备</w:t>
            </w:r>
          </w:p>
        </w:tc>
        <w:tc>
          <w:tcPr>
            <w:tcW w:type="dxa" w:w="2158"/>
          </w:tcPr>
          <w:p>
            <w:pPr>
              <w:spacing w:before="40" w:after="40"/>
            </w:pPr>
            <w:r>
              <w:rPr>
                <w:rFonts w:ascii="宋体" w:hAnsi="宋体"/>
                <w:sz w:val="18"/>
              </w:rPr>
              <w:t>任务中出现频率最高的位置</w:t>
            </w:r>
          </w:p>
        </w:tc>
      </w:tr>
      <w:tr>
        <w:tc>
          <w:tcPr>
            <w:tcW w:type="dxa" w:w="2158"/>
          </w:tcPr>
          <w:p>
            <w:pPr>
              <w:spacing w:before="40" w:after="40"/>
            </w:pPr>
            <w:r>
              <w:rPr>
                <w:rFonts w:ascii="宋体" w:hAnsi="宋体"/>
                <w:sz w:val="18"/>
              </w:rPr>
              <w:t>巽</w:t>
            </w:r>
          </w:p>
        </w:tc>
        <w:tc>
          <w:tcPr>
            <w:tcW w:type="dxa" w:w="2158"/>
          </w:tcPr>
          <w:p>
            <w:pPr>
              <w:spacing w:before="40" w:after="40"/>
            </w:pPr>
            <w:r>
              <w:rPr>
                <w:rFonts w:ascii="宋体" w:hAnsi="宋体"/>
                <w:sz w:val="18"/>
              </w:rPr>
              <w:t>低/中频探索位置</w:t>
            </w:r>
          </w:p>
        </w:tc>
        <w:tc>
          <w:tcPr>
            <w:tcW w:type="dxa" w:w="2158"/>
          </w:tcPr>
          <w:p>
            <w:pPr>
              <w:spacing w:before="40" w:after="40"/>
            </w:pPr>
            <w:r>
              <w:rPr>
                <w:rFonts w:ascii="宋体" w:hAnsi="宋体"/>
                <w:sz w:val="18"/>
              </w:rPr>
              <w:t>较少访问的区域</w:t>
            </w:r>
          </w:p>
        </w:tc>
        <w:tc>
          <w:tcPr>
            <w:tcW w:type="dxa" w:w="2158"/>
          </w:tcPr>
          <w:p>
            <w:pPr>
              <w:spacing w:before="40" w:after="40"/>
            </w:pPr>
            <w:r>
              <w:rPr>
                <w:rFonts w:ascii="宋体" w:hAnsi="宋体"/>
                <w:sz w:val="18"/>
              </w:rPr>
              <w:t>需要搜索才能找到的位置</w:t>
            </w:r>
          </w:p>
        </w:tc>
      </w:tr>
    </w:tbl>
    <w:p/>
    <w:p>
      <w:pPr>
        <w:pStyle w:val="Heading3"/>
        <w:spacing w:before="240" w:after="120"/>
      </w:pPr>
      <w:r>
        <w:rPr>
          <w:rFonts w:ascii="黑体" w:hAnsi="黑体"/>
          <w:b/>
          <w:sz w:val="26"/>
        </w:rPr>
        <w:t>6.4.1.2 L2导航域六爻：6维任务状态编码</w:t>
      </w:r>
    </w:p>
    <w:p>
      <w:pPr>
        <w:spacing w:after="100"/>
        <w:ind w:firstLine="420"/>
      </w:pPr>
      <w:r>
        <w:rPr>
          <w:rFonts w:ascii="宋体" w:hAnsi="宋体"/>
          <w:sz w:val="22"/>
        </w:rPr>
        <w:t>6爻编码从"物理状态"转为"任务状态"——当前任务的完成进度和各条件满足情况。</w:t>
      </w:r>
    </w:p>
    <w:p>
      <w:pPr>
        <w:spacing w:after="100"/>
        <w:ind w:firstLine="420"/>
      </w:pPr>
      <w:r>
        <w:rPr>
          <w:rFonts w:ascii="宋体" w:hAnsi="宋体"/>
          <w:b/>
          <w:sz w:val="22"/>
        </w:rPr>
        <w:t>表6.17 ALFWorld导航域L2六爻语义编码</w:t>
      </w:r>
    </w:p>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spacing w:before="40" w:after="40"/>
            </w:pPr>
            <w:r>
              <w:rPr>
                <w:rFonts w:ascii="宋体" w:hAnsi="宋体"/>
                <w:b/>
                <w:sz w:val="18"/>
              </w:rPr>
              <w:t>爻位</w:t>
            </w:r>
          </w:p>
        </w:tc>
        <w:tc>
          <w:tcPr>
            <w:tcW w:type="dxa" w:w="2158"/>
          </w:tcPr>
          <w:p>
            <w:pPr>
              <w:spacing w:before="40" w:after="40"/>
            </w:pPr>
            <w:r>
              <w:rPr>
                <w:rFonts w:ascii="宋体" w:hAnsi="宋体"/>
                <w:b/>
                <w:sz w:val="18"/>
              </w:rPr>
              <w:t>任务状态维度</w:t>
            </w:r>
          </w:p>
        </w:tc>
        <w:tc>
          <w:tcPr>
            <w:tcW w:type="dxa" w:w="2158"/>
          </w:tcPr>
          <w:p>
            <w:pPr>
              <w:spacing w:before="40" w:after="40"/>
            </w:pPr>
            <w:r>
              <w:rPr>
                <w:rFonts w:ascii="宋体" w:hAnsi="宋体"/>
                <w:b/>
                <w:sz w:val="18"/>
              </w:rPr>
              <w:t>阳爻(≥0.5)</w:t>
            </w:r>
          </w:p>
        </w:tc>
        <w:tc>
          <w:tcPr>
            <w:tcW w:type="dxa" w:w="2158"/>
          </w:tcPr>
          <w:p>
            <w:pPr>
              <w:spacing w:before="40" w:after="40"/>
            </w:pPr>
            <w:r>
              <w:rPr>
                <w:rFonts w:ascii="宋体" w:hAnsi="宋体"/>
                <w:b/>
                <w:sz w:val="18"/>
              </w:rPr>
              <w:t>阴爻(&lt;0.5)</w:t>
            </w:r>
          </w:p>
        </w:tc>
      </w:tr>
      <w:tr>
        <w:tc>
          <w:tcPr>
            <w:tcW w:type="dxa" w:w="2158"/>
          </w:tcPr>
          <w:p>
            <w:pPr>
              <w:spacing w:before="40" w:after="40"/>
            </w:pPr>
            <w:r>
              <w:rPr>
                <w:rFonts w:ascii="宋体" w:hAnsi="宋体"/>
                <w:sz w:val="18"/>
              </w:rPr>
              <w:t>初爻</w:t>
            </w:r>
          </w:p>
        </w:tc>
        <w:tc>
          <w:tcPr>
            <w:tcW w:type="dxa" w:w="2158"/>
          </w:tcPr>
          <w:p>
            <w:pPr>
              <w:spacing w:before="40" w:after="40"/>
            </w:pPr>
            <w:r>
              <w:rPr>
                <w:rFonts w:ascii="宋体" w:hAnsi="宋体"/>
                <w:sz w:val="18"/>
              </w:rPr>
              <w:t>物品温度状态</w:t>
            </w:r>
          </w:p>
        </w:tc>
        <w:tc>
          <w:tcPr>
            <w:tcW w:type="dxa" w:w="2158"/>
          </w:tcPr>
          <w:p>
            <w:pPr>
              <w:spacing w:before="40" w:after="40"/>
            </w:pPr>
            <w:r>
              <w:rPr>
                <w:rFonts w:ascii="宋体" w:hAnsi="宋体"/>
                <w:sz w:val="18"/>
              </w:rPr>
              <w:t>已加热/冷却到目标温度</w:t>
            </w:r>
          </w:p>
        </w:tc>
        <w:tc>
          <w:tcPr>
            <w:tcW w:type="dxa" w:w="2158"/>
          </w:tcPr>
          <w:p>
            <w:pPr>
              <w:spacing w:before="40" w:after="40"/>
            </w:pPr>
            <w:r>
              <w:rPr>
                <w:rFonts w:ascii="宋体" w:hAnsi="宋体"/>
                <w:sz w:val="18"/>
              </w:rPr>
              <w:t>尚未处理或温度不符</w:t>
            </w:r>
          </w:p>
        </w:tc>
      </w:tr>
      <w:tr>
        <w:tc>
          <w:tcPr>
            <w:tcW w:type="dxa" w:w="2158"/>
          </w:tcPr>
          <w:p>
            <w:pPr>
              <w:spacing w:before="40" w:after="40"/>
            </w:pPr>
            <w:r>
              <w:rPr>
                <w:rFonts w:ascii="宋体" w:hAnsi="宋体"/>
                <w:sz w:val="18"/>
              </w:rPr>
              <w:t>二爻</w:t>
            </w:r>
          </w:p>
        </w:tc>
        <w:tc>
          <w:tcPr>
            <w:tcW w:type="dxa" w:w="2158"/>
          </w:tcPr>
          <w:p>
            <w:pPr>
              <w:spacing w:before="40" w:after="40"/>
            </w:pPr>
            <w:r>
              <w:rPr>
                <w:rFonts w:ascii="宋体" w:hAnsi="宋体"/>
                <w:sz w:val="18"/>
              </w:rPr>
              <w:t>物品清洁状态</w:t>
            </w:r>
          </w:p>
        </w:tc>
        <w:tc>
          <w:tcPr>
            <w:tcW w:type="dxa" w:w="2158"/>
          </w:tcPr>
          <w:p>
            <w:pPr>
              <w:spacing w:before="40" w:after="40"/>
            </w:pPr>
            <w:r>
              <w:rPr>
                <w:rFonts w:ascii="宋体" w:hAnsi="宋体"/>
                <w:sz w:val="18"/>
              </w:rPr>
              <w:t>已清洗/无需清洗</w:t>
            </w:r>
          </w:p>
        </w:tc>
        <w:tc>
          <w:tcPr>
            <w:tcW w:type="dxa" w:w="2158"/>
          </w:tcPr>
          <w:p>
            <w:pPr>
              <w:spacing w:before="40" w:after="40"/>
            </w:pPr>
            <w:r>
              <w:rPr>
                <w:rFonts w:ascii="宋体" w:hAnsi="宋体"/>
                <w:sz w:val="18"/>
              </w:rPr>
              <w:t>需要清洗而未清洗</w:t>
            </w:r>
          </w:p>
        </w:tc>
      </w:tr>
      <w:tr>
        <w:tc>
          <w:tcPr>
            <w:tcW w:type="dxa" w:w="2158"/>
          </w:tcPr>
          <w:p>
            <w:pPr>
              <w:spacing w:before="40" w:after="40"/>
            </w:pPr>
            <w:r>
              <w:rPr>
                <w:rFonts w:ascii="宋体" w:hAnsi="宋体"/>
                <w:sz w:val="18"/>
              </w:rPr>
              <w:t>三爻</w:t>
            </w:r>
          </w:p>
        </w:tc>
        <w:tc>
          <w:tcPr>
            <w:tcW w:type="dxa" w:w="2158"/>
          </w:tcPr>
          <w:p>
            <w:pPr>
              <w:spacing w:before="40" w:after="40"/>
            </w:pPr>
            <w:r>
              <w:rPr>
                <w:rFonts w:ascii="宋体" w:hAnsi="宋体"/>
                <w:sz w:val="18"/>
              </w:rPr>
              <w:t>物品可见状态</w:t>
            </w:r>
          </w:p>
        </w:tc>
        <w:tc>
          <w:tcPr>
            <w:tcW w:type="dxa" w:w="2158"/>
          </w:tcPr>
          <w:p>
            <w:pPr>
              <w:spacing w:before="40" w:after="40"/>
            </w:pPr>
            <w:r>
              <w:rPr>
                <w:rFonts w:ascii="宋体" w:hAnsi="宋体"/>
                <w:sz w:val="18"/>
              </w:rPr>
              <w:t>在当前视野中</w:t>
            </w:r>
          </w:p>
        </w:tc>
        <w:tc>
          <w:tcPr>
            <w:tcW w:type="dxa" w:w="2158"/>
          </w:tcPr>
          <w:p>
            <w:pPr>
              <w:spacing w:before="40" w:after="40"/>
            </w:pPr>
            <w:r>
              <w:rPr>
                <w:rFonts w:ascii="宋体" w:hAnsi="宋体"/>
                <w:sz w:val="18"/>
              </w:rPr>
              <w:t>不可见，需要搜索</w:t>
            </w:r>
          </w:p>
        </w:tc>
      </w:tr>
      <w:tr>
        <w:tc>
          <w:tcPr>
            <w:tcW w:type="dxa" w:w="2158"/>
          </w:tcPr>
          <w:p>
            <w:pPr>
              <w:spacing w:before="40" w:after="40"/>
            </w:pPr>
            <w:r>
              <w:rPr>
                <w:rFonts w:ascii="宋体" w:hAnsi="宋体"/>
                <w:sz w:val="18"/>
              </w:rPr>
              <w:t>四爻</w:t>
            </w:r>
          </w:p>
        </w:tc>
        <w:tc>
          <w:tcPr>
            <w:tcW w:type="dxa" w:w="2158"/>
          </w:tcPr>
          <w:p>
            <w:pPr>
              <w:spacing w:before="40" w:after="40"/>
            </w:pPr>
            <w:r>
              <w:rPr>
                <w:rFonts w:ascii="宋体" w:hAnsi="宋体"/>
                <w:sz w:val="18"/>
              </w:rPr>
              <w:t>容器/抽屉状态</w:t>
            </w:r>
          </w:p>
        </w:tc>
        <w:tc>
          <w:tcPr>
            <w:tcW w:type="dxa" w:w="2158"/>
          </w:tcPr>
          <w:p>
            <w:pPr>
              <w:spacing w:before="40" w:after="40"/>
            </w:pPr>
            <w:r>
              <w:rPr>
                <w:rFonts w:ascii="宋体" w:hAnsi="宋体"/>
                <w:sz w:val="18"/>
              </w:rPr>
              <w:t>已经打开或无需打开</w:t>
            </w:r>
          </w:p>
        </w:tc>
        <w:tc>
          <w:tcPr>
            <w:tcW w:type="dxa" w:w="2158"/>
          </w:tcPr>
          <w:p>
            <w:pPr>
              <w:spacing w:before="40" w:after="40"/>
            </w:pPr>
            <w:r>
              <w:rPr>
                <w:rFonts w:ascii="宋体" w:hAnsi="宋体"/>
                <w:sz w:val="18"/>
              </w:rPr>
              <w:t>需要打开才能取物/放物</w:t>
            </w:r>
          </w:p>
        </w:tc>
      </w:tr>
      <w:tr>
        <w:tc>
          <w:tcPr>
            <w:tcW w:type="dxa" w:w="2158"/>
          </w:tcPr>
          <w:p>
            <w:pPr>
              <w:spacing w:before="40" w:after="40"/>
            </w:pPr>
            <w:r>
              <w:rPr>
                <w:rFonts w:ascii="宋体" w:hAnsi="宋体"/>
                <w:sz w:val="18"/>
              </w:rPr>
              <w:t>五爻</w:t>
            </w:r>
          </w:p>
        </w:tc>
        <w:tc>
          <w:tcPr>
            <w:tcW w:type="dxa" w:w="2158"/>
          </w:tcPr>
          <w:p>
            <w:pPr>
              <w:spacing w:before="40" w:after="40"/>
            </w:pPr>
            <w:r>
              <w:rPr>
                <w:rFonts w:ascii="宋体" w:hAnsi="宋体"/>
                <w:sz w:val="18"/>
              </w:rPr>
              <w:t>当前持有物品属性</w:t>
            </w:r>
          </w:p>
        </w:tc>
        <w:tc>
          <w:tcPr>
            <w:tcW w:type="dxa" w:w="2158"/>
          </w:tcPr>
          <w:p>
            <w:pPr>
              <w:spacing w:before="40" w:after="40"/>
            </w:pPr>
            <w:r>
              <w:rPr>
                <w:rFonts w:ascii="宋体" w:hAnsi="宋体"/>
                <w:sz w:val="18"/>
              </w:rPr>
              <w:t>手中持有正确的物品</w:t>
            </w:r>
          </w:p>
        </w:tc>
        <w:tc>
          <w:tcPr>
            <w:tcW w:type="dxa" w:w="2158"/>
          </w:tcPr>
          <w:p>
            <w:pPr>
              <w:spacing w:before="40" w:after="40"/>
            </w:pPr>
            <w:r>
              <w:rPr>
                <w:rFonts w:ascii="宋体" w:hAnsi="宋体"/>
                <w:sz w:val="18"/>
              </w:rPr>
              <w:t>未持有或持有错误的物品</w:t>
            </w:r>
          </w:p>
        </w:tc>
      </w:tr>
      <w:tr>
        <w:tc>
          <w:tcPr>
            <w:tcW w:type="dxa" w:w="2158"/>
          </w:tcPr>
          <w:p>
            <w:pPr>
              <w:spacing w:before="40" w:after="40"/>
            </w:pPr>
            <w:r>
              <w:rPr>
                <w:rFonts w:ascii="宋体" w:hAnsi="宋体"/>
                <w:sz w:val="18"/>
              </w:rPr>
              <w:t>上爻</w:t>
            </w:r>
          </w:p>
        </w:tc>
        <w:tc>
          <w:tcPr>
            <w:tcW w:type="dxa" w:w="2158"/>
          </w:tcPr>
          <w:p>
            <w:pPr>
              <w:spacing w:before="40" w:after="40"/>
            </w:pPr>
            <w:r>
              <w:rPr>
                <w:rFonts w:ascii="宋体" w:hAnsi="宋体"/>
                <w:sz w:val="18"/>
              </w:rPr>
              <w:t>位置使用频率</w:t>
            </w:r>
          </w:p>
        </w:tc>
        <w:tc>
          <w:tcPr>
            <w:tcW w:type="dxa" w:w="2158"/>
          </w:tcPr>
          <w:p>
            <w:pPr>
              <w:spacing w:before="40" w:after="40"/>
            </w:pPr>
            <w:r>
              <w:rPr>
                <w:rFonts w:ascii="宋体" w:hAnsi="宋体"/>
                <w:sz w:val="18"/>
              </w:rPr>
              <w:t>在已知访问位置</w:t>
            </w:r>
          </w:p>
        </w:tc>
        <w:tc>
          <w:tcPr>
            <w:tcW w:type="dxa" w:w="2158"/>
          </w:tcPr>
          <w:p>
            <w:pPr>
              <w:spacing w:before="40" w:after="40"/>
            </w:pPr>
            <w:r>
              <w:rPr>
                <w:rFonts w:ascii="宋体" w:hAnsi="宋体"/>
                <w:sz w:val="18"/>
              </w:rPr>
              <w:t>在低频/陌生位置</w:t>
            </w:r>
          </w:p>
        </w:tc>
      </w:tr>
    </w:tbl>
    <w:p/>
    <w:p>
      <w:pPr>
        <w:pStyle w:val="Heading3"/>
        <w:spacing w:before="240" w:after="120"/>
      </w:pPr>
      <w:r>
        <w:rPr>
          <w:rFonts w:ascii="黑体" w:hAnsi="黑体"/>
          <w:b/>
          <w:sz w:val="26"/>
        </w:rPr>
        <w:t>6.4.1.3 L3导航域64卦策略模板</w:t>
      </w:r>
    </w:p>
    <w:p>
      <w:pPr>
        <w:spacing w:after="100"/>
        <w:ind w:firstLine="420"/>
      </w:pPr>
      <w:r>
        <w:rPr>
          <w:rFonts w:ascii="宋体" w:hAnsi="宋体"/>
          <w:sz w:val="22"/>
        </w:rPr>
        <w:t>基于六爻组合确定具体动作序列。例如，[1,0,1,0,1,0]（初爻阳：温度已达标、三爻阳：物体可见、五爻阳：持有正确物品）对应"前往可见位置→取物→加热→放置"的动作模板。</w:t>
      </w:r>
    </w:p>
    <w:p>
      <w:pPr>
        <w:spacing w:after="100"/>
        <w:ind w:firstLine="420"/>
      </w:pPr>
      <w:r>
        <w:rPr>
          <w:rFonts w:ascii="宋体" w:hAnsi="宋体"/>
          <w:b/>
          <w:sz w:val="22"/>
        </w:rPr>
        <w:t>系统实现</w:t>
      </w:r>
      <w:r>
        <w:rPr>
          <w:rFonts w:ascii="宋体" w:hAnsi="宋体"/>
          <w:sz w:val="22"/>
        </w:rPr>
        <w:t>：约800行Python代码，纯CPU运行（Intel Core i7-10700，无GPU），134局总执行时间约180秒（平均1.3秒/局，包含环境交互I/O）。不使用任何预训练模型、外部API或人工演示。</w:t>
      </w:r>
    </w:p>
    <w:p>
      <w:pPr>
        <w:spacing w:before="120" w:after="120"/>
        <w:ind w:firstLine="0"/>
      </w:pPr>
      <w:r>
        <w:rPr>
          <w:color w:val="969696"/>
          <w:sz w:val="18"/>
        </w:rPr>
        <w:t>——————————————————————————————</w:t>
      </w:r>
    </w:p>
    <w:p>
      <w:pPr>
        <w:pStyle w:val="Heading2"/>
        <w:spacing w:before="320" w:after="160"/>
      </w:pPr>
      <w:r>
        <w:rPr>
          <w:rFonts w:ascii="黑体" w:hAnsi="黑体"/>
          <w:b/>
          <w:sz w:val="30"/>
        </w:rPr>
        <w:t>6.4.2 实验设置</w:t>
      </w:r>
    </w:p>
    <w:p>
      <w:pPr>
        <w:spacing w:after="100"/>
        <w:ind w:firstLine="420"/>
      </w:pPr>
      <w:r>
        <w:rPr>
          <w:rFonts w:ascii="宋体" w:hAnsi="宋体"/>
          <w:b/>
          <w:sz w:val="22"/>
        </w:rPr>
        <w:t>数据集。</w:t>
      </w:r>
      <w:r>
        <w:rPr>
          <w:rFonts w:ascii="宋体" w:hAnsi="宋体"/>
          <w:sz w:val="22"/>
        </w:rPr>
        <w:t xml:space="preserve"> ALFWorld valid_unseen分割（标准评估集），共134局完整游戏。该分割中的环境布局和物体配置在训练集中未出现过，确保评估的泛化性。</w:t>
      </w:r>
    </w:p>
    <w:p>
      <w:pPr>
        <w:spacing w:after="100"/>
        <w:ind w:firstLine="420"/>
      </w:pPr>
      <w:r>
        <w:rPr>
          <w:rFonts w:ascii="宋体" w:hAnsi="宋体"/>
          <w:b/>
          <w:sz w:val="22"/>
        </w:rPr>
        <w:t>任务类型分布（6种）：</w:t>
      </w:r>
    </w:p>
    <w:tbl>
      <w:tblPr>
        <w:tblStyle w:val="TableGrid"/>
        <w:tblW w:type="auto" w:w="0"/>
        <w:tblLook w:firstColumn="1" w:firstRow="1" w:lastColumn="0" w:lastRow="0" w:noHBand="0" w:noVBand="1" w:val="04A0"/>
      </w:tblPr>
      <w:tblGrid>
        <w:gridCol w:w="2878"/>
        <w:gridCol w:w="2878"/>
        <w:gridCol w:w="2878"/>
      </w:tblGrid>
      <w:tr>
        <w:tc>
          <w:tcPr>
            <w:tcW w:type="dxa" w:w="2878"/>
          </w:tcPr>
          <w:p>
            <w:pPr>
              <w:spacing w:before="40" w:after="40"/>
            </w:pPr>
            <w:r>
              <w:rPr>
                <w:rFonts w:ascii="宋体" w:hAnsi="宋体"/>
                <w:b/>
                <w:sz w:val="18"/>
              </w:rPr>
              <w:t>任务类型</w:t>
            </w:r>
          </w:p>
        </w:tc>
        <w:tc>
          <w:tcPr>
            <w:tcW w:type="dxa" w:w="2878"/>
          </w:tcPr>
          <w:p>
            <w:pPr>
              <w:spacing w:before="40" w:after="40"/>
            </w:pPr>
            <w:r>
              <w:rPr>
                <w:rFonts w:ascii="宋体" w:hAnsi="宋体"/>
                <w:b/>
                <w:sz w:val="18"/>
              </w:rPr>
              <w:t>游戏数</w:t>
            </w:r>
          </w:p>
        </w:tc>
        <w:tc>
          <w:tcPr>
            <w:tcW w:type="dxa" w:w="2878"/>
          </w:tcPr>
          <w:p>
            <w:pPr>
              <w:spacing w:before="40" w:after="40"/>
            </w:pPr>
            <w:r>
              <w:rPr>
                <w:rFonts w:ascii="宋体" w:hAnsi="宋体"/>
                <w:b/>
                <w:sz w:val="18"/>
              </w:rPr>
              <w:t>任务描述</w:t>
            </w:r>
          </w:p>
        </w:tc>
      </w:tr>
      <w:tr>
        <w:tc>
          <w:tcPr>
            <w:tcW w:type="dxa" w:w="2878"/>
          </w:tcPr>
          <w:p>
            <w:pPr>
              <w:spacing w:before="40" w:after="40"/>
            </w:pPr>
            <w:r>
              <w:rPr>
                <w:rFonts w:ascii="宋体" w:hAnsi="宋体"/>
                <w:sz w:val="18"/>
              </w:rPr>
              <w:t>look_at_obj_in_light</w:t>
            </w:r>
          </w:p>
        </w:tc>
        <w:tc>
          <w:tcPr>
            <w:tcW w:type="dxa" w:w="2878"/>
          </w:tcPr>
          <w:p>
            <w:pPr>
              <w:spacing w:before="40" w:after="40"/>
            </w:pPr>
            <w:r>
              <w:rPr>
                <w:rFonts w:ascii="宋体" w:hAnsi="宋体"/>
                <w:sz w:val="18"/>
              </w:rPr>
              <w:t>18</w:t>
            </w:r>
          </w:p>
        </w:tc>
        <w:tc>
          <w:tcPr>
            <w:tcW w:type="dxa" w:w="2878"/>
          </w:tcPr>
          <w:p>
            <w:pPr>
              <w:spacing w:before="40" w:after="40"/>
            </w:pPr>
            <w:r>
              <w:rPr>
                <w:rFonts w:ascii="宋体" w:hAnsi="宋体"/>
                <w:sz w:val="18"/>
              </w:rPr>
              <w:t>检查物体在光源下的状态（拿起→检查→放下）</w:t>
            </w:r>
          </w:p>
        </w:tc>
      </w:tr>
      <w:tr>
        <w:tc>
          <w:tcPr>
            <w:tcW w:type="dxa" w:w="2878"/>
          </w:tcPr>
          <w:p>
            <w:pPr>
              <w:spacing w:before="40" w:after="40"/>
            </w:pPr>
            <w:r>
              <w:rPr>
                <w:rFonts w:ascii="宋体" w:hAnsi="宋体"/>
                <w:sz w:val="18"/>
              </w:rPr>
              <w:t>pick_heat_then_place</w:t>
            </w:r>
          </w:p>
        </w:tc>
        <w:tc>
          <w:tcPr>
            <w:tcW w:type="dxa" w:w="2878"/>
          </w:tcPr>
          <w:p>
            <w:pPr>
              <w:spacing w:before="40" w:after="40"/>
            </w:pPr>
            <w:r>
              <w:rPr>
                <w:rFonts w:ascii="宋体" w:hAnsi="宋体"/>
                <w:sz w:val="18"/>
              </w:rPr>
              <w:t>23</w:t>
            </w:r>
          </w:p>
        </w:tc>
        <w:tc>
          <w:tcPr>
            <w:tcW w:type="dxa" w:w="2878"/>
          </w:tcPr>
          <w:p>
            <w:pPr>
              <w:spacing w:before="40" w:after="40"/>
            </w:pPr>
            <w:r>
              <w:rPr>
                <w:rFonts w:ascii="宋体" w:hAnsi="宋体"/>
                <w:sz w:val="18"/>
              </w:rPr>
              <w:t>拿起物体→加热→放到指定位置</w:t>
            </w:r>
          </w:p>
        </w:tc>
      </w:tr>
      <w:tr>
        <w:tc>
          <w:tcPr>
            <w:tcW w:type="dxa" w:w="2878"/>
          </w:tcPr>
          <w:p>
            <w:pPr>
              <w:spacing w:before="40" w:after="40"/>
            </w:pPr>
            <w:r>
              <w:rPr>
                <w:rFonts w:ascii="宋体" w:hAnsi="宋体"/>
                <w:sz w:val="18"/>
              </w:rPr>
              <w:t>pick_and_place_simple</w:t>
            </w:r>
          </w:p>
        </w:tc>
        <w:tc>
          <w:tcPr>
            <w:tcW w:type="dxa" w:w="2878"/>
          </w:tcPr>
          <w:p>
            <w:pPr>
              <w:spacing w:before="40" w:after="40"/>
            </w:pPr>
            <w:r>
              <w:rPr>
                <w:rFonts w:ascii="宋体" w:hAnsi="宋体"/>
                <w:sz w:val="18"/>
              </w:rPr>
              <w:t>24</w:t>
            </w:r>
          </w:p>
        </w:tc>
        <w:tc>
          <w:tcPr>
            <w:tcW w:type="dxa" w:w="2878"/>
          </w:tcPr>
          <w:p>
            <w:pPr>
              <w:spacing w:before="40" w:after="40"/>
            </w:pPr>
            <w:r>
              <w:rPr>
                <w:rFonts w:ascii="宋体" w:hAnsi="宋体"/>
                <w:sz w:val="18"/>
              </w:rPr>
              <w:t>拿起物体→直接放到指定位置（无温变/清洗）</w:t>
            </w:r>
          </w:p>
        </w:tc>
      </w:tr>
      <w:tr>
        <w:tc>
          <w:tcPr>
            <w:tcW w:type="dxa" w:w="2878"/>
          </w:tcPr>
          <w:p>
            <w:pPr>
              <w:spacing w:before="40" w:after="40"/>
            </w:pPr>
            <w:r>
              <w:rPr>
                <w:rFonts w:ascii="宋体" w:hAnsi="宋体"/>
                <w:sz w:val="18"/>
              </w:rPr>
              <w:t>pick_clean_then_place</w:t>
            </w:r>
          </w:p>
        </w:tc>
        <w:tc>
          <w:tcPr>
            <w:tcW w:type="dxa" w:w="2878"/>
          </w:tcPr>
          <w:p>
            <w:pPr>
              <w:spacing w:before="40" w:after="40"/>
            </w:pPr>
            <w:r>
              <w:rPr>
                <w:rFonts w:ascii="宋体" w:hAnsi="宋体"/>
                <w:sz w:val="18"/>
              </w:rPr>
              <w:t>31</w:t>
            </w:r>
          </w:p>
        </w:tc>
        <w:tc>
          <w:tcPr>
            <w:tcW w:type="dxa" w:w="2878"/>
          </w:tcPr>
          <w:p>
            <w:pPr>
              <w:spacing w:before="40" w:after="40"/>
            </w:pPr>
            <w:r>
              <w:rPr>
                <w:rFonts w:ascii="宋体" w:hAnsi="宋体"/>
                <w:sz w:val="18"/>
              </w:rPr>
              <w:t>拿起物体→清洗→放到指定位置</w:t>
            </w:r>
          </w:p>
        </w:tc>
      </w:tr>
      <w:tr>
        <w:tc>
          <w:tcPr>
            <w:tcW w:type="dxa" w:w="2878"/>
          </w:tcPr>
          <w:p>
            <w:pPr>
              <w:spacing w:before="40" w:after="40"/>
            </w:pPr>
            <w:r>
              <w:rPr>
                <w:rFonts w:ascii="宋体" w:hAnsi="宋体"/>
                <w:sz w:val="18"/>
              </w:rPr>
              <w:t>pick_cool_then_place</w:t>
            </w:r>
          </w:p>
        </w:tc>
        <w:tc>
          <w:tcPr>
            <w:tcW w:type="dxa" w:w="2878"/>
          </w:tcPr>
          <w:p>
            <w:pPr>
              <w:spacing w:before="40" w:after="40"/>
            </w:pPr>
            <w:r>
              <w:rPr>
                <w:rFonts w:ascii="宋体" w:hAnsi="宋体"/>
                <w:sz w:val="18"/>
              </w:rPr>
              <w:t>21</w:t>
            </w:r>
          </w:p>
        </w:tc>
        <w:tc>
          <w:tcPr>
            <w:tcW w:type="dxa" w:w="2878"/>
          </w:tcPr>
          <w:p>
            <w:pPr>
              <w:spacing w:before="40" w:after="40"/>
            </w:pPr>
            <w:r>
              <w:rPr>
                <w:rFonts w:ascii="宋体" w:hAnsi="宋体"/>
                <w:sz w:val="18"/>
              </w:rPr>
              <w:t>拿起物体→冷却→放到指定位置</w:t>
            </w:r>
          </w:p>
        </w:tc>
      </w:tr>
      <w:tr>
        <w:tc>
          <w:tcPr>
            <w:tcW w:type="dxa" w:w="2878"/>
          </w:tcPr>
          <w:p>
            <w:pPr>
              <w:spacing w:before="40" w:after="40"/>
            </w:pPr>
            <w:r>
              <w:rPr>
                <w:rFonts w:ascii="宋体" w:hAnsi="宋体"/>
                <w:sz w:val="18"/>
              </w:rPr>
              <w:t>pick_two_obj_and_place</w:t>
            </w:r>
          </w:p>
        </w:tc>
        <w:tc>
          <w:tcPr>
            <w:tcW w:type="dxa" w:w="2878"/>
          </w:tcPr>
          <w:p>
            <w:pPr>
              <w:spacing w:before="40" w:after="40"/>
            </w:pPr>
            <w:r>
              <w:rPr>
                <w:rFonts w:ascii="宋体" w:hAnsi="宋体"/>
                <w:sz w:val="18"/>
              </w:rPr>
              <w:t>17</w:t>
            </w:r>
          </w:p>
        </w:tc>
        <w:tc>
          <w:tcPr>
            <w:tcW w:type="dxa" w:w="2878"/>
          </w:tcPr>
          <w:p>
            <w:pPr>
              <w:spacing w:before="40" w:after="40"/>
            </w:pPr>
            <w:r>
              <w:rPr>
                <w:rFonts w:ascii="宋体" w:hAnsi="宋体"/>
                <w:sz w:val="18"/>
              </w:rPr>
              <w:t>拿两个物体→各自放置到指定位置（多物体）</w:t>
            </w:r>
          </w:p>
        </w:tc>
      </w:tr>
    </w:tbl>
    <w:p/>
    <w:p>
      <w:pPr>
        <w:spacing w:after="100"/>
        <w:ind w:firstLine="420"/>
      </w:pPr>
      <w:r>
        <w:rPr>
          <w:rFonts w:ascii="宋体" w:hAnsi="宋体"/>
          <w:b/>
          <w:sz w:val="22"/>
        </w:rPr>
        <w:t>系统流程。</w:t>
      </w:r>
      <w:r>
        <w:rPr>
          <w:rFonts w:ascii="宋体" w:hAnsi="宋体"/>
          <w:sz w:val="22"/>
        </w:rPr>
        <w:t xml:space="preserve"> 每局游戏开始时，YLYW接收自然语言任务描述（如"把加热后的杯子放到桌上"）→解析目标物体和位置→通过L1→L2→L3推理生成初始动作计划→执行动作→环境返回新状态和观察文本→更新L2六爻→刷新卦象匹配→新的动作序列，直到任务完成或达到最大步数限制。整个过程不使用任何预训练语言模型。</w:t>
      </w:r>
    </w:p>
    <w:p>
      <w:pPr>
        <w:spacing w:before="120" w:after="120"/>
        <w:ind w:firstLine="0"/>
      </w:pPr>
      <w:r>
        <w:rPr>
          <w:color w:val="969696"/>
          <w:sz w:val="18"/>
        </w:rPr>
        <w:t>——————————————————————————————</w:t>
      </w:r>
    </w:p>
    <w:p>
      <w:pPr>
        <w:pStyle w:val="Heading2"/>
        <w:spacing w:before="320" w:after="160"/>
      </w:pPr>
      <w:r>
        <w:rPr>
          <w:rFonts w:ascii="黑体" w:hAnsi="黑体"/>
          <w:b/>
          <w:sz w:val="30"/>
        </w:rPr>
        <w:t>6.4.3 知几学习逐步引入实验</w:t>
      </w:r>
    </w:p>
    <w:p>
      <w:pPr>
        <w:spacing w:after="100"/>
        <w:ind w:firstLine="420"/>
      </w:pPr>
      <w:r>
        <w:rPr>
          <w:rFonts w:ascii="宋体" w:hAnsi="宋体"/>
          <w:sz w:val="22"/>
        </w:rPr>
        <w:t>为精确量化知几学习各组件的贡献，设计了逐步引入实验。从纯随机基线（V4——相当于ε-greedy的随机探索策略）开始，逐版本引入YLYW先验（V5）、PDDL约束模板（V6）、知几学习（V7-V10）。</w:t>
      </w:r>
    </w:p>
    <w:p>
      <w:pPr>
        <w:spacing w:after="100"/>
        <w:ind w:firstLine="420"/>
      </w:pPr>
      <w:r>
        <w:rPr>
          <w:rFonts w:ascii="宋体" w:hAnsi="宋体"/>
          <w:b/>
          <w:sz w:val="22"/>
        </w:rPr>
        <w:t>表6.18 知几学习逐步引入实验结果</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spacing w:before="40" w:after="40"/>
            </w:pPr>
            <w:r>
              <w:rPr>
                <w:rFonts w:ascii="宋体" w:hAnsi="宋体"/>
                <w:b/>
                <w:sz w:val="18"/>
              </w:rPr>
              <w:t>版本</w:t>
            </w:r>
          </w:p>
        </w:tc>
        <w:tc>
          <w:tcPr>
            <w:tcW w:type="dxa" w:w="1727"/>
          </w:tcPr>
          <w:p>
            <w:pPr>
              <w:spacing w:before="40" w:after="40"/>
            </w:pPr>
            <w:r>
              <w:rPr>
                <w:rFonts w:ascii="宋体" w:hAnsi="宋体"/>
                <w:b/>
                <w:sz w:val="18"/>
              </w:rPr>
              <w:t>成功率</w:t>
            </w:r>
          </w:p>
        </w:tc>
        <w:tc>
          <w:tcPr>
            <w:tcW w:type="dxa" w:w="1727"/>
          </w:tcPr>
          <w:p>
            <w:pPr>
              <w:spacing w:before="40" w:after="40"/>
            </w:pPr>
            <w:r>
              <w:rPr>
                <w:rFonts w:ascii="宋体" w:hAnsi="宋体"/>
                <w:b/>
                <w:sz w:val="18"/>
              </w:rPr>
              <w:t>平均步数</w:t>
            </w:r>
          </w:p>
        </w:tc>
        <w:tc>
          <w:tcPr>
            <w:tcW w:type="dxa" w:w="1727"/>
          </w:tcPr>
          <w:p>
            <w:pPr>
              <w:spacing w:before="40" w:after="40"/>
            </w:pPr>
            <w:r>
              <w:rPr>
                <w:rFonts w:ascii="宋体" w:hAnsi="宋体"/>
                <w:b/>
                <w:sz w:val="18"/>
              </w:rPr>
              <w:t>引入组件</w:t>
            </w:r>
          </w:p>
        </w:tc>
        <w:tc>
          <w:tcPr>
            <w:tcW w:type="dxa" w:w="1727"/>
          </w:tcPr>
          <w:p>
            <w:pPr>
              <w:spacing w:before="40" w:after="40"/>
            </w:pPr>
            <w:r>
              <w:rPr>
                <w:rFonts w:ascii="宋体" w:hAnsi="宋体"/>
                <w:b/>
                <w:sz w:val="18"/>
              </w:rPr>
              <w:t>增量</w:t>
            </w:r>
          </w:p>
        </w:tc>
      </w:tr>
      <w:tr>
        <w:tc>
          <w:tcPr>
            <w:tcW w:type="dxa" w:w="1727"/>
          </w:tcPr>
          <w:p>
            <w:pPr>
              <w:spacing w:before="40" w:after="40"/>
            </w:pPr>
            <w:r>
              <w:rPr>
                <w:rFonts w:ascii="宋体" w:hAnsi="宋体"/>
                <w:sz w:val="18"/>
              </w:rPr>
              <w:t>V4 Baseline</w:t>
            </w:r>
          </w:p>
        </w:tc>
        <w:tc>
          <w:tcPr>
            <w:tcW w:type="dxa" w:w="1727"/>
          </w:tcPr>
          <w:p>
            <w:pPr>
              <w:spacing w:before="40" w:after="40"/>
            </w:pPr>
            <w:r>
              <w:rPr>
                <w:rFonts w:ascii="宋体" w:hAnsi="宋体"/>
                <w:sz w:val="18"/>
              </w:rPr>
              <w:t>3.7%</w:t>
            </w:r>
          </w:p>
        </w:tc>
        <w:tc>
          <w:tcPr>
            <w:tcW w:type="dxa" w:w="1727"/>
          </w:tcPr>
          <w:p>
            <w:pPr>
              <w:spacing w:before="40" w:after="40"/>
            </w:pPr>
            <w:r>
              <w:rPr>
                <w:rFonts w:ascii="宋体" w:hAnsi="宋体"/>
                <w:sz w:val="18"/>
              </w:rPr>
              <w:t>48.5</w:t>
            </w:r>
          </w:p>
        </w:tc>
        <w:tc>
          <w:tcPr>
            <w:tcW w:type="dxa" w:w="1727"/>
          </w:tcPr>
          <w:p>
            <w:pPr>
              <w:spacing w:before="40" w:after="40"/>
            </w:pPr>
            <w:r>
              <w:rPr>
                <w:rFonts w:ascii="宋体" w:hAnsi="宋体"/>
                <w:sz w:val="18"/>
              </w:rPr>
              <w:t>随机动作基线</w:t>
            </w:r>
          </w:p>
        </w:tc>
        <w:tc>
          <w:tcPr>
            <w:tcW w:type="dxa" w:w="1727"/>
          </w:tcPr>
          <w:p>
            <w:pPr>
              <w:spacing w:before="40" w:after="40"/>
            </w:pPr>
            <w:r>
              <w:rPr>
                <w:rFonts w:ascii="宋体" w:hAnsi="宋体"/>
                <w:sz w:val="18"/>
              </w:rPr>
              <w:t>—</w:t>
            </w:r>
          </w:p>
        </w:tc>
      </w:tr>
      <w:tr>
        <w:tc>
          <w:tcPr>
            <w:tcW w:type="dxa" w:w="1727"/>
          </w:tcPr>
          <w:p>
            <w:pPr>
              <w:spacing w:before="40" w:after="40"/>
            </w:pPr>
            <w:r>
              <w:rPr>
                <w:rFonts w:ascii="宋体" w:hAnsi="宋体"/>
                <w:sz w:val="18"/>
              </w:rPr>
              <w:t>V5 (YLYW先验)</w:t>
            </w:r>
          </w:p>
        </w:tc>
        <w:tc>
          <w:tcPr>
            <w:tcW w:type="dxa" w:w="1727"/>
          </w:tcPr>
          <w:p>
            <w:pPr>
              <w:spacing w:before="40" w:after="40"/>
            </w:pPr>
            <w:r>
              <w:rPr>
                <w:rFonts w:ascii="宋体" w:hAnsi="宋体"/>
                <w:sz w:val="18"/>
              </w:rPr>
              <w:t>64.2%</w:t>
            </w:r>
          </w:p>
        </w:tc>
        <w:tc>
          <w:tcPr>
            <w:tcW w:type="dxa" w:w="1727"/>
          </w:tcPr>
          <w:p>
            <w:pPr>
              <w:spacing w:before="40" w:after="40"/>
            </w:pPr>
            <w:r>
              <w:rPr>
                <w:rFonts w:ascii="宋体" w:hAnsi="宋体"/>
                <w:sz w:val="18"/>
              </w:rPr>
              <w:t>23.1</w:t>
            </w:r>
          </w:p>
        </w:tc>
        <w:tc>
          <w:tcPr>
            <w:tcW w:type="dxa" w:w="1727"/>
          </w:tcPr>
          <w:p>
            <w:pPr>
              <w:spacing w:before="40" w:after="40"/>
            </w:pPr>
            <w:r>
              <w:rPr>
                <w:rFonts w:ascii="宋体" w:hAnsi="宋体"/>
                <w:sz w:val="18"/>
              </w:rPr>
              <w:t>YLYW三层先验推理</w:t>
            </w:r>
          </w:p>
        </w:tc>
        <w:tc>
          <w:tcPr>
            <w:tcW w:type="dxa" w:w="1727"/>
          </w:tcPr>
          <w:p>
            <w:pPr>
              <w:spacing w:before="40" w:after="40"/>
            </w:pPr>
            <w:r>
              <w:rPr>
                <w:rFonts w:ascii="宋体" w:hAnsi="宋体"/>
                <w:sz w:val="18"/>
              </w:rPr>
              <w:t>+60.5%</w:t>
            </w:r>
          </w:p>
        </w:tc>
      </w:tr>
      <w:tr>
        <w:tc>
          <w:tcPr>
            <w:tcW w:type="dxa" w:w="1727"/>
          </w:tcPr>
          <w:p>
            <w:pPr>
              <w:spacing w:before="40" w:after="40"/>
            </w:pPr>
            <w:r>
              <w:rPr>
                <w:rFonts w:ascii="宋体" w:hAnsi="宋体"/>
                <w:sz w:val="18"/>
              </w:rPr>
              <w:t>V6 (+PDDL约束模板)</w:t>
            </w:r>
          </w:p>
        </w:tc>
        <w:tc>
          <w:tcPr>
            <w:tcW w:type="dxa" w:w="1727"/>
          </w:tcPr>
          <w:p>
            <w:pPr>
              <w:spacing w:before="40" w:after="40"/>
            </w:pPr>
            <w:r>
              <w:rPr>
                <w:rFonts w:ascii="宋体" w:hAnsi="宋体"/>
                <w:sz w:val="18"/>
              </w:rPr>
              <w:t>**92.5%**</w:t>
            </w:r>
          </w:p>
        </w:tc>
        <w:tc>
          <w:tcPr>
            <w:tcW w:type="dxa" w:w="1727"/>
          </w:tcPr>
          <w:p>
            <w:pPr>
              <w:spacing w:before="40" w:after="40"/>
            </w:pPr>
            <w:r>
              <w:rPr>
                <w:rFonts w:ascii="宋体" w:hAnsi="宋体"/>
                <w:sz w:val="18"/>
              </w:rPr>
              <w:t>**13.0**</w:t>
            </w:r>
          </w:p>
        </w:tc>
        <w:tc>
          <w:tcPr>
            <w:tcW w:type="dxa" w:w="1727"/>
          </w:tcPr>
          <w:p>
            <w:pPr>
              <w:spacing w:before="40" w:after="40"/>
            </w:pPr>
            <w:r>
              <w:rPr>
                <w:rFonts w:ascii="宋体" w:hAnsi="宋体"/>
                <w:sz w:val="18"/>
              </w:rPr>
              <w:t>PDDL格式化的行动约束</w:t>
            </w:r>
          </w:p>
        </w:tc>
        <w:tc>
          <w:tcPr>
            <w:tcW w:type="dxa" w:w="1727"/>
          </w:tcPr>
          <w:p>
            <w:pPr>
              <w:spacing w:before="40" w:after="40"/>
            </w:pPr>
            <w:r>
              <w:rPr>
                <w:rFonts w:ascii="宋体" w:hAnsi="宋体"/>
                <w:sz w:val="18"/>
              </w:rPr>
              <w:t>+28.3%</w:t>
            </w:r>
          </w:p>
        </w:tc>
      </w:tr>
      <w:tr>
        <w:tc>
          <w:tcPr>
            <w:tcW w:type="dxa" w:w="1727"/>
          </w:tcPr>
          <w:p>
            <w:pPr>
              <w:spacing w:before="40" w:after="40"/>
            </w:pPr>
            <w:r>
              <w:rPr>
                <w:rFonts w:ascii="宋体" w:hAnsi="宋体"/>
                <w:sz w:val="18"/>
              </w:rPr>
              <w:t>V7 (完整YLYW+PDDL)</w:t>
            </w:r>
          </w:p>
        </w:tc>
        <w:tc>
          <w:tcPr>
            <w:tcW w:type="dxa" w:w="1727"/>
          </w:tcPr>
          <w:p>
            <w:pPr>
              <w:spacing w:before="40" w:after="40"/>
            </w:pPr>
            <w:r>
              <w:rPr>
                <w:rFonts w:ascii="宋体" w:hAnsi="宋体"/>
                <w:sz w:val="18"/>
              </w:rPr>
              <w:t>67.2%</w:t>
            </w:r>
          </w:p>
        </w:tc>
        <w:tc>
          <w:tcPr>
            <w:tcW w:type="dxa" w:w="1727"/>
          </w:tcPr>
          <w:p>
            <w:pPr>
              <w:spacing w:before="40" w:after="40"/>
            </w:pPr>
            <w:r>
              <w:rPr>
                <w:rFonts w:ascii="宋体" w:hAnsi="宋体"/>
                <w:sz w:val="18"/>
              </w:rPr>
              <w:t>23.1</w:t>
            </w:r>
          </w:p>
        </w:tc>
        <w:tc>
          <w:tcPr>
            <w:tcW w:type="dxa" w:w="1727"/>
          </w:tcPr>
          <w:p>
            <w:pPr>
              <w:spacing w:before="40" w:after="40"/>
            </w:pPr>
            <w:r>
              <w:rPr>
                <w:rFonts w:ascii="宋体" w:hAnsi="宋体"/>
                <w:sz w:val="18"/>
              </w:rPr>
              <w:t>知几学习→引入征兆空间</w:t>
            </w:r>
          </w:p>
        </w:tc>
        <w:tc>
          <w:tcPr>
            <w:tcW w:type="dxa" w:w="1727"/>
          </w:tcPr>
          <w:p>
            <w:pPr>
              <w:spacing w:before="40" w:after="40"/>
            </w:pPr>
            <w:r>
              <w:rPr>
                <w:rFonts w:ascii="宋体" w:hAnsi="宋体"/>
                <w:sz w:val="18"/>
              </w:rPr>
              <w:t>—</w:t>
            </w:r>
          </w:p>
        </w:tc>
      </w:tr>
      <w:tr>
        <w:tc>
          <w:tcPr>
            <w:tcW w:type="dxa" w:w="1727"/>
          </w:tcPr>
          <w:p>
            <w:pPr>
              <w:spacing w:before="40" w:after="40"/>
            </w:pPr>
            <w:r>
              <w:rPr>
                <w:rFonts w:ascii="宋体" w:hAnsi="宋体"/>
                <w:sz w:val="18"/>
              </w:rPr>
              <w:t>V8 (+记忆回放)</w:t>
            </w:r>
          </w:p>
        </w:tc>
        <w:tc>
          <w:tcPr>
            <w:tcW w:type="dxa" w:w="1727"/>
          </w:tcPr>
          <w:p>
            <w:pPr>
              <w:spacing w:before="40" w:after="40"/>
            </w:pPr>
            <w:r>
              <w:rPr>
                <w:rFonts w:ascii="宋体" w:hAnsi="宋体"/>
                <w:sz w:val="18"/>
              </w:rPr>
              <w:t>68.7%</w:t>
            </w:r>
          </w:p>
        </w:tc>
        <w:tc>
          <w:tcPr>
            <w:tcW w:type="dxa" w:w="1727"/>
          </w:tcPr>
          <w:p>
            <w:pPr>
              <w:spacing w:before="40" w:after="40"/>
            </w:pPr>
            <w:r>
              <w:rPr>
                <w:rFonts w:ascii="宋体" w:hAnsi="宋体"/>
                <w:sz w:val="18"/>
              </w:rPr>
              <w:t>22.5</w:t>
            </w:r>
          </w:p>
        </w:tc>
        <w:tc>
          <w:tcPr>
            <w:tcW w:type="dxa" w:w="1727"/>
          </w:tcPr>
          <w:p>
            <w:pPr>
              <w:spacing w:before="40" w:after="40"/>
            </w:pPr>
            <w:r>
              <w:rPr>
                <w:rFonts w:ascii="宋体" w:hAnsi="宋体"/>
                <w:sz w:val="18"/>
              </w:rPr>
              <w:t>成功位置记忆</w:t>
            </w:r>
          </w:p>
        </w:tc>
        <w:tc>
          <w:tcPr>
            <w:tcW w:type="dxa" w:w="1727"/>
          </w:tcPr>
          <w:p>
            <w:pPr>
              <w:spacing w:before="40" w:after="40"/>
            </w:pPr>
            <w:r>
              <w:rPr>
                <w:rFonts w:ascii="宋体" w:hAnsi="宋体"/>
                <w:sz w:val="18"/>
              </w:rPr>
              <w:t>+1.5%</w:t>
            </w:r>
          </w:p>
        </w:tc>
      </w:tr>
      <w:tr>
        <w:tc>
          <w:tcPr>
            <w:tcW w:type="dxa" w:w="1727"/>
          </w:tcPr>
          <w:p>
            <w:pPr>
              <w:spacing w:before="40" w:after="40"/>
            </w:pPr>
            <w:r>
              <w:rPr>
                <w:rFonts w:ascii="宋体" w:hAnsi="宋体"/>
                <w:sz w:val="18"/>
              </w:rPr>
              <w:t>V9 (+吉之几)</w:t>
            </w:r>
          </w:p>
        </w:tc>
        <w:tc>
          <w:tcPr>
            <w:tcW w:type="dxa" w:w="1727"/>
          </w:tcPr>
          <w:p>
            <w:pPr>
              <w:spacing w:before="40" w:after="40"/>
            </w:pPr>
            <w:r>
              <w:rPr>
                <w:rFonts w:ascii="宋体" w:hAnsi="宋体"/>
                <w:sz w:val="18"/>
              </w:rPr>
              <w:t>70.1%</w:t>
            </w:r>
          </w:p>
        </w:tc>
        <w:tc>
          <w:tcPr>
            <w:tcW w:type="dxa" w:w="1727"/>
          </w:tcPr>
          <w:p>
            <w:pPr>
              <w:spacing w:before="40" w:after="40"/>
            </w:pPr>
            <w:r>
              <w:rPr>
                <w:rFonts w:ascii="宋体" w:hAnsi="宋体"/>
                <w:sz w:val="18"/>
              </w:rPr>
              <w:t>21.8</w:t>
            </w:r>
          </w:p>
        </w:tc>
        <w:tc>
          <w:tcPr>
            <w:tcW w:type="dxa" w:w="1727"/>
          </w:tcPr>
          <w:p>
            <w:pPr>
              <w:spacing w:before="40" w:after="40"/>
            </w:pPr>
            <w:r>
              <w:rPr>
                <w:rFonts w:ascii="宋体" w:hAnsi="宋体"/>
                <w:sz w:val="18"/>
              </w:rPr>
              <w:t>正向校准→位置记忆增强</w:t>
            </w:r>
          </w:p>
        </w:tc>
        <w:tc>
          <w:tcPr>
            <w:tcW w:type="dxa" w:w="1727"/>
          </w:tcPr>
          <w:p>
            <w:pPr>
              <w:spacing w:before="40" w:after="40"/>
            </w:pPr>
            <w:r>
              <w:rPr>
                <w:rFonts w:ascii="宋体" w:hAnsi="宋体"/>
                <w:sz w:val="18"/>
              </w:rPr>
              <w:t>+2.9%</w:t>
            </w:r>
          </w:p>
        </w:tc>
      </w:tr>
      <w:tr>
        <w:tc>
          <w:tcPr>
            <w:tcW w:type="dxa" w:w="1727"/>
          </w:tcPr>
          <w:p>
            <w:pPr>
              <w:spacing w:before="40" w:after="40"/>
            </w:pPr>
            <w:r>
              <w:rPr>
                <w:rFonts w:ascii="宋体" w:hAnsi="宋体"/>
                <w:sz w:val="18"/>
              </w:rPr>
              <w:t>V10 (+凶之几)</w:t>
            </w:r>
          </w:p>
        </w:tc>
        <w:tc>
          <w:tcPr>
            <w:tcW w:type="dxa" w:w="1727"/>
          </w:tcPr>
          <w:p>
            <w:pPr>
              <w:spacing w:before="40" w:after="40"/>
            </w:pPr>
            <w:r>
              <w:rPr>
                <w:rFonts w:ascii="宋体" w:hAnsi="宋体"/>
                <w:sz w:val="18"/>
              </w:rPr>
              <w:t>73.9%</w:t>
            </w:r>
          </w:p>
        </w:tc>
        <w:tc>
          <w:tcPr>
            <w:tcW w:type="dxa" w:w="1727"/>
          </w:tcPr>
          <w:p>
            <w:pPr>
              <w:spacing w:before="40" w:after="40"/>
            </w:pPr>
            <w:r>
              <w:rPr>
                <w:rFonts w:ascii="宋体" w:hAnsi="宋体"/>
                <w:sz w:val="18"/>
              </w:rPr>
              <w:t>21.0</w:t>
            </w:r>
          </w:p>
        </w:tc>
        <w:tc>
          <w:tcPr>
            <w:tcW w:type="dxa" w:w="1727"/>
          </w:tcPr>
          <w:p>
            <w:pPr>
              <w:spacing w:before="40" w:after="40"/>
            </w:pPr>
            <w:r>
              <w:rPr>
                <w:rFonts w:ascii="宋体" w:hAnsi="宋体"/>
                <w:sz w:val="18"/>
              </w:rPr>
              <w:t>负向校准→错误排除</w:t>
            </w:r>
          </w:p>
        </w:tc>
        <w:tc>
          <w:tcPr>
            <w:tcW w:type="dxa" w:w="1727"/>
          </w:tcPr>
          <w:p>
            <w:pPr>
              <w:spacing w:before="40" w:after="40"/>
            </w:pPr>
            <w:r>
              <w:rPr>
                <w:rFonts w:ascii="宋体" w:hAnsi="宋体"/>
                <w:sz w:val="18"/>
              </w:rPr>
              <w:t>+3.0%</w:t>
            </w:r>
          </w:p>
        </w:tc>
      </w:tr>
      <w:tr>
        <w:tc>
          <w:tcPr>
            <w:tcW w:type="dxa" w:w="1727"/>
          </w:tcPr>
          <w:p>
            <w:pPr>
              <w:spacing w:before="40" w:after="40"/>
            </w:pPr>
            <w:r>
              <w:rPr>
                <w:rFonts w:ascii="宋体" w:hAnsi="宋体"/>
                <w:sz w:val="18"/>
              </w:rPr>
              <w:t>V10+persist</w:t>
            </w:r>
          </w:p>
        </w:tc>
        <w:tc>
          <w:tcPr>
            <w:tcW w:type="dxa" w:w="1727"/>
          </w:tcPr>
          <w:p>
            <w:pPr>
              <w:spacing w:before="40" w:after="40"/>
            </w:pPr>
            <w:r>
              <w:rPr>
                <w:rFonts w:ascii="宋体" w:hAnsi="宋体"/>
                <w:sz w:val="18"/>
              </w:rPr>
              <w:t>**74.6%**</w:t>
            </w:r>
          </w:p>
        </w:tc>
        <w:tc>
          <w:tcPr>
            <w:tcW w:type="dxa" w:w="1727"/>
          </w:tcPr>
          <w:p>
            <w:pPr>
              <w:spacing w:before="40" w:after="40"/>
            </w:pPr>
            <w:r>
              <w:rPr>
                <w:rFonts w:ascii="宋体" w:hAnsi="宋体"/>
                <w:sz w:val="18"/>
              </w:rPr>
              <w:t>**20.1**</w:t>
            </w:r>
          </w:p>
        </w:tc>
        <w:tc>
          <w:tcPr>
            <w:tcW w:type="dxa" w:w="1727"/>
          </w:tcPr>
          <w:p>
            <w:pPr>
              <w:spacing w:before="40" w:after="40"/>
            </w:pPr>
            <w:r>
              <w:rPr>
                <w:rFonts w:ascii="宋体" w:hAnsi="宋体"/>
                <w:sz w:val="18"/>
              </w:rPr>
              <w:t>跨会话持久化</w:t>
            </w:r>
          </w:p>
        </w:tc>
        <w:tc>
          <w:tcPr>
            <w:tcW w:type="dxa" w:w="1727"/>
          </w:tcPr>
          <w:p>
            <w:pPr>
              <w:spacing w:before="40" w:after="40"/>
            </w:pPr>
            <w:r>
              <w:rPr>
                <w:rFonts w:ascii="宋体" w:hAnsi="宋体"/>
                <w:sz w:val="18"/>
              </w:rPr>
              <w:t>+0.8%</w:t>
            </w:r>
          </w:p>
        </w:tc>
      </w:tr>
    </w:tbl>
    <w:p/>
    <w:p>
      <w:pPr>
        <w:spacing w:after="100"/>
        <w:ind w:firstLine="420"/>
      </w:pPr>
      <w:r>
        <w:rPr>
          <w:rFonts w:ascii="宋体" w:hAnsi="宋体"/>
          <w:b/>
          <w:sz w:val="22"/>
        </w:rPr>
        <w:t>V5（+60.5%）</w:t>
      </w:r>
      <w:r>
        <w:rPr>
          <w:rFonts w:ascii="宋体" w:hAnsi="宋体"/>
          <w:sz w:val="22"/>
        </w:rPr>
        <w:t>：引入YLYW六十四卦先验推理后，成功率从3.7%的随机基线跃升至64.2%。这意味着仅靠八卦→六爻→卦象的结构化先验知识（不使用任何预训练模型），系统在导航任务中获得了超越随机策略一个数量级以上的性能。先验对"物品的典型存放位置"（如苹果→冰箱、盘子→水槽附近）和"任务的典型步骤顺序"（如热物→先加热、冷物→先冷却）提供了有效的归纳偏置。</w:t>
      </w:r>
    </w:p>
    <w:p>
      <w:pPr>
        <w:spacing w:after="100"/>
        <w:ind w:firstLine="420"/>
      </w:pPr>
      <w:r>
        <w:rPr>
          <w:rFonts w:ascii="宋体" w:hAnsi="宋体"/>
          <w:b/>
          <w:sz w:val="22"/>
        </w:rPr>
        <w:t>V6（+28.3%，达到峰值92.5%）</w:t>
      </w:r>
      <w:r>
        <w:rPr>
          <w:rFonts w:ascii="宋体" w:hAnsi="宋体"/>
          <w:sz w:val="22"/>
        </w:rPr>
        <w:t>：引入PDDL格式化的行动约束后，成功率进一步提高至92.5%。PDDL约束为动作序列提供了严格的"先决条件→效果"逻辑，消除了V5中因动作顺序错误导致的"先放后拿"等不合理行为。V6代表了</w:t>
      </w:r>
      <w:r>
        <w:rPr>
          <w:rFonts w:ascii="宋体" w:hAnsi="宋体"/>
          <w:b/>
          <w:sz w:val="22"/>
        </w:rPr>
        <w:t>纯规则（无学习）的最高点</w:t>
      </w:r>
      <w:r>
        <w:rPr>
          <w:rFonts w:ascii="宋体" w:hAnsi="宋体"/>
          <w:sz w:val="22"/>
        </w:rPr>
        <w:t>——所有知识都来自先验编码，没有任何从经验中学习的成分。</w:t>
      </w:r>
    </w:p>
    <w:p>
      <w:pPr>
        <w:spacing w:after="100"/>
        <w:ind w:firstLine="420"/>
      </w:pPr>
      <w:r>
        <w:rPr>
          <w:rFonts w:ascii="宋体" w:hAnsi="宋体"/>
          <w:b/>
          <w:sz w:val="22"/>
        </w:rPr>
        <w:t>V7-V10（知几学习效果，约+7.4%）</w:t>
      </w:r>
      <w:r>
        <w:rPr>
          <w:rFonts w:ascii="宋体" w:hAnsi="宋体"/>
          <w:sz w:val="22"/>
        </w:rPr>
        <w:t>：V7引入YLYW完整的知几学习架构后，初始成功率反降至67.2%。这是因为V7采用了纯参数校准的学习模式，相较V6（完全硬编码的PDDL规则）增加了学习开销。但随后三版本逐步引入知几学习的具体机制后，在V7之上净提升了7.4%（67.2%→74.6%）。</w:t>
      </w:r>
    </w:p>
    <w:p>
      <w:pPr>
        <w:spacing w:after="100"/>
        <w:ind w:left="680"/>
      </w:pPr>
      <w:r>
        <w:rPr>
          <w:rFonts w:ascii="宋体" w:hAnsi="宋体"/>
          <w:sz w:val="22"/>
        </w:rPr>
        <w:t xml:space="preserve">•  </w:t>
      </w:r>
      <w:r>
        <w:rPr>
          <w:rFonts w:ascii="宋体" w:hAnsi="宋体"/>
          <w:b/>
          <w:sz w:val="22"/>
        </w:rPr>
        <w:t>吉之几（+2.9%）：</w:t>
      </w:r>
      <w:r>
        <w:rPr>
          <w:rFonts w:ascii="宋体" w:hAnsi="宋体"/>
          <w:sz w:val="22"/>
        </w:rPr>
        <w:t xml:space="preserve"> 系统记住"在哪成功找到了什么物体"，减少了重复探索。平均步数从23.1降至21.8，说明位置记忆确实加速了任务完成。</w:t>
      </w:r>
    </w:p>
    <w:p>
      <w:pPr>
        <w:spacing w:after="100"/>
        <w:ind w:left="680"/>
      </w:pPr>
      <w:r>
        <w:rPr>
          <w:rFonts w:ascii="宋体" w:hAnsi="宋体"/>
          <w:sz w:val="22"/>
        </w:rPr>
        <w:t xml:space="preserve">•  </w:t>
      </w:r>
      <w:r>
        <w:rPr>
          <w:rFonts w:ascii="宋体" w:hAnsi="宋体"/>
          <w:b/>
          <w:sz w:val="22"/>
        </w:rPr>
        <w:t>凶之几（+3.0%）：</w:t>
      </w:r>
      <w:r>
        <w:rPr>
          <w:rFonts w:ascii="宋体" w:hAnsi="宋体"/>
          <w:sz w:val="22"/>
        </w:rPr>
        <w:t xml:space="preserve"> 系统排除"错误的物体-实体匹配"和"错误的位置假设"，避免重复失败。这一步贡献略大于吉之几，说明"知道什么是错的"与"知道什么是对的"同等重要。</w:t>
      </w:r>
    </w:p>
    <w:p>
      <w:pPr>
        <w:spacing w:after="100"/>
        <w:ind w:left="680"/>
      </w:pPr>
      <w:r>
        <w:rPr>
          <w:rFonts w:ascii="宋体" w:hAnsi="宋体"/>
          <w:sz w:val="22"/>
        </w:rPr>
        <w:t xml:space="preserve">•  </w:t>
      </w:r>
      <w:r>
        <w:rPr>
          <w:rFonts w:ascii="宋体" w:hAnsi="宋体"/>
          <w:b/>
          <w:sz w:val="22"/>
        </w:rPr>
        <w:t>持久化机制（+0.8%）：</w:t>
      </w:r>
      <w:r>
        <w:rPr>
          <w:rFonts w:ascii="宋体" w:hAnsi="宋体"/>
          <w:sz w:val="22"/>
        </w:rPr>
        <w:t xml:space="preserve"> 第二轮运行可复用第一轮积累的经验，额外解决了1局游戏。</w:t>
      </w:r>
    </w:p>
    <w:p>
      <w:pPr>
        <w:spacing w:before="120" w:after="120"/>
        <w:ind w:firstLine="0"/>
      </w:pPr>
      <w:r>
        <w:rPr>
          <w:color w:val="969696"/>
          <w:sz w:val="18"/>
        </w:rPr>
        <w:t>——————————————————————————————</w:t>
      </w:r>
    </w:p>
    <w:p>
      <w:pPr>
        <w:pStyle w:val="Heading2"/>
        <w:spacing w:before="320" w:after="160"/>
      </w:pPr>
      <w:r>
        <w:rPr>
          <w:rFonts w:ascii="黑体" w:hAnsi="黑体"/>
          <w:b/>
          <w:sz w:val="30"/>
        </w:rPr>
        <w:t>6.4.4 标注一致性发现</w:t>
      </w:r>
    </w:p>
    <w:p>
      <w:pPr>
        <w:spacing w:after="100"/>
        <w:ind w:firstLine="420"/>
      </w:pPr>
      <w:r>
        <w:rPr>
          <w:rFonts w:ascii="宋体" w:hAnsi="宋体"/>
          <w:sz w:val="22"/>
        </w:rPr>
        <w:t>在详细分析所有失败案例时，发现一个重要的数据质量问题。</w:t>
      </w:r>
    </w:p>
    <w:p>
      <w:pPr>
        <w:spacing w:after="100"/>
        <w:ind w:firstLine="420"/>
      </w:pPr>
      <w:r>
        <w:rPr>
          <w:rFonts w:ascii="宋体" w:hAnsi="宋体"/>
          <w:b/>
          <w:sz w:val="22"/>
        </w:rPr>
        <w:t>标注不一致率。</w:t>
      </w:r>
      <w:r>
        <w:rPr>
          <w:rFonts w:ascii="宋体" w:hAnsi="宋体"/>
          <w:sz w:val="22"/>
        </w:rPr>
        <w:t xml:space="preserve"> ALFWorld标准评测中存在</w:t>
      </w:r>
      <w:r>
        <w:rPr>
          <w:rFonts w:ascii="宋体" w:hAnsi="宋体"/>
          <w:b/>
          <w:sz w:val="22"/>
        </w:rPr>
        <w:t>25.4%</w:t>
      </w:r>
      <w:r>
        <w:rPr>
          <w:rFonts w:ascii="宋体" w:hAnsi="宋体"/>
          <w:sz w:val="22"/>
        </w:rPr>
        <w:t xml:space="preserve"> 的标注不一致（34/134局）。不一致的两种主要类型：</w:t>
      </w:r>
    </w:p>
    <w:p>
      <w:pPr>
        <w:spacing w:after="100"/>
        <w:ind w:left="680"/>
      </w:pPr>
      <w:r>
        <w:rPr>
          <w:rFonts w:ascii="宋体" w:hAnsi="宋体"/>
          <w:sz w:val="22"/>
        </w:rPr>
        <w:t xml:space="preserve">1.  </w:t>
      </w:r>
      <w:r>
        <w:rPr>
          <w:rFonts w:ascii="宋体" w:hAnsi="宋体"/>
          <w:b/>
          <w:sz w:val="22"/>
        </w:rPr>
        <w:t>task_desc与PDDL标注不一致（主要类型）。</w:t>
      </w:r>
      <w:r>
        <w:rPr>
          <w:rFonts w:ascii="宋体" w:hAnsi="宋体"/>
          <w:sz w:val="22"/>
        </w:rPr>
        <w:t xml:space="preserve"> 自然语言任务描述指定的目标物体/位置与PDDL形式化标注（决定判定成功的底层逻辑）不一致。例如，task_desc要求"把杯子放在桌上"，但PDDL标注仅接受"把杯子放在shelf_2上"——系统根据自然语言描述"桌上"做了正确的事（找到了杯子、放在了桌面上），但PDDL判定为失败，因为标注中只认可"shelf_2"为"桌"。</w:t>
      </w:r>
    </w:p>
    <w:p>
      <w:pPr>
        <w:spacing w:after="100"/>
        <w:ind w:left="680"/>
      </w:pPr>
      <w:r>
        <w:rPr>
          <w:rFonts w:ascii="宋体" w:hAnsi="宋体"/>
          <w:sz w:val="22"/>
        </w:rPr>
        <w:t xml:space="preserve">2.  </w:t>
      </w:r>
      <w:r>
        <w:rPr>
          <w:rFonts w:ascii="宋体" w:hAnsi="宋体"/>
          <w:b/>
          <w:sz w:val="22"/>
        </w:rPr>
        <w:t>多解但单标注。</w:t>
      </w:r>
      <w:r>
        <w:rPr>
          <w:rFonts w:ascii="宋体" w:hAnsi="宋体"/>
          <w:sz w:val="22"/>
        </w:rPr>
        <w:t xml:space="preserve"> 某些任务存在多个合理解（环境中有两个同种物体），但标注只接受其中一个特定实例。</w:t>
      </w:r>
    </w:p>
    <w:p>
      <w:pPr>
        <w:spacing w:after="100"/>
        <w:ind w:firstLine="420"/>
      </w:pPr>
      <w:r>
        <w:rPr>
          <w:rFonts w:ascii="宋体" w:hAnsi="宋体"/>
          <w:b/>
          <w:sz w:val="22"/>
        </w:rPr>
        <w:t>表6.19 标注一致性对系统性能的影响</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spacing w:before="40" w:after="40"/>
            </w:pPr>
            <w:r>
              <w:rPr>
                <w:rFonts w:ascii="宋体" w:hAnsi="宋体"/>
                <w:b/>
                <w:sz w:val="18"/>
              </w:rPr>
              <w:t>子集</w:t>
            </w:r>
          </w:p>
        </w:tc>
        <w:tc>
          <w:tcPr>
            <w:tcW w:type="dxa" w:w="1727"/>
          </w:tcPr>
          <w:p>
            <w:pPr>
              <w:spacing w:before="40" w:after="40"/>
            </w:pPr>
            <w:r>
              <w:rPr>
                <w:rFonts w:ascii="宋体" w:hAnsi="宋体"/>
                <w:b/>
                <w:sz w:val="18"/>
              </w:rPr>
              <w:t>游戏数</w:t>
            </w:r>
          </w:p>
        </w:tc>
        <w:tc>
          <w:tcPr>
            <w:tcW w:type="dxa" w:w="1727"/>
          </w:tcPr>
          <w:p>
            <w:pPr>
              <w:spacing w:before="40" w:after="40"/>
            </w:pPr>
            <w:r>
              <w:rPr>
                <w:rFonts w:ascii="宋体" w:hAnsi="宋体"/>
                <w:b/>
                <w:sz w:val="18"/>
              </w:rPr>
              <w:t>YLYW成功率</w:t>
            </w:r>
          </w:p>
        </w:tc>
        <w:tc>
          <w:tcPr>
            <w:tcW w:type="dxa" w:w="1727"/>
          </w:tcPr>
          <w:p>
            <w:pPr>
              <w:spacing w:before="40" w:after="40"/>
            </w:pPr>
            <w:r>
              <w:rPr>
                <w:rFonts w:ascii="宋体" w:hAnsi="宋体"/>
                <w:b/>
                <w:sz w:val="18"/>
              </w:rPr>
              <w:t>EmbodiSkill成功率</w:t>
            </w:r>
          </w:p>
        </w:tc>
        <w:tc>
          <w:tcPr>
            <w:tcW w:type="dxa" w:w="1727"/>
          </w:tcPr>
          <w:p>
            <w:pPr>
              <w:spacing w:before="40" w:after="40"/>
            </w:pPr>
            <w:r>
              <w:rPr>
                <w:rFonts w:ascii="宋体" w:hAnsi="宋体"/>
                <w:b/>
                <w:sz w:val="18"/>
              </w:rPr>
              <w:t>差距</w:t>
            </w:r>
          </w:p>
        </w:tc>
      </w:tr>
      <w:tr>
        <w:tc>
          <w:tcPr>
            <w:tcW w:type="dxa" w:w="1727"/>
          </w:tcPr>
          <w:p>
            <w:pPr>
              <w:spacing w:before="40" w:after="40"/>
            </w:pPr>
            <w:r>
              <w:rPr>
                <w:rFonts w:ascii="宋体" w:hAnsi="宋体"/>
                <w:sz w:val="18"/>
              </w:rPr>
              <w:t>全集</w:t>
            </w:r>
          </w:p>
        </w:tc>
        <w:tc>
          <w:tcPr>
            <w:tcW w:type="dxa" w:w="1727"/>
          </w:tcPr>
          <w:p>
            <w:pPr>
              <w:spacing w:before="40" w:after="40"/>
            </w:pPr>
            <w:r>
              <w:rPr>
                <w:rFonts w:ascii="宋体" w:hAnsi="宋体"/>
                <w:sz w:val="18"/>
              </w:rPr>
              <w:t>134</w:t>
            </w:r>
          </w:p>
        </w:tc>
        <w:tc>
          <w:tcPr>
            <w:tcW w:type="dxa" w:w="1727"/>
          </w:tcPr>
          <w:p>
            <w:pPr>
              <w:spacing w:before="40" w:after="40"/>
            </w:pPr>
            <w:r>
              <w:rPr>
                <w:rFonts w:ascii="宋体" w:hAnsi="宋体"/>
                <w:sz w:val="18"/>
              </w:rPr>
              <w:t>73.9%</w:t>
            </w:r>
          </w:p>
        </w:tc>
        <w:tc>
          <w:tcPr>
            <w:tcW w:type="dxa" w:w="1727"/>
          </w:tcPr>
          <w:p>
            <w:pPr>
              <w:spacing w:before="40" w:after="40"/>
            </w:pPr>
            <w:r>
              <w:rPr>
                <w:rFonts w:ascii="宋体" w:hAnsi="宋体"/>
                <w:sz w:val="18"/>
              </w:rPr>
              <w:t>93.28%</w:t>
            </w:r>
          </w:p>
        </w:tc>
        <w:tc>
          <w:tcPr>
            <w:tcW w:type="dxa" w:w="1727"/>
          </w:tcPr>
          <w:p>
            <w:pPr>
              <w:spacing w:before="40" w:after="40"/>
            </w:pPr>
            <w:r>
              <w:rPr>
                <w:rFonts w:ascii="宋体" w:hAnsi="宋体"/>
                <w:sz w:val="18"/>
              </w:rPr>
              <w:t>-19.4%</w:t>
            </w:r>
          </w:p>
        </w:tc>
      </w:tr>
      <w:tr>
        <w:tc>
          <w:tcPr>
            <w:tcW w:type="dxa" w:w="1727"/>
          </w:tcPr>
          <w:p>
            <w:pPr>
              <w:spacing w:before="40" w:after="40"/>
            </w:pPr>
            <w:r>
              <w:rPr>
                <w:rFonts w:ascii="宋体" w:hAnsi="宋体"/>
                <w:sz w:val="18"/>
              </w:rPr>
              <w:t>标注一致子集</w:t>
            </w:r>
          </w:p>
        </w:tc>
        <w:tc>
          <w:tcPr>
            <w:tcW w:type="dxa" w:w="1727"/>
          </w:tcPr>
          <w:p>
            <w:pPr>
              <w:spacing w:before="40" w:after="40"/>
            </w:pPr>
            <w:r>
              <w:rPr>
                <w:rFonts w:ascii="宋体" w:hAnsi="宋体"/>
                <w:sz w:val="18"/>
              </w:rPr>
              <w:t>100</w:t>
            </w:r>
          </w:p>
        </w:tc>
        <w:tc>
          <w:tcPr>
            <w:tcW w:type="dxa" w:w="1727"/>
          </w:tcPr>
          <w:p>
            <w:pPr>
              <w:spacing w:before="40" w:after="40"/>
            </w:pPr>
            <w:r>
              <w:rPr>
                <w:rFonts w:ascii="宋体" w:hAnsi="宋体"/>
                <w:sz w:val="18"/>
              </w:rPr>
              <w:t>**90.0%**</w:t>
            </w:r>
          </w:p>
        </w:tc>
        <w:tc>
          <w:tcPr>
            <w:tcW w:type="dxa" w:w="1727"/>
          </w:tcPr>
          <w:p>
            <w:pPr>
              <w:spacing w:before="40" w:after="40"/>
            </w:pPr>
            <w:r>
              <w:rPr>
                <w:rFonts w:ascii="宋体" w:hAnsi="宋体"/>
                <w:sz w:val="18"/>
              </w:rPr>
              <w:t>93.0%</w:t>
            </w:r>
          </w:p>
        </w:tc>
        <w:tc>
          <w:tcPr>
            <w:tcW w:type="dxa" w:w="1727"/>
          </w:tcPr>
          <w:p>
            <w:pPr>
              <w:spacing w:before="40" w:after="40"/>
            </w:pPr>
            <w:r>
              <w:rPr>
                <w:rFonts w:ascii="宋体" w:hAnsi="宋体"/>
                <w:sz w:val="18"/>
              </w:rPr>
              <w:t>-3.0%</w:t>
            </w:r>
          </w:p>
        </w:tc>
      </w:tr>
      <w:tr>
        <w:tc>
          <w:tcPr>
            <w:tcW w:type="dxa" w:w="1727"/>
          </w:tcPr>
          <w:p>
            <w:pPr>
              <w:spacing w:before="40" w:after="40"/>
            </w:pPr>
            <w:r>
              <w:rPr>
                <w:rFonts w:ascii="宋体" w:hAnsi="宋体"/>
                <w:sz w:val="18"/>
              </w:rPr>
              <w:t>标注不一致子集</w:t>
            </w:r>
          </w:p>
        </w:tc>
        <w:tc>
          <w:tcPr>
            <w:tcW w:type="dxa" w:w="1727"/>
          </w:tcPr>
          <w:p>
            <w:pPr>
              <w:spacing w:before="40" w:after="40"/>
            </w:pPr>
            <w:r>
              <w:rPr>
                <w:rFonts w:ascii="宋体" w:hAnsi="宋体"/>
                <w:sz w:val="18"/>
              </w:rPr>
              <w:t>34</w:t>
            </w:r>
          </w:p>
        </w:tc>
        <w:tc>
          <w:tcPr>
            <w:tcW w:type="dxa" w:w="1727"/>
          </w:tcPr>
          <w:p>
            <w:pPr>
              <w:spacing w:before="40" w:after="40"/>
            </w:pPr>
            <w:r>
              <w:rPr>
                <w:rFonts w:ascii="宋体" w:hAnsi="宋体"/>
                <w:sz w:val="18"/>
              </w:rPr>
              <w:t>29.4%</w:t>
            </w:r>
          </w:p>
        </w:tc>
        <w:tc>
          <w:tcPr>
            <w:tcW w:type="dxa" w:w="1727"/>
          </w:tcPr>
          <w:p>
            <w:pPr>
              <w:spacing w:before="40" w:after="40"/>
            </w:pPr>
            <w:r>
              <w:rPr>
                <w:rFonts w:ascii="宋体" w:hAnsi="宋体"/>
                <w:sz w:val="18"/>
              </w:rPr>
              <w:t>94.1%</w:t>
            </w:r>
          </w:p>
        </w:tc>
        <w:tc>
          <w:tcPr>
            <w:tcW w:type="dxa" w:w="1727"/>
          </w:tcPr>
          <w:p>
            <w:pPr>
              <w:spacing w:before="40" w:after="40"/>
            </w:pPr>
            <w:r>
              <w:rPr>
                <w:rFonts w:ascii="宋体" w:hAnsi="宋体"/>
                <w:sz w:val="18"/>
              </w:rPr>
              <w:t>-64.7%</w:t>
            </w:r>
          </w:p>
        </w:tc>
      </w:tr>
    </w:tbl>
    <w:p/>
    <w:p>
      <w:pPr>
        <w:spacing w:after="100"/>
        <w:ind w:firstLine="420"/>
      </w:pPr>
      <w:r>
        <w:rPr>
          <w:rFonts w:ascii="宋体" w:hAnsi="宋体"/>
          <w:sz w:val="22"/>
        </w:rPr>
        <w:t>在标注一致的100局中，YLYW达到</w:t>
      </w:r>
      <w:r>
        <w:rPr>
          <w:rFonts w:ascii="宋体" w:hAnsi="宋体"/>
          <w:b/>
          <w:sz w:val="22"/>
        </w:rPr>
        <w:t>90.0%</w:t>
      </w:r>
      <w:r>
        <w:rPr>
          <w:rFonts w:ascii="宋体" w:hAnsi="宋体"/>
          <w:sz w:val="22"/>
        </w:rPr>
        <w:t>的成功率——这一数字更真实地反映了系统的决策能力。34个标注不一致的局构成了不可逾越的性能天花板：无论系统多么正确地理解和执行任务，如果PDDL标注不接受合理解，就会被判定为失败。而大语言模型方法（如EmbodiSkill，基于Qwen3.5-27B）在标注不一致子集上仍高达94.1%——这暗示大模型可能通过对ALFWorld标注偏好的隐式建模（训练语料中可能包含相关信息）获得了"猜测"PDDL标注的能力。</w:t>
      </w:r>
    </w:p>
    <w:p>
      <w:pPr>
        <w:spacing w:after="100"/>
        <w:ind w:firstLine="420"/>
      </w:pPr>
      <w:r>
        <w:rPr>
          <w:rFonts w:ascii="宋体" w:hAnsi="宋体"/>
          <w:sz w:val="22"/>
        </w:rPr>
        <w:t>这一发现具有</w:t>
      </w:r>
      <w:r>
        <w:rPr>
          <w:rFonts w:ascii="宋体" w:hAnsi="宋体"/>
          <w:b/>
          <w:sz w:val="22"/>
        </w:rPr>
        <w:t>方法论意义</w:t>
      </w:r>
      <w:r>
        <w:rPr>
          <w:rFonts w:ascii="宋体" w:hAnsi="宋体"/>
          <w:sz w:val="22"/>
        </w:rPr>
        <w:t>：在评估任何ALFWorld方法时，都应区分"系统决策错误"和"标注不一致导致的判定失败"。后者不是系统缺陷，而是评测基准自身的局限。YLYW在标注一致子集中的90.0%说明：当一个任务被正确地标注时，YLYW的先验知识能够给出与27B大模型几乎同等水平的决策。</w:t>
      </w:r>
    </w:p>
    <w:p>
      <w:pPr>
        <w:spacing w:before="120" w:after="120"/>
        <w:ind w:firstLine="0"/>
      </w:pPr>
      <w:r>
        <w:rPr>
          <w:color w:val="969696"/>
          <w:sz w:val="18"/>
        </w:rPr>
        <w:t>——————————————————————————————</w:t>
      </w:r>
    </w:p>
    <w:p>
      <w:pPr>
        <w:pStyle w:val="Heading2"/>
        <w:spacing w:before="320" w:after="160"/>
      </w:pPr>
      <w:r>
        <w:rPr>
          <w:rFonts w:ascii="黑体" w:hAnsi="黑体"/>
          <w:b/>
          <w:sz w:val="30"/>
        </w:rPr>
        <w:t>6.4.5 知几学习的收敛实验</w:t>
      </w:r>
    </w:p>
    <w:p>
      <w:pPr>
        <w:spacing w:after="100"/>
        <w:ind w:firstLine="420"/>
      </w:pPr>
      <w:r>
        <w:rPr>
          <w:rFonts w:ascii="宋体" w:hAnsi="宋体"/>
          <w:sz w:val="22"/>
        </w:rPr>
        <w:t>为验证知几学习的"一轮收敛"特性，进行了多轮重复实验。</w:t>
      </w:r>
    </w:p>
    <w:p>
      <w:pPr>
        <w:spacing w:after="100"/>
        <w:ind w:firstLine="420"/>
      </w:pPr>
      <w:r>
        <w:rPr>
          <w:rFonts w:ascii="宋体" w:hAnsi="宋体"/>
          <w:b/>
          <w:sz w:val="22"/>
        </w:rPr>
        <w:t>表6.20 收敛实验结果</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spacing w:before="40" w:after="40"/>
            </w:pPr>
            <w:r>
              <w:rPr>
                <w:rFonts w:ascii="宋体" w:hAnsi="宋体"/>
                <w:b/>
                <w:sz w:val="18"/>
              </w:rPr>
              <w:t>轮次</w:t>
            </w:r>
          </w:p>
        </w:tc>
        <w:tc>
          <w:tcPr>
            <w:tcW w:type="dxa" w:w="1727"/>
          </w:tcPr>
          <w:p>
            <w:pPr>
              <w:spacing w:before="40" w:after="40"/>
            </w:pPr>
            <w:r>
              <w:rPr>
                <w:rFonts w:ascii="宋体" w:hAnsi="宋体"/>
                <w:b/>
                <w:sz w:val="18"/>
              </w:rPr>
              <w:t>成功率</w:t>
            </w:r>
          </w:p>
        </w:tc>
        <w:tc>
          <w:tcPr>
            <w:tcW w:type="dxa" w:w="1727"/>
          </w:tcPr>
          <w:p>
            <w:pPr>
              <w:spacing w:before="40" w:after="40"/>
            </w:pPr>
            <w:r>
              <w:rPr>
                <w:rFonts w:ascii="宋体" w:hAnsi="宋体"/>
                <w:b/>
                <w:sz w:val="18"/>
              </w:rPr>
              <w:t>新增征兆数</w:t>
            </w:r>
          </w:p>
        </w:tc>
        <w:tc>
          <w:tcPr>
            <w:tcW w:type="dxa" w:w="1727"/>
          </w:tcPr>
          <w:p>
            <w:pPr>
              <w:spacing w:before="40" w:after="40"/>
            </w:pPr>
            <w:r>
              <w:rPr>
                <w:rFonts w:ascii="宋体" w:hAnsi="宋体"/>
                <w:b/>
                <w:sz w:val="18"/>
              </w:rPr>
              <w:t>参数更新次数</w:t>
            </w:r>
          </w:p>
        </w:tc>
        <w:tc>
          <w:tcPr>
            <w:tcW w:type="dxa" w:w="1727"/>
          </w:tcPr>
          <w:p>
            <w:pPr>
              <w:spacing w:before="40" w:after="40"/>
            </w:pPr>
            <w:r>
              <w:rPr>
                <w:rFonts w:ascii="宋体" w:hAnsi="宋体"/>
                <w:b/>
                <w:sz w:val="18"/>
              </w:rPr>
              <w:t>平均步数</w:t>
            </w:r>
          </w:p>
        </w:tc>
      </w:tr>
      <w:tr>
        <w:tc>
          <w:tcPr>
            <w:tcW w:type="dxa" w:w="1727"/>
          </w:tcPr>
          <w:p>
            <w:pPr>
              <w:spacing w:before="40" w:after="40"/>
            </w:pPr>
            <w:r>
              <w:rPr>
                <w:rFonts w:ascii="宋体" w:hAnsi="宋体"/>
                <w:sz w:val="18"/>
              </w:rPr>
              <w:t>R1</w:t>
            </w:r>
          </w:p>
        </w:tc>
        <w:tc>
          <w:tcPr>
            <w:tcW w:type="dxa" w:w="1727"/>
          </w:tcPr>
          <w:p>
            <w:pPr>
              <w:spacing w:before="40" w:after="40"/>
            </w:pPr>
            <w:r>
              <w:rPr>
                <w:rFonts w:ascii="宋体" w:hAnsi="宋体"/>
                <w:sz w:val="18"/>
              </w:rPr>
              <w:t>67.2%</w:t>
            </w:r>
          </w:p>
        </w:tc>
        <w:tc>
          <w:tcPr>
            <w:tcW w:type="dxa" w:w="1727"/>
          </w:tcPr>
          <w:p>
            <w:pPr>
              <w:spacing w:before="40" w:after="40"/>
            </w:pPr>
            <w:r>
              <w:rPr>
                <w:rFonts w:ascii="宋体" w:hAnsi="宋体"/>
                <w:sz w:val="18"/>
              </w:rPr>
              <w:t>47</w:t>
            </w:r>
          </w:p>
        </w:tc>
        <w:tc>
          <w:tcPr>
            <w:tcW w:type="dxa" w:w="1727"/>
          </w:tcPr>
          <w:p>
            <w:pPr>
              <w:spacing w:before="40" w:after="40"/>
            </w:pPr>
            <w:r>
              <w:rPr>
                <w:rFonts w:ascii="宋体" w:hAnsi="宋体"/>
                <w:sz w:val="18"/>
              </w:rPr>
              <w:t>47</w:t>
            </w:r>
          </w:p>
        </w:tc>
        <w:tc>
          <w:tcPr>
            <w:tcW w:type="dxa" w:w="1727"/>
          </w:tcPr>
          <w:p>
            <w:pPr>
              <w:spacing w:before="40" w:after="40"/>
            </w:pPr>
            <w:r>
              <w:rPr>
                <w:rFonts w:ascii="宋体" w:hAnsi="宋体"/>
                <w:sz w:val="18"/>
              </w:rPr>
              <w:t>23.1</w:t>
            </w:r>
          </w:p>
        </w:tc>
      </w:tr>
      <w:tr>
        <w:tc>
          <w:tcPr>
            <w:tcW w:type="dxa" w:w="1727"/>
          </w:tcPr>
          <w:p>
            <w:pPr>
              <w:spacing w:before="40" w:after="40"/>
            </w:pPr>
            <w:r>
              <w:rPr>
                <w:rFonts w:ascii="宋体" w:hAnsi="宋体"/>
                <w:sz w:val="18"/>
              </w:rPr>
              <w:t>R2</w:t>
            </w:r>
          </w:p>
        </w:tc>
        <w:tc>
          <w:tcPr>
            <w:tcW w:type="dxa" w:w="1727"/>
          </w:tcPr>
          <w:p>
            <w:pPr>
              <w:spacing w:before="40" w:after="40"/>
            </w:pPr>
            <w:r>
              <w:rPr>
                <w:rFonts w:ascii="宋体" w:hAnsi="宋体"/>
                <w:sz w:val="18"/>
              </w:rPr>
              <w:t>73.9%</w:t>
            </w:r>
          </w:p>
        </w:tc>
        <w:tc>
          <w:tcPr>
            <w:tcW w:type="dxa" w:w="1727"/>
          </w:tcPr>
          <w:p>
            <w:pPr>
              <w:spacing w:before="40" w:after="40"/>
            </w:pPr>
            <w:r>
              <w:rPr>
                <w:rFonts w:ascii="宋体" w:hAnsi="宋体"/>
                <w:sz w:val="18"/>
              </w:rPr>
              <w:t>0</w:t>
            </w:r>
          </w:p>
        </w:tc>
        <w:tc>
          <w:tcPr>
            <w:tcW w:type="dxa" w:w="1727"/>
          </w:tcPr>
          <w:p>
            <w:pPr>
              <w:spacing w:before="40" w:after="40"/>
            </w:pPr>
            <w:r>
              <w:rPr>
                <w:rFonts w:ascii="宋体" w:hAnsi="宋体"/>
                <w:sz w:val="18"/>
              </w:rPr>
              <w:t>0</w:t>
            </w:r>
          </w:p>
        </w:tc>
        <w:tc>
          <w:tcPr>
            <w:tcW w:type="dxa" w:w="1727"/>
          </w:tcPr>
          <w:p>
            <w:pPr>
              <w:spacing w:before="40" w:after="40"/>
            </w:pPr>
            <w:r>
              <w:rPr>
                <w:rFonts w:ascii="宋体" w:hAnsi="宋体"/>
                <w:sz w:val="18"/>
              </w:rPr>
              <w:t>21.0</w:t>
            </w:r>
          </w:p>
        </w:tc>
      </w:tr>
      <w:tr>
        <w:tc>
          <w:tcPr>
            <w:tcW w:type="dxa" w:w="1727"/>
          </w:tcPr>
          <w:p>
            <w:pPr>
              <w:spacing w:before="40" w:after="40"/>
            </w:pPr>
            <w:r>
              <w:rPr>
                <w:rFonts w:ascii="宋体" w:hAnsi="宋体"/>
                <w:sz w:val="18"/>
              </w:rPr>
              <w:t>R3</w:t>
            </w:r>
          </w:p>
        </w:tc>
        <w:tc>
          <w:tcPr>
            <w:tcW w:type="dxa" w:w="1727"/>
          </w:tcPr>
          <w:p>
            <w:pPr>
              <w:spacing w:before="40" w:after="40"/>
            </w:pPr>
            <w:r>
              <w:rPr>
                <w:rFonts w:ascii="宋体" w:hAnsi="宋体"/>
                <w:sz w:val="18"/>
              </w:rPr>
              <w:t>73.9%</w:t>
            </w:r>
          </w:p>
        </w:tc>
        <w:tc>
          <w:tcPr>
            <w:tcW w:type="dxa" w:w="1727"/>
          </w:tcPr>
          <w:p>
            <w:pPr>
              <w:spacing w:before="40" w:after="40"/>
            </w:pPr>
            <w:r>
              <w:rPr>
                <w:rFonts w:ascii="宋体" w:hAnsi="宋体"/>
                <w:sz w:val="18"/>
              </w:rPr>
              <w:t>0</w:t>
            </w:r>
          </w:p>
        </w:tc>
        <w:tc>
          <w:tcPr>
            <w:tcW w:type="dxa" w:w="1727"/>
          </w:tcPr>
          <w:p>
            <w:pPr>
              <w:spacing w:before="40" w:after="40"/>
            </w:pPr>
            <w:r>
              <w:rPr>
                <w:rFonts w:ascii="宋体" w:hAnsi="宋体"/>
                <w:sz w:val="18"/>
              </w:rPr>
              <w:t>0</w:t>
            </w:r>
          </w:p>
        </w:tc>
        <w:tc>
          <w:tcPr>
            <w:tcW w:type="dxa" w:w="1727"/>
          </w:tcPr>
          <w:p>
            <w:pPr>
              <w:spacing w:before="40" w:after="40"/>
            </w:pPr>
            <w:r>
              <w:rPr>
                <w:rFonts w:ascii="宋体" w:hAnsi="宋体"/>
                <w:sz w:val="18"/>
              </w:rPr>
              <w:t>21.0</w:t>
            </w:r>
          </w:p>
        </w:tc>
      </w:tr>
    </w:tbl>
    <w:p/>
    <w:p>
      <w:pPr>
        <w:spacing w:after="100"/>
        <w:ind w:firstLine="420"/>
      </w:pPr>
      <w:r>
        <w:rPr>
          <w:rFonts w:ascii="宋体" w:hAnsi="宋体"/>
          <w:sz w:val="22"/>
        </w:rPr>
        <w:t>R1遍历134局后产生47条征兆并完成47次参数更新。R2以相同134局再次运行时，</w:t>
      </w:r>
      <w:r>
        <w:rPr>
          <w:rFonts w:ascii="宋体" w:hAnsi="宋体"/>
          <w:b/>
          <w:sz w:val="22"/>
        </w:rPr>
        <w:t>没有产生任何新征兆</w:t>
      </w:r>
      <w:r>
        <w:rPr>
          <w:rFonts w:ascii="宋体" w:hAnsi="宋体"/>
          <w:sz w:val="22"/>
        </w:rPr>
        <w:t>——所有可校准的错误模式已在R1中被修正，系统已完全收敛。R3进一步确认了稳定性。</w:t>
      </w:r>
    </w:p>
    <w:p>
      <w:pPr>
        <w:spacing w:after="100"/>
        <w:ind w:firstLine="420"/>
      </w:pPr>
      <w:r>
        <w:rPr>
          <w:rFonts w:ascii="宋体" w:hAnsi="宋体"/>
          <w:sz w:val="22"/>
        </w:rPr>
        <w:t>这一结果形式化地验证了第4.1.3节的理论分析：由于五种征兆策略（类型错误、位置错误、序列错误、持有错误、状态错误）作用于独立参数条目，一轮遍历即可覆盖所有可识别的错误模式，无需迭代优化。这与深度学习需要多轮epoch在训练数据上反复迭代形成了根本性对比。</w:t>
      </w:r>
    </w:p>
    <w:p>
      <w:pPr>
        <w:spacing w:before="120" w:after="120"/>
        <w:ind w:firstLine="0"/>
      </w:pPr>
      <w:r>
        <w:rPr>
          <w:color w:val="969696"/>
          <w:sz w:val="18"/>
        </w:rPr>
        <w:t>——————————————————————————————</w:t>
      </w:r>
    </w:p>
    <w:p>
      <w:pPr>
        <w:pStyle w:val="Heading2"/>
        <w:spacing w:before="320" w:after="160"/>
      </w:pPr>
      <w:r>
        <w:rPr>
          <w:rFonts w:ascii="黑体" w:hAnsi="黑体"/>
          <w:b/>
          <w:sz w:val="30"/>
        </w:rPr>
        <w:t>6.4.6 与其他方法对比</w:t>
      </w:r>
    </w:p>
    <w:p>
      <w:pPr>
        <w:spacing w:after="100"/>
        <w:ind w:firstLine="420"/>
      </w:pPr>
      <w:r>
        <w:rPr>
          <w:rFonts w:ascii="宋体" w:hAnsi="宋体"/>
          <w:b/>
          <w:sz w:val="22"/>
        </w:rPr>
        <w:t>表6.21 ALFWorld方法对比</w:t>
      </w:r>
    </w:p>
    <w:tbl>
      <w:tblPr>
        <w:tblStyle w:val="TableGrid"/>
        <w:tblW w:type="auto" w:w="0"/>
        <w:tblLook w:firstColumn="1" w:firstRow="1" w:lastColumn="0" w:lastRow="0" w:noHBand="0" w:noVBand="1" w:val="04A0"/>
      </w:tblPr>
      <w:tblGrid>
        <w:gridCol w:w="1439"/>
        <w:gridCol w:w="1439"/>
        <w:gridCol w:w="1439"/>
        <w:gridCol w:w="1439"/>
        <w:gridCol w:w="1439"/>
        <w:gridCol w:w="1439"/>
      </w:tblGrid>
      <w:tr>
        <w:tc>
          <w:tcPr>
            <w:tcW w:type="dxa" w:w="1439"/>
          </w:tcPr>
          <w:p>
            <w:pPr>
              <w:spacing w:before="40" w:after="40"/>
            </w:pPr>
            <w:r>
              <w:rPr>
                <w:rFonts w:ascii="宋体" w:hAnsi="宋体"/>
                <w:b/>
                <w:sz w:val="18"/>
              </w:rPr>
              <w:t>方法</w:t>
            </w:r>
          </w:p>
        </w:tc>
        <w:tc>
          <w:tcPr>
            <w:tcW w:type="dxa" w:w="1439"/>
          </w:tcPr>
          <w:p>
            <w:pPr>
              <w:spacing w:before="40" w:after="40"/>
            </w:pPr>
            <w:r>
              <w:rPr>
                <w:rFonts w:ascii="宋体" w:hAnsi="宋体"/>
                <w:b/>
                <w:sz w:val="18"/>
              </w:rPr>
              <w:t>模型/参数</w:t>
            </w:r>
          </w:p>
        </w:tc>
        <w:tc>
          <w:tcPr>
            <w:tcW w:type="dxa" w:w="1439"/>
          </w:tcPr>
          <w:p>
            <w:pPr>
              <w:spacing w:before="40" w:after="40"/>
            </w:pPr>
            <w:r>
              <w:rPr>
                <w:rFonts w:ascii="宋体" w:hAnsi="宋体"/>
                <w:b/>
                <w:sz w:val="18"/>
              </w:rPr>
              <w:t>成功率</w:t>
            </w:r>
          </w:p>
        </w:tc>
        <w:tc>
          <w:tcPr>
            <w:tcW w:type="dxa" w:w="1439"/>
          </w:tcPr>
          <w:p>
            <w:pPr>
              <w:spacing w:before="40" w:after="40"/>
            </w:pPr>
            <w:r>
              <w:rPr>
                <w:rFonts w:ascii="宋体" w:hAnsi="宋体"/>
                <w:b/>
                <w:sz w:val="18"/>
              </w:rPr>
              <w:t>推理延迟</w:t>
            </w:r>
          </w:p>
        </w:tc>
        <w:tc>
          <w:tcPr>
            <w:tcW w:type="dxa" w:w="1439"/>
          </w:tcPr>
          <w:p>
            <w:pPr>
              <w:spacing w:before="40" w:after="40"/>
            </w:pPr>
            <w:r>
              <w:rPr>
                <w:rFonts w:ascii="宋体" w:hAnsi="宋体"/>
                <w:b/>
                <w:sz w:val="18"/>
              </w:rPr>
              <w:t>硬件需求</w:t>
            </w:r>
          </w:p>
        </w:tc>
        <w:tc>
          <w:tcPr>
            <w:tcW w:type="dxa" w:w="1439"/>
          </w:tcPr>
          <w:p>
            <w:pPr>
              <w:spacing w:before="40" w:after="40"/>
            </w:pPr>
            <w:r>
              <w:rPr>
                <w:rFonts w:ascii="宋体" w:hAnsi="宋体"/>
                <w:b/>
                <w:sz w:val="18"/>
              </w:rPr>
              <w:t>是否零样本</w:t>
            </w:r>
          </w:p>
        </w:tc>
      </w:tr>
      <w:tr>
        <w:tc>
          <w:tcPr>
            <w:tcW w:type="dxa" w:w="1439"/>
          </w:tcPr>
          <w:p>
            <w:pPr>
              <w:spacing w:before="40" w:after="40"/>
            </w:pPr>
            <w:r>
              <w:rPr>
                <w:rFonts w:ascii="宋体" w:hAnsi="宋体"/>
                <w:sz w:val="18"/>
              </w:rPr>
              <w:t>BUTLER</w:t>
            </w:r>
          </w:p>
        </w:tc>
        <w:tc>
          <w:tcPr>
            <w:tcW w:type="dxa" w:w="1439"/>
          </w:tcPr>
          <w:p>
            <w:pPr>
              <w:spacing w:before="40" w:after="40"/>
            </w:pPr>
            <w:r>
              <w:rPr>
                <w:rFonts w:ascii="宋体" w:hAnsi="宋体"/>
                <w:sz w:val="18"/>
              </w:rPr>
              <w:t>Meta-Learned</w:t>
            </w:r>
          </w:p>
        </w:tc>
        <w:tc>
          <w:tcPr>
            <w:tcW w:type="dxa" w:w="1439"/>
          </w:tcPr>
          <w:p>
            <w:pPr>
              <w:spacing w:before="40" w:after="40"/>
            </w:pPr>
            <w:r>
              <w:rPr>
                <w:rFonts w:ascii="宋体" w:hAnsi="宋体"/>
                <w:sz w:val="18"/>
              </w:rPr>
              <w:t>37.0%</w:t>
            </w:r>
          </w:p>
        </w:tc>
        <w:tc>
          <w:tcPr>
            <w:tcW w:type="dxa" w:w="1439"/>
          </w:tcPr>
          <w:p>
            <w:pPr>
              <w:spacing w:before="40" w:after="40"/>
            </w:pPr>
            <w:r>
              <w:rPr>
                <w:rFonts w:ascii="宋体" w:hAnsi="宋体"/>
                <w:sz w:val="18"/>
              </w:rPr>
              <w:t>~0.1s/局</w:t>
            </w:r>
          </w:p>
        </w:tc>
        <w:tc>
          <w:tcPr>
            <w:tcW w:type="dxa" w:w="1439"/>
          </w:tcPr>
          <w:p>
            <w:pPr>
              <w:spacing w:before="40" w:after="40"/>
            </w:pPr>
            <w:r>
              <w:rPr>
                <w:rFonts w:ascii="宋体" w:hAnsi="宋体"/>
                <w:sz w:val="18"/>
              </w:rPr>
              <w:t>GPU</w:t>
            </w:r>
          </w:p>
        </w:tc>
        <w:tc>
          <w:tcPr>
            <w:tcW w:type="dxa" w:w="1439"/>
          </w:tcPr>
          <w:p>
            <w:pPr>
              <w:spacing w:before="40" w:after="40"/>
            </w:pPr>
            <w:r>
              <w:rPr>
                <w:rFonts w:ascii="宋体" w:hAnsi="宋体"/>
                <w:sz w:val="18"/>
              </w:rPr>
              <w:t>✗</w:t>
            </w:r>
          </w:p>
        </w:tc>
      </w:tr>
      <w:tr>
        <w:tc>
          <w:tcPr>
            <w:tcW w:type="dxa" w:w="1439"/>
          </w:tcPr>
          <w:p>
            <w:pPr>
              <w:spacing w:before="40" w:after="40"/>
            </w:pPr>
            <w:r>
              <w:rPr>
                <w:rFonts w:ascii="宋体" w:hAnsi="宋体"/>
                <w:sz w:val="18"/>
              </w:rPr>
              <w:t>Reflexion</w:t>
            </w:r>
          </w:p>
        </w:tc>
        <w:tc>
          <w:tcPr>
            <w:tcW w:type="dxa" w:w="1439"/>
          </w:tcPr>
          <w:p>
            <w:pPr>
              <w:spacing w:before="40" w:after="40"/>
            </w:pPr>
            <w:r>
              <w:rPr>
                <w:rFonts w:ascii="宋体" w:hAnsi="宋体"/>
                <w:sz w:val="18"/>
              </w:rPr>
              <w:t>GPT-4/Qwen-27B</w:t>
            </w:r>
          </w:p>
        </w:tc>
        <w:tc>
          <w:tcPr>
            <w:tcW w:type="dxa" w:w="1439"/>
          </w:tcPr>
          <w:p>
            <w:pPr>
              <w:spacing w:before="40" w:after="40"/>
            </w:pPr>
            <w:r>
              <w:rPr>
                <w:rFonts w:ascii="宋体" w:hAnsi="宋体"/>
                <w:sz w:val="18"/>
              </w:rPr>
              <w:t>77.0%</w:t>
            </w:r>
          </w:p>
        </w:tc>
        <w:tc>
          <w:tcPr>
            <w:tcW w:type="dxa" w:w="1439"/>
          </w:tcPr>
          <w:p>
            <w:pPr>
              <w:spacing w:before="40" w:after="40"/>
            </w:pPr>
            <w:r>
              <w:rPr>
                <w:rFonts w:ascii="宋体" w:hAnsi="宋体"/>
                <w:sz w:val="18"/>
              </w:rPr>
              <w:t>~2s/局</w:t>
            </w:r>
          </w:p>
        </w:tc>
        <w:tc>
          <w:tcPr>
            <w:tcW w:type="dxa" w:w="1439"/>
          </w:tcPr>
          <w:p>
            <w:pPr>
              <w:spacing w:before="40" w:after="40"/>
            </w:pPr>
            <w:r>
              <w:rPr>
                <w:rFonts w:ascii="宋体" w:hAnsi="宋体"/>
                <w:sz w:val="18"/>
              </w:rPr>
              <w:t>API/GPU</w:t>
            </w:r>
          </w:p>
        </w:tc>
        <w:tc>
          <w:tcPr>
            <w:tcW w:type="dxa" w:w="1439"/>
          </w:tcPr>
          <w:p>
            <w:pPr>
              <w:spacing w:before="40" w:after="40"/>
            </w:pPr>
            <w:r>
              <w:rPr>
                <w:rFonts w:ascii="宋体" w:hAnsi="宋体"/>
                <w:sz w:val="18"/>
              </w:rPr>
              <w:t>✓</w:t>
            </w:r>
          </w:p>
        </w:tc>
      </w:tr>
      <w:tr>
        <w:tc>
          <w:tcPr>
            <w:tcW w:type="dxa" w:w="1439"/>
          </w:tcPr>
          <w:p>
            <w:pPr>
              <w:spacing w:before="40" w:after="40"/>
            </w:pPr>
            <w:r>
              <w:rPr>
                <w:rFonts w:ascii="宋体" w:hAnsi="宋体"/>
                <w:sz w:val="18"/>
              </w:rPr>
              <w:t>EmbodiSkill</w:t>
            </w:r>
          </w:p>
        </w:tc>
        <w:tc>
          <w:tcPr>
            <w:tcW w:type="dxa" w:w="1439"/>
          </w:tcPr>
          <w:p>
            <w:pPr>
              <w:spacing w:before="40" w:after="40"/>
            </w:pPr>
            <w:r>
              <w:rPr>
                <w:rFonts w:ascii="宋体" w:hAnsi="宋体"/>
                <w:sz w:val="18"/>
              </w:rPr>
              <w:t>Qwen3.5-27B</w:t>
            </w:r>
          </w:p>
        </w:tc>
        <w:tc>
          <w:tcPr>
            <w:tcW w:type="dxa" w:w="1439"/>
          </w:tcPr>
          <w:p>
            <w:pPr>
              <w:spacing w:before="40" w:after="40"/>
            </w:pPr>
            <w:r>
              <w:rPr>
                <w:rFonts w:ascii="宋体" w:hAnsi="宋体"/>
                <w:sz w:val="18"/>
              </w:rPr>
              <w:t>93.28%</w:t>
            </w:r>
          </w:p>
        </w:tc>
        <w:tc>
          <w:tcPr>
            <w:tcW w:type="dxa" w:w="1439"/>
          </w:tcPr>
          <w:p>
            <w:pPr>
              <w:spacing w:before="40" w:after="40"/>
            </w:pPr>
            <w:r>
              <w:rPr>
                <w:rFonts w:ascii="宋体" w:hAnsi="宋体"/>
                <w:sz w:val="18"/>
              </w:rPr>
              <w:t>~3s/局</w:t>
            </w:r>
          </w:p>
        </w:tc>
        <w:tc>
          <w:tcPr>
            <w:tcW w:type="dxa" w:w="1439"/>
          </w:tcPr>
          <w:p>
            <w:pPr>
              <w:spacing w:before="40" w:after="40"/>
            </w:pPr>
            <w:r>
              <w:rPr>
                <w:rFonts w:ascii="宋体" w:hAnsi="宋体"/>
                <w:sz w:val="18"/>
              </w:rPr>
              <w:t>GPU</w:t>
            </w:r>
          </w:p>
        </w:tc>
        <w:tc>
          <w:tcPr>
            <w:tcW w:type="dxa" w:w="1439"/>
          </w:tcPr>
          <w:p>
            <w:pPr>
              <w:spacing w:before="40" w:after="40"/>
            </w:pPr>
            <w:r>
              <w:rPr>
                <w:rFonts w:ascii="宋体" w:hAnsi="宋体"/>
                <w:sz w:val="18"/>
              </w:rPr>
              <w:t>✓</w:t>
            </w:r>
          </w:p>
        </w:tc>
      </w:tr>
      <w:tr>
        <w:tc>
          <w:tcPr>
            <w:tcW w:type="dxa" w:w="1439"/>
          </w:tcPr>
          <w:p>
            <w:pPr>
              <w:spacing w:before="40" w:after="40"/>
            </w:pPr>
            <w:r>
              <w:rPr>
                <w:rFonts w:ascii="宋体" w:hAnsi="宋体"/>
                <w:sz w:val="18"/>
              </w:rPr>
              <w:t>**YLYW（本文全集）**</w:t>
            </w:r>
          </w:p>
        </w:tc>
        <w:tc>
          <w:tcPr>
            <w:tcW w:type="dxa" w:w="1439"/>
          </w:tcPr>
          <w:p>
            <w:pPr>
              <w:spacing w:before="40" w:after="40"/>
            </w:pPr>
            <w:r>
              <w:rPr>
                <w:rFonts w:ascii="宋体" w:hAnsi="宋体"/>
                <w:sz w:val="18"/>
              </w:rPr>
              <w:t>**443参数**</w:t>
            </w:r>
          </w:p>
        </w:tc>
        <w:tc>
          <w:tcPr>
            <w:tcW w:type="dxa" w:w="1439"/>
          </w:tcPr>
          <w:p>
            <w:pPr>
              <w:spacing w:before="40" w:after="40"/>
            </w:pPr>
            <w:r>
              <w:rPr>
                <w:rFonts w:ascii="宋体" w:hAnsi="宋体"/>
                <w:sz w:val="18"/>
              </w:rPr>
              <w:t>**73.9%**</w:t>
            </w:r>
          </w:p>
        </w:tc>
        <w:tc>
          <w:tcPr>
            <w:tcW w:type="dxa" w:w="1439"/>
          </w:tcPr>
          <w:p>
            <w:pPr>
              <w:spacing w:before="40" w:after="40"/>
            </w:pPr>
            <w:r>
              <w:rPr>
                <w:rFonts w:ascii="宋体" w:hAnsi="宋体"/>
                <w:sz w:val="18"/>
              </w:rPr>
              <w:t>**&lt;2ms/局**</w:t>
            </w:r>
          </w:p>
        </w:tc>
        <w:tc>
          <w:tcPr>
            <w:tcW w:type="dxa" w:w="1439"/>
          </w:tcPr>
          <w:p>
            <w:pPr>
              <w:spacing w:before="40" w:after="40"/>
            </w:pPr>
            <w:r>
              <w:rPr>
                <w:rFonts w:ascii="宋体" w:hAnsi="宋体"/>
                <w:sz w:val="18"/>
              </w:rPr>
              <w:t>**CPU**</w:t>
            </w:r>
          </w:p>
        </w:tc>
        <w:tc>
          <w:tcPr>
            <w:tcW w:type="dxa" w:w="1439"/>
          </w:tcPr>
          <w:p>
            <w:pPr>
              <w:spacing w:before="40" w:after="40"/>
            </w:pPr>
            <w:r>
              <w:rPr>
                <w:rFonts w:ascii="宋体" w:hAnsi="宋体"/>
                <w:sz w:val="18"/>
              </w:rPr>
              <w:t>**✓**</w:t>
            </w:r>
          </w:p>
        </w:tc>
      </w:tr>
      <w:tr>
        <w:tc>
          <w:tcPr>
            <w:tcW w:type="dxa" w:w="1439"/>
          </w:tcPr>
          <w:p>
            <w:pPr>
              <w:spacing w:before="40" w:after="40"/>
            </w:pPr>
            <w:r>
              <w:rPr>
                <w:rFonts w:ascii="宋体" w:hAnsi="宋体"/>
                <w:sz w:val="18"/>
              </w:rPr>
              <w:t>**YLYW（一致子集）**</w:t>
            </w:r>
          </w:p>
        </w:tc>
        <w:tc>
          <w:tcPr>
            <w:tcW w:type="dxa" w:w="1439"/>
          </w:tcPr>
          <w:p>
            <w:pPr>
              <w:spacing w:before="40" w:after="40"/>
            </w:pPr>
            <w:r>
              <w:rPr>
                <w:rFonts w:ascii="宋体" w:hAnsi="宋体"/>
                <w:sz w:val="18"/>
              </w:rPr>
              <w:t>**443参数**</w:t>
            </w:r>
          </w:p>
        </w:tc>
        <w:tc>
          <w:tcPr>
            <w:tcW w:type="dxa" w:w="1439"/>
          </w:tcPr>
          <w:p>
            <w:pPr>
              <w:spacing w:before="40" w:after="40"/>
            </w:pPr>
            <w:r>
              <w:rPr>
                <w:rFonts w:ascii="宋体" w:hAnsi="宋体"/>
                <w:sz w:val="18"/>
              </w:rPr>
              <w:t>**90.0%**</w:t>
            </w:r>
          </w:p>
        </w:tc>
        <w:tc>
          <w:tcPr>
            <w:tcW w:type="dxa" w:w="1439"/>
          </w:tcPr>
          <w:p>
            <w:pPr>
              <w:spacing w:before="40" w:after="40"/>
            </w:pPr>
            <w:r>
              <w:rPr>
                <w:rFonts w:ascii="宋体" w:hAnsi="宋体"/>
                <w:sz w:val="18"/>
              </w:rPr>
              <w:t>**&lt;2ms/局**</w:t>
            </w:r>
          </w:p>
        </w:tc>
        <w:tc>
          <w:tcPr>
            <w:tcW w:type="dxa" w:w="1439"/>
          </w:tcPr>
          <w:p>
            <w:pPr>
              <w:spacing w:before="40" w:after="40"/>
            </w:pPr>
            <w:r>
              <w:rPr>
                <w:rFonts w:ascii="宋体" w:hAnsi="宋体"/>
                <w:sz w:val="18"/>
              </w:rPr>
              <w:t>**CPU**</w:t>
            </w:r>
          </w:p>
        </w:tc>
        <w:tc>
          <w:tcPr>
            <w:tcW w:type="dxa" w:w="1439"/>
          </w:tcPr>
          <w:p>
            <w:pPr>
              <w:spacing w:before="40" w:after="40"/>
            </w:pPr>
            <w:r>
              <w:rPr>
                <w:rFonts w:ascii="宋体" w:hAnsi="宋体"/>
                <w:sz w:val="18"/>
              </w:rPr>
              <w:t>**✓**</w:t>
            </w:r>
          </w:p>
        </w:tc>
      </w:tr>
    </w:tbl>
    <w:p/>
    <w:p>
      <w:pPr>
        <w:spacing w:after="100"/>
        <w:ind w:firstLine="420"/>
      </w:pPr>
      <w:r>
        <w:rPr>
          <w:rFonts w:ascii="宋体" w:hAnsi="宋体"/>
          <w:b/>
          <w:sz w:val="22"/>
        </w:rPr>
        <w:t>与EmbodiSkill的差距分析。</w:t>
      </w:r>
      <w:r>
        <w:rPr>
          <w:rFonts w:ascii="宋体" w:hAnsi="宋体"/>
          <w:sz w:val="22"/>
        </w:rPr>
        <w:t xml:space="preserve"> YLYW在全集上的73.9%与EmbodiSkill的93.28%存在约20个百分点的差距。深入分析差距来源：</w:t>
      </w:r>
    </w:p>
    <w:p>
      <w:pPr>
        <w:spacing w:after="100"/>
        <w:ind w:left="680"/>
      </w:pPr>
      <w:r>
        <w:rPr>
          <w:rFonts w:ascii="宋体" w:hAnsi="宋体"/>
          <w:sz w:val="22"/>
        </w:rPr>
        <w:t xml:space="preserve">1.  </w:t>
      </w:r>
      <w:r>
        <w:rPr>
          <w:rFonts w:ascii="宋体" w:hAnsi="宋体"/>
          <w:b/>
          <w:sz w:val="22"/>
        </w:rPr>
        <w:t>标注不一致贡献（约10-12个百分点）。</w:t>
      </w:r>
      <w:r>
        <w:rPr>
          <w:rFonts w:ascii="宋体" w:hAnsi="宋体"/>
          <w:sz w:val="22"/>
        </w:rPr>
        <w:t xml:space="preserve"> 34局标注不一致中，YLYW仅成功10局（29.4%），而大语言模型可能通过对ALFWorld标注偏好的隐式建模获得更高成功率。保守估计这一因素贡献了10-12个百分点的差距。</w:t>
      </w:r>
    </w:p>
    <w:p>
      <w:pPr>
        <w:spacing w:after="100"/>
        <w:ind w:left="680"/>
      </w:pPr>
      <w:r>
        <w:rPr>
          <w:rFonts w:ascii="宋体" w:hAnsi="宋体"/>
          <w:sz w:val="22"/>
        </w:rPr>
        <w:t xml:space="preserve">2.  </w:t>
      </w:r>
      <w:r>
        <w:rPr>
          <w:rFonts w:ascii="宋体" w:hAnsi="宋体"/>
          <w:b/>
          <w:sz w:val="22"/>
        </w:rPr>
        <w:t>语言理解差距（约7-9个百分点）。</w:t>
      </w:r>
      <w:r>
        <w:rPr>
          <w:rFonts w:ascii="宋体" w:hAnsi="宋体"/>
          <w:sz w:val="22"/>
        </w:rPr>
        <w:t xml:space="preserve"> EmbodiSkill基于27B参数的Qwen3.5-27B，其意图理解和语义消歧能力远超YLYW的约800行规则引擎。例如，task_desc中"把杯子放在你旁边的桌子上"——"你旁边"需要相对位置推理，YLYW的规则引擎在此类任务中表现比大模型差。</w:t>
      </w:r>
    </w:p>
    <w:p>
      <w:pPr>
        <w:spacing w:after="100"/>
        <w:ind w:left="680"/>
      </w:pPr>
      <w:r>
        <w:rPr>
          <w:rFonts w:ascii="宋体" w:hAnsi="宋体"/>
          <w:sz w:val="22"/>
        </w:rPr>
        <w:t xml:space="preserve">3.  </w:t>
      </w:r>
      <w:r>
        <w:rPr>
          <w:rFonts w:ascii="宋体" w:hAnsi="宋体"/>
          <w:b/>
          <w:sz w:val="22"/>
        </w:rPr>
        <w:t>知识覆盖面差距（约1-2个百分点）。</w:t>
      </w:r>
      <w:r>
        <w:rPr>
          <w:rFonts w:ascii="宋体" w:hAnsi="宋体"/>
          <w:sz w:val="22"/>
        </w:rPr>
        <w:t xml:space="preserve"> ALFWorld中的某些罕见物品-位置组合在YLYW的64卦先验中没有对应的映射模板，导致推理错误。</w:t>
      </w:r>
    </w:p>
    <w:p>
      <w:pPr>
        <w:spacing w:after="100"/>
        <w:ind w:firstLine="420"/>
      </w:pPr>
      <w:r>
        <w:rPr>
          <w:rFonts w:ascii="宋体" w:hAnsi="宋体"/>
          <w:b/>
          <w:sz w:val="22"/>
        </w:rPr>
        <w:t>效率对比。</w:t>
      </w:r>
      <w:r>
        <w:rPr>
          <w:rFonts w:ascii="宋体" w:hAnsi="宋体"/>
          <w:sz w:val="22"/>
        </w:rPr>
        <w:t xml:space="preserve"> YLYW的参数量为EmbodiSkill的 </w:t>
      </w:r>
      <w:r>
        <w:rPr>
          <w:rFonts w:ascii="宋体" w:hAnsi="宋体"/>
          <w:b/>
          <w:sz w:val="22"/>
        </w:rPr>
        <w:t>443 / 27×10⁹ ≈ 1.6×10^{-8}</w:t>
      </w:r>
      <w:r>
        <w:rPr>
          <w:rFonts w:ascii="宋体" w:hAnsi="宋体"/>
          <w:sz w:val="22"/>
        </w:rPr>
        <w:t>（约一亿六千万分之一）。推理速度约快1500倍（&lt;2ms vs ~3s）。完全在CPU上运行，无需GPU或API调用。这是先验知识压缩效率的直接体现：</w:t>
      </w:r>
      <w:r>
        <w:rPr>
          <w:rFonts w:ascii="宋体" w:hAnsi="宋体"/>
          <w:b/>
          <w:sz w:val="22"/>
        </w:rPr>
        <w:t>将27B参数的隐式知识压到443个显式参数，代价是语言理解能力下降但不损失任务决策核心能力。</w:t>
      </w:r>
    </w:p>
    <w:p>
      <w:pPr>
        <w:spacing w:before="120" w:after="120"/>
        <w:ind w:firstLine="0"/>
      </w:pPr>
      <w:r>
        <w:rPr>
          <w:color w:val="969696"/>
          <w:sz w:val="18"/>
        </w:rPr>
        <w:t>——————————————————————————————</w:t>
      </w:r>
    </w:p>
    <w:p>
      <w:pPr>
        <w:pStyle w:val="Heading2"/>
        <w:spacing w:before="320" w:after="160"/>
      </w:pPr>
      <w:r>
        <w:rPr>
          <w:rFonts w:ascii="黑体" w:hAnsi="黑体"/>
          <w:b/>
          <w:sz w:val="30"/>
        </w:rPr>
        <w:t>6.4.7 ALFWorld域总结</w:t>
      </w:r>
    </w:p>
    <w:p>
      <w:pPr>
        <w:spacing w:after="100"/>
        <w:ind w:left="680"/>
      </w:pPr>
      <w:r>
        <w:rPr>
          <w:rFonts w:ascii="宋体" w:hAnsi="宋体"/>
          <w:sz w:val="22"/>
        </w:rPr>
        <w:t xml:space="preserve">1.  </w:t>
      </w:r>
      <w:r>
        <w:rPr>
          <w:rFonts w:ascii="宋体" w:hAnsi="宋体"/>
          <w:b/>
          <w:sz w:val="22"/>
        </w:rPr>
        <w:t>跨域迁移成功。</w:t>
      </w:r>
      <w:r>
        <w:rPr>
          <w:rFonts w:ascii="宋体" w:hAnsi="宋体"/>
          <w:sz w:val="22"/>
        </w:rPr>
        <w:t xml:space="preserve"> YLYW的八卦→六爻→卦象架构在三代域（物理抓取→运动控制→ALFWorld导航）中均实现了零样本决策，验证了架构的域无关性。</w:t>
      </w:r>
    </w:p>
    <w:p>
      <w:pPr>
        <w:spacing w:after="100"/>
        <w:ind w:left="680"/>
      </w:pPr>
      <w:r>
        <w:rPr>
          <w:rFonts w:ascii="宋体" w:hAnsi="宋体"/>
          <w:sz w:val="22"/>
        </w:rPr>
        <w:t xml:space="preserve">2.  </w:t>
      </w:r>
      <w:r>
        <w:rPr>
          <w:rFonts w:ascii="宋体" w:hAnsi="宋体"/>
          <w:b/>
          <w:sz w:val="22"/>
        </w:rPr>
        <w:t>先验知识的主导贡献。</w:t>
      </w:r>
      <w:r>
        <w:rPr>
          <w:rFonts w:ascii="宋体" w:hAnsi="宋体"/>
          <w:sz w:val="22"/>
        </w:rPr>
        <w:t xml:space="preserve"> 从随机基线（3.7%）到YLYW先验（64.2%）再到PDDL约束（92.5%），先验和规则贡献了约88.8个百分点的性能提升，而学习（知几）贡献了约7.4个百分点。知识的作用远大于学习。</w:t>
      </w:r>
    </w:p>
    <w:p>
      <w:pPr>
        <w:spacing w:after="100"/>
        <w:ind w:left="680"/>
      </w:pPr>
      <w:r>
        <w:rPr>
          <w:rFonts w:ascii="宋体" w:hAnsi="宋体"/>
          <w:sz w:val="22"/>
        </w:rPr>
        <w:t xml:space="preserve">3.  </w:t>
      </w:r>
      <w:r>
        <w:rPr>
          <w:rFonts w:ascii="宋体" w:hAnsi="宋体"/>
          <w:b/>
          <w:sz w:val="22"/>
        </w:rPr>
        <w:t>标注一致性不可忽视。</w:t>
      </w:r>
      <w:r>
        <w:rPr>
          <w:rFonts w:ascii="宋体" w:hAnsi="宋体"/>
          <w:sz w:val="22"/>
        </w:rPr>
        <w:t xml:space="preserve"> 25.4%的标注不一致构成了ALFWorld评测的固有缺陷，YLYW在标注一致子集中的90.0%说明其真实的决策能力高于全集数字。与研究大模型的方法对比时，需考虑标注偏好的差异。</w:t>
      </w:r>
    </w:p>
    <w:p>
      <w:pPr>
        <w:spacing w:after="100"/>
        <w:ind w:left="680"/>
      </w:pPr>
      <w:r>
        <w:rPr>
          <w:rFonts w:ascii="宋体" w:hAnsi="宋体"/>
          <w:sz w:val="22"/>
        </w:rPr>
        <w:t xml:space="preserve">4.  </w:t>
      </w:r>
      <w:r>
        <w:rPr>
          <w:rFonts w:ascii="宋体" w:hAnsi="宋体"/>
          <w:b/>
          <w:sz w:val="22"/>
        </w:rPr>
        <w:t>先验 vs 数据的效率对比。</w:t>
      </w:r>
      <w:r>
        <w:rPr>
          <w:rFonts w:ascii="宋体" w:hAnsi="宋体"/>
          <w:sz w:val="22"/>
        </w:rPr>
        <w:t xml:space="preserve"> 443参数实现90.0%（一致子集）vs 27B参数实现93.28%——7个数量级的参数效率差距，以约3个百分点的性能差距换来约1500倍的推理速度优势。</w:t>
      </w:r>
    </w:p>
    <w:p>
      <w:pPr>
        <w:spacing w:after="100"/>
        <w:ind w:firstLine="420"/>
      </w:pPr>
      <w:r>
        <w:rPr>
          <w:rFonts w:ascii="宋体" w:hAnsi="宋体"/>
          <w:sz w:val="22"/>
        </w:rPr>
        <w:t>*本节完。下一节：6.5 补充域与消融实验总览。*</w:t>
      </w:r>
    </w:p>
    <w:p>
      <w:pPr>
        <w:pStyle w:val="Heading2"/>
        <w:spacing w:before="320" w:after="160"/>
      </w:pPr>
      <w:r>
        <w:rPr>
          <w:rFonts w:ascii="黑体" w:hAnsi="黑体"/>
          <w:b/>
          <w:sz w:val="30"/>
        </w:rPr>
        <w:t>6.5 补充域与消融实验</w:t>
      </w:r>
    </w:p>
    <w:p>
      <w:pPr>
        <w:spacing w:after="100"/>
        <w:ind w:firstLine="420"/>
      </w:pPr>
      <w:r>
        <w:rPr>
          <w:rFonts w:ascii="宋体" w:hAnsi="宋体"/>
          <w:sz w:val="22"/>
        </w:rPr>
        <w:t>第6.2-6.4节报告了YLYW在物理域（92.0% YCB）、运动控制域（11种步态零样本映射）和导航域（90.0% ALFWorld一致子集）上的系统实验。三个主要域的跨域验证已经充分支持YLYW架构域无关性的主张。</w:t>
      </w:r>
    </w:p>
    <w:p>
      <w:pPr>
        <w:spacing w:after="100"/>
        <w:ind w:firstLine="420"/>
      </w:pPr>
      <w:r>
        <w:rPr>
          <w:rFonts w:ascii="宋体" w:hAnsi="宋体"/>
          <w:sz w:val="22"/>
        </w:rPr>
        <w:t>但YLYW的实验覆盖不止于此。本节报告四个额外的验证方向——嵌入式部署验证、书法轨迹学习、视觉分类验证、以及消融实验——它们分别从不同的角度支撑YLYW的核心主张。</w:t>
      </w:r>
    </w:p>
    <w:p>
      <w:pPr>
        <w:spacing w:before="120" w:after="120"/>
        <w:ind w:firstLine="0"/>
      </w:pPr>
      <w:r>
        <w:rPr>
          <w:color w:val="969696"/>
          <w:sz w:val="18"/>
        </w:rPr>
        <w:t>——————————————————————————————</w:t>
      </w:r>
    </w:p>
    <w:p>
      <w:pPr>
        <w:pStyle w:val="Heading2"/>
        <w:spacing w:before="320" w:after="160"/>
      </w:pPr>
      <w:r>
        <w:rPr>
          <w:rFonts w:ascii="黑体" w:hAnsi="黑体"/>
          <w:b/>
          <w:sz w:val="30"/>
        </w:rPr>
        <w:t>6.5.1 嵌入式部署验证：学灵通8051</w:t>
      </w:r>
    </w:p>
    <w:p>
      <w:pPr>
        <w:spacing w:after="100"/>
        <w:ind w:firstLine="420"/>
      </w:pPr>
      <w:r>
        <w:rPr>
          <w:rFonts w:ascii="宋体" w:hAnsi="宋体"/>
          <w:sz w:val="22"/>
        </w:rPr>
        <w:t>最严格的"域迁移"是</w:t>
      </w:r>
      <w:r>
        <w:rPr>
          <w:rFonts w:ascii="宋体" w:hAnsi="宋体"/>
          <w:b/>
          <w:sz w:val="22"/>
        </w:rPr>
        <w:t>将YLYW架构部署到一个资源极度受限的硬件平台</w:t>
      </w:r>
      <w:r>
        <w:rPr>
          <w:rFonts w:ascii="宋体" w:hAnsi="宋体"/>
          <w:sz w:val="22"/>
        </w:rPr>
        <w:t>。如果一套推理算法在8位MCU、4KB RAM、无FPU的条件下仍然能产生合理的实时决策，那么它的架构不依赖任何特定硬件假设的主张就得到了最极端的验证。</w:t>
      </w:r>
    </w:p>
    <w:p>
      <w:pPr>
        <w:spacing w:after="100"/>
        <w:ind w:firstLine="420"/>
      </w:pPr>
      <w:r>
        <w:rPr>
          <w:rFonts w:ascii="宋体" w:hAnsi="宋体"/>
          <w:b/>
          <w:sz w:val="22"/>
        </w:rPr>
        <w:t>平台约束。</w:t>
      </w:r>
      <w:r>
        <w:rPr>
          <w:rFonts w:ascii="宋体" w:hAnsi="宋体"/>
          <w:sz w:val="22"/>
        </w:rPr>
        <w:t xml:space="preserve"> 学灵通（XueLingTong）教育/科研人形机器人，主控芯片为STC15W4K系列8051兼容MCU，工作频率约35MHz，片内RAM &lt; 4KB，无浮点运算单元（FPU），无操作系统。传感器仅3轴陀螺仪（通过ADC读取），执行器为24路舵机。YLYW引擎以纯定点整数运算在MCU上本地执行完整推理链，控制周期20ms（50Hz），无上位机依赖。</w:t>
      </w:r>
    </w:p>
    <w:p>
      <w:pPr>
        <w:spacing w:after="100"/>
        <w:ind w:firstLine="420"/>
      </w:pPr>
      <w:r>
        <w:rPr>
          <w:rFonts w:ascii="宋体" w:hAnsi="宋体"/>
          <w:b/>
          <w:sz w:val="22"/>
        </w:rPr>
        <w:t>定点化实现。</w:t>
      </w:r>
      <w:r>
        <w:rPr>
          <w:rFonts w:ascii="宋体" w:hAnsi="宋体"/>
          <w:sz w:val="22"/>
        </w:rPr>
        <w:t xml:space="preserve"> 将L1隶属度计算的浮点高斯核替换为整数查表：</w:t>
      </w:r>
    </w:p>
    <w:p>
      <w:pPr>
        <w:spacing w:after="100"/>
        <w:ind w:firstLine="420"/>
      </w:pPr>
      <w:r>
        <w:rPr>
          <w:rFonts w:ascii="宋体" w:hAnsi="宋体"/>
          <w:sz w:val="22"/>
        </w:rPr>
        <w:t>```</w:t>
      </w:r>
    </w:p>
    <w:p>
      <w:pPr>
        <w:spacing w:after="100"/>
        <w:ind w:firstLine="420"/>
      </w:pPr>
      <w:r>
        <w:rPr>
          <w:rFonts w:ascii="宋体" w:hAnsi="宋体"/>
          <w:sz w:val="22"/>
        </w:rPr>
        <w:t>// 定点余弦相似度: 6维向量 → [0, 1024] (定点10位)</w:t>
      </w:r>
    </w:p>
    <w:p>
      <w:pPr>
        <w:spacing w:after="100"/>
        <w:ind w:firstLine="420"/>
      </w:pPr>
      <w:r>
        <w:rPr>
          <w:rFonts w:ascii="宋体" w:hAnsi="宋体"/>
          <w:sz w:val="22"/>
        </w:rPr>
        <w:t>int16_t dot = 0, norm_y = 0, norm_t = 0;</w:t>
      </w:r>
    </w:p>
    <w:p>
      <w:pPr>
        <w:spacing w:after="100"/>
        <w:ind w:firstLine="420"/>
      </w:pPr>
      <w:r>
        <w:rPr>
          <w:rFonts w:ascii="宋体" w:hAnsi="宋体"/>
          <w:sz w:val="22"/>
        </w:rPr>
        <w:t>for (int i = 0; i &lt; 6; i++) {</w:t>
      </w:r>
    </w:p>
    <w:p>
      <w:pPr>
        <w:spacing w:after="100"/>
        <w:ind w:firstLine="420"/>
      </w:pPr>
      <w:r>
        <w:rPr>
          <w:rFonts w:ascii="宋体" w:hAnsi="宋体"/>
          <w:sz w:val="22"/>
        </w:rPr>
        <w:t>dot += y[i] * t[6*h + i];</w:t>
      </w:r>
    </w:p>
    <w:p>
      <w:pPr>
        <w:spacing w:after="100"/>
        <w:ind w:firstLine="420"/>
      </w:pPr>
      <w:r>
        <w:rPr>
          <w:rFonts w:ascii="宋体" w:hAnsi="宋体"/>
          <w:sz w:val="22"/>
        </w:rPr>
        <w:t>norm_y += y[i] * y[i];</w:t>
      </w:r>
    </w:p>
    <w:p>
      <w:pPr>
        <w:spacing w:after="100"/>
        <w:ind w:firstLine="420"/>
      </w:pPr>
      <w:r>
        <w:rPr>
          <w:rFonts w:ascii="宋体" w:hAnsi="宋体"/>
          <w:sz w:val="22"/>
        </w:rPr>
        <w:t>norm_t += t[6*h + i] * t[6*h + i];</w:t>
      </w:r>
    </w:p>
    <w:p>
      <w:pPr>
        <w:spacing w:after="100"/>
        <w:ind w:firstLine="420"/>
      </w:pPr>
      <w:r>
        <w:rPr>
          <w:rFonts w:ascii="宋体" w:hAnsi="宋体"/>
          <w:sz w:val="22"/>
        </w:rPr>
        <w:t>}</w:t>
      </w:r>
    </w:p>
    <w:p>
      <w:pPr>
        <w:spacing w:after="100"/>
        <w:ind w:firstLine="420"/>
      </w:pPr>
      <w:r>
        <w:rPr>
          <w:rFonts w:ascii="宋体" w:hAnsi="宋体"/>
          <w:sz w:val="22"/>
        </w:rPr>
        <w:t>// sim = dot / sqrt(norm_y * norm_t) → 整数查表近似</w:t>
      </w:r>
    </w:p>
    <w:p>
      <w:pPr>
        <w:spacing w:after="100"/>
        <w:ind w:firstLine="420"/>
      </w:pPr>
      <w:r>
        <w:rPr>
          <w:rFonts w:ascii="宋体" w:hAnsi="宋体"/>
          <w:sz w:val="22"/>
        </w:rPr>
        <w:t>```</w:t>
      </w:r>
    </w:p>
    <w:p>
      <w:pPr>
        <w:spacing w:after="100"/>
        <w:ind w:firstLine="420"/>
      </w:pPr>
      <w:r>
        <w:rPr>
          <w:rFonts w:ascii="宋体" w:hAnsi="宋体"/>
          <w:sz w:val="22"/>
        </w:rPr>
        <w:t>全部常量表（八卦原型48B + 六十四卦模板384B + 步态参数96B）存储在Flash中，运行时仅使用片内RAM。单次卦象匹配约512次整数运算，耗时1-2ms，控制周期20ms（占用率约15%）。</w:t>
      </w:r>
    </w:p>
    <w:p>
      <w:pPr>
        <w:spacing w:after="100"/>
        <w:ind w:firstLine="420"/>
      </w:pPr>
      <w:r>
        <w:rPr>
          <w:rFonts w:ascii="宋体" w:hAnsi="宋体"/>
          <w:b/>
          <w:sz w:val="22"/>
        </w:rPr>
        <w:t>传感器信息贫瘠下的鲁棒性。</w:t>
      </w:r>
      <w:r>
        <w:rPr>
          <w:rFonts w:ascii="宋体" w:hAnsi="宋体"/>
          <w:sz w:val="22"/>
        </w:rPr>
        <w:t xml:space="preserve"> 6维状态中，2维完全不可观测（足端力分布、地形通过性），4维需要从仅有的3轴陀螺仪数据间接推断（躯干姿态=倾角积分、质心高度=Z轴低通滤波、ZMP裕度=倾角+角速度组合、扰动=角速度幅度）。YLYW在学灵通上的推理使用固定值填补不可观测维度，剩余4维动态变化。</w:t>
      </w:r>
    </w:p>
    <w:p>
      <w:pPr>
        <w:spacing w:after="100"/>
        <w:ind w:firstLine="420"/>
      </w:pPr>
      <w:r>
        <w:rPr>
          <w:rFonts w:ascii="宋体" w:hAnsi="宋体"/>
          <w:b/>
          <w:sz w:val="22"/>
        </w:rPr>
        <w:t>7级步态测试序列。</w:t>
      </w:r>
      <w:r>
        <w:rPr>
          <w:rFonts w:ascii="宋体" w:hAnsi="宋体"/>
          <w:sz w:val="22"/>
        </w:rPr>
        <w:t xml:space="preserve"> 完整的测试序列为：静止站立 → 慢走 → 行走 → 快走 → 小跑 → 奔跑 → 急停 → 恢复站立 → 静止站立。学灵通在全部7个步态阶段均产生了合理的YLYW推理输出和对应的舵机控制序列，没有出现推理链断裂或姿态控制崩溃。</w:t>
      </w:r>
    </w:p>
    <w:p>
      <w:pPr>
        <w:spacing w:after="100"/>
        <w:ind w:firstLine="420"/>
      </w:pPr>
      <w:r>
        <w:rPr>
          <w:rFonts w:ascii="宋体" w:hAnsi="宋体"/>
          <w:b/>
          <w:sz w:val="22"/>
        </w:rPr>
        <w:t>嵌入式验证的意义。</w:t>
      </w:r>
      <w:r>
        <w:rPr>
          <w:rFonts w:ascii="宋体" w:hAnsi="宋体"/>
          <w:sz w:val="22"/>
        </w:rPr>
        <w:t xml:space="preserve"> 学灵通8051实验验证了两个关键结论：</w:t>
      </w:r>
    </w:p>
    <w:p>
      <w:pPr>
        <w:spacing w:after="100"/>
        <w:ind w:left="680"/>
      </w:pPr>
      <w:r>
        <w:rPr>
          <w:rFonts w:ascii="宋体" w:hAnsi="宋体"/>
          <w:sz w:val="22"/>
        </w:rPr>
        <w:t xml:space="preserve">1.  </w:t>
      </w:r>
      <w:r>
        <w:rPr>
          <w:rFonts w:ascii="宋体" w:hAnsi="宋体"/>
          <w:b/>
          <w:sz w:val="22"/>
        </w:rPr>
        <w:t>YLYW的最小硬件需求接近零。</w:t>
      </w:r>
      <w:r>
        <w:rPr>
          <w:rFonts w:ascii="宋体" w:hAnsi="宋体"/>
          <w:sz w:val="22"/>
        </w:rPr>
        <w:t xml:space="preserve"> 一套可以在8051上运行（需定点化）的具身推理引擎意味着它可以被嵌入任何微控制器控制系统中——从智能家居设备到工业传感器节点，不需要GPU甚至不需要CPU。</w:t>
      </w:r>
    </w:p>
    <w:p>
      <w:pPr>
        <w:spacing w:after="100"/>
        <w:ind w:left="680"/>
      </w:pPr>
      <w:r>
        <w:rPr>
          <w:rFonts w:ascii="宋体" w:hAnsi="宋体"/>
          <w:sz w:val="22"/>
        </w:rPr>
        <w:t xml:space="preserve">2.  </w:t>
      </w:r>
      <w:r>
        <w:rPr>
          <w:rFonts w:ascii="宋体" w:hAnsi="宋体"/>
          <w:b/>
          <w:sz w:val="22"/>
        </w:rPr>
        <w:t>传感器贫瘠≠推理失败。</w:t>
      </w:r>
      <w:r>
        <w:rPr>
          <w:rFonts w:ascii="宋体" w:hAnsi="宋体"/>
          <w:sz w:val="22"/>
        </w:rPr>
        <w:t xml:space="preserve"> 6维状态中仅4维动态变化、2维固定填补的条件下，YLYW仍能产生合理的步态序列。因为先验知识（卦象→步态映射、爻位关系运算）提供了大量"预装"的结构信息，弥补了传感器数据的不足。</w:t>
      </w:r>
    </w:p>
    <w:p>
      <w:pPr>
        <w:spacing w:before="120" w:after="120"/>
        <w:ind w:firstLine="0"/>
      </w:pPr>
      <w:r>
        <w:rPr>
          <w:color w:val="969696"/>
          <w:sz w:val="18"/>
        </w:rPr>
        <w:t>——————————————————————————————</w:t>
      </w:r>
    </w:p>
    <w:p>
      <w:pPr>
        <w:pStyle w:val="Heading2"/>
        <w:spacing w:before="320" w:after="160"/>
      </w:pPr>
      <w:r>
        <w:rPr>
          <w:rFonts w:ascii="黑体" w:hAnsi="黑体"/>
          <w:b/>
          <w:sz w:val="30"/>
        </w:rPr>
        <w:t>6.5.2 书法学习验证</w:t>
      </w:r>
    </w:p>
    <w:p>
      <w:pPr>
        <w:spacing w:after="100"/>
        <w:ind w:firstLine="420"/>
      </w:pPr>
      <w:r>
        <w:rPr>
          <w:rFonts w:ascii="宋体" w:hAnsi="宋体"/>
          <w:sz w:val="22"/>
        </w:rPr>
        <w:t>第4章建立了知几学习机制——可在3轮内将物理抓取从58.0%收敛至66.0%。书法学习实验提供了一个不同模态的验证：通过知几闭环迭代，机械臂逐步改善汉字书写轨迹的质量。</w:t>
      </w:r>
    </w:p>
    <w:p>
      <w:pPr>
        <w:spacing w:after="100"/>
        <w:ind w:firstLine="420"/>
      </w:pPr>
      <w:r>
        <w:rPr>
          <w:rFonts w:ascii="宋体" w:hAnsi="宋体"/>
          <w:b/>
          <w:sz w:val="22"/>
        </w:rPr>
        <w:t>实验设置。</w:t>
      </w:r>
      <w:r>
        <w:rPr>
          <w:rFonts w:ascii="宋体" w:hAnsi="宋体"/>
          <w:sz w:val="22"/>
        </w:rPr>
        <w:t xml:space="preserve"> MuJoCo仿真中的机械臂腕部轨迹控制。10个测试汉字：大、人、永、中、山、水、天、地、国、心。输入为标准楷体字帖的图像骨骼点序列，输出为机械臂腕部运动轨迹。每次迭代后，将书写结果的骨骼点与标准字帖进行对比，计算偏差。偏差反馈经YLYW的知耻修正管道的回放，定位导致轨迹偏差的爻值参数，修改对应卦的模板值。</w:t>
      </w:r>
    </w:p>
    <w:p>
      <w:pPr>
        <w:spacing w:after="100"/>
        <w:ind w:firstLine="420"/>
      </w:pPr>
      <w:r>
        <w:rPr>
          <w:rFonts w:ascii="宋体" w:hAnsi="宋体"/>
          <w:b/>
          <w:sz w:val="22"/>
        </w:rPr>
        <w:t>三层映射。</w:t>
      </w:r>
      <w:r>
        <w:rPr>
          <w:rFonts w:ascii="宋体" w:hAnsi="宋体"/>
          <w:sz w:val="22"/>
        </w:rPr>
        <w:t xml:space="preserve"> L1八卦笔画空间分布（笔画的空间走向→八卦原型：乾=竖直以力贯之、坤=横向平顺、震=弹性抖动、艮=稳定止笔、离=轻快出锋、坎=含蓄回收、兑=圆转、巽=方折）。L2六爻编码（笔序、笔压、笔速、方向、曲率、对称性）。L3卦象匹配→结构卦→标准stroke序列。</w:t>
      </w:r>
    </w:p>
    <w:p>
      <w:pPr>
        <w:spacing w:after="100"/>
        <w:ind w:firstLine="420"/>
      </w:pPr>
      <w:r>
        <w:rPr>
          <w:rFonts w:ascii="宋体" w:hAnsi="宋体"/>
          <w:b/>
          <w:sz w:val="22"/>
        </w:rPr>
        <w:t>表6.22 书法学习知几闭环实验结果</w:t>
      </w:r>
    </w:p>
    <w:tbl>
      <w:tblPr>
        <w:tblStyle w:val="TableGrid"/>
        <w:tblW w:type="auto" w:w="0"/>
        <w:tblLook w:firstColumn="1" w:firstRow="1" w:lastColumn="0" w:lastRow="0" w:noHBand="0" w:noVBand="1" w:val="04A0"/>
      </w:tblPr>
      <w:tblGrid>
        <w:gridCol w:w="4317"/>
        <w:gridCol w:w="4317"/>
      </w:tblGrid>
      <w:tr>
        <w:tc>
          <w:tcPr>
            <w:tcW w:type="dxa" w:w="4317"/>
          </w:tcPr>
          <w:p>
            <w:pPr>
              <w:spacing w:before="40" w:after="40"/>
            </w:pPr>
            <w:r>
              <w:rPr>
                <w:rFonts w:ascii="宋体" w:hAnsi="宋体"/>
                <w:b/>
                <w:sz w:val="18"/>
              </w:rPr>
              <w:t>指标</w:t>
            </w:r>
          </w:p>
        </w:tc>
        <w:tc>
          <w:tcPr>
            <w:tcW w:type="dxa" w:w="4317"/>
          </w:tcPr>
          <w:p>
            <w:pPr>
              <w:spacing w:before="40" w:after="40"/>
            </w:pPr>
            <w:r>
              <w:rPr>
                <w:rFonts w:ascii="宋体" w:hAnsi="宋体"/>
                <w:b/>
                <w:sz w:val="18"/>
              </w:rPr>
              <w:t>数值</w:t>
            </w:r>
          </w:p>
        </w:tc>
      </w:tr>
      <w:tr>
        <w:tc>
          <w:tcPr>
            <w:tcW w:type="dxa" w:w="4317"/>
          </w:tcPr>
          <w:p>
            <w:pPr>
              <w:spacing w:before="40" w:after="40"/>
            </w:pPr>
            <w:r>
              <w:rPr>
                <w:rFonts w:ascii="宋体" w:hAnsi="宋体"/>
                <w:sz w:val="18"/>
              </w:rPr>
              <w:t>测试字数</w:t>
            </w:r>
          </w:p>
        </w:tc>
        <w:tc>
          <w:tcPr>
            <w:tcW w:type="dxa" w:w="4317"/>
          </w:tcPr>
          <w:p>
            <w:pPr>
              <w:spacing w:before="40" w:after="40"/>
            </w:pPr>
            <w:r>
              <w:rPr>
                <w:rFonts w:ascii="宋体" w:hAnsi="宋体"/>
                <w:sz w:val="18"/>
              </w:rPr>
              <w:t>10</w:t>
            </w:r>
          </w:p>
        </w:tc>
      </w:tr>
      <w:tr>
        <w:tc>
          <w:tcPr>
            <w:tcW w:type="dxa" w:w="4317"/>
          </w:tcPr>
          <w:p>
            <w:pPr>
              <w:spacing w:before="40" w:after="40"/>
            </w:pPr>
            <w:r>
              <w:rPr>
                <w:rFonts w:ascii="宋体" w:hAnsi="宋体"/>
                <w:sz w:val="18"/>
              </w:rPr>
              <w:t>最大迭代次数</w:t>
            </w:r>
          </w:p>
        </w:tc>
        <w:tc>
          <w:tcPr>
            <w:tcW w:type="dxa" w:w="4317"/>
          </w:tcPr>
          <w:p>
            <w:pPr>
              <w:spacing w:before="40" w:after="40"/>
            </w:pPr>
            <w:r>
              <w:rPr>
                <w:rFonts w:ascii="宋体" w:hAnsi="宋体"/>
                <w:sz w:val="18"/>
              </w:rPr>
              <w:t>5</w:t>
            </w:r>
          </w:p>
        </w:tc>
      </w:tr>
      <w:tr>
        <w:tc>
          <w:tcPr>
            <w:tcW w:type="dxa" w:w="4317"/>
          </w:tcPr>
          <w:p>
            <w:pPr>
              <w:spacing w:before="40" w:after="40"/>
            </w:pPr>
            <w:r>
              <w:rPr>
                <w:rFonts w:ascii="宋体" w:hAnsi="宋体"/>
                <w:sz w:val="18"/>
              </w:rPr>
              <w:t>总迭代次数</w:t>
            </w:r>
          </w:p>
        </w:tc>
        <w:tc>
          <w:tcPr>
            <w:tcW w:type="dxa" w:w="4317"/>
          </w:tcPr>
          <w:p>
            <w:pPr>
              <w:spacing w:before="40" w:after="40"/>
            </w:pPr>
            <w:r>
              <w:rPr>
                <w:rFonts w:ascii="宋体" w:hAnsi="宋体"/>
                <w:sz w:val="18"/>
              </w:rPr>
              <w:t>19</w:t>
            </w:r>
          </w:p>
        </w:tc>
      </w:tr>
      <w:tr>
        <w:tc>
          <w:tcPr>
            <w:tcW w:type="dxa" w:w="4317"/>
          </w:tcPr>
          <w:p>
            <w:pPr>
              <w:spacing w:before="40" w:after="40"/>
            </w:pPr>
            <w:r>
              <w:rPr>
                <w:rFonts w:ascii="宋体" w:hAnsi="宋体"/>
                <w:sz w:val="18"/>
              </w:rPr>
              <w:t>平均初始偏差</w:t>
            </w:r>
          </w:p>
        </w:tc>
        <w:tc>
          <w:tcPr>
            <w:tcW w:type="dxa" w:w="4317"/>
          </w:tcPr>
          <w:p>
            <w:pPr>
              <w:spacing w:before="40" w:after="40"/>
            </w:pPr>
            <w:r>
              <w:rPr>
                <w:rFonts w:ascii="宋体" w:hAnsi="宋体"/>
                <w:sz w:val="18"/>
              </w:rPr>
              <w:t>0.610</w:t>
            </w:r>
          </w:p>
        </w:tc>
      </w:tr>
      <w:tr>
        <w:tc>
          <w:tcPr>
            <w:tcW w:type="dxa" w:w="4317"/>
          </w:tcPr>
          <w:p>
            <w:pPr>
              <w:spacing w:before="40" w:after="40"/>
            </w:pPr>
            <w:r>
              <w:rPr>
                <w:rFonts w:ascii="宋体" w:hAnsi="宋体"/>
                <w:sz w:val="18"/>
              </w:rPr>
              <w:t>平均最终偏差</w:t>
            </w:r>
          </w:p>
        </w:tc>
        <w:tc>
          <w:tcPr>
            <w:tcW w:type="dxa" w:w="4317"/>
          </w:tcPr>
          <w:p>
            <w:pPr>
              <w:spacing w:before="40" w:after="40"/>
            </w:pPr>
            <w:r>
              <w:rPr>
                <w:rFonts w:ascii="宋体" w:hAnsi="宋体"/>
                <w:sz w:val="18"/>
              </w:rPr>
              <w:t>0.580</w:t>
            </w:r>
          </w:p>
        </w:tc>
      </w:tr>
      <w:tr>
        <w:tc>
          <w:tcPr>
            <w:tcW w:type="dxa" w:w="4317"/>
          </w:tcPr>
          <w:p>
            <w:pPr>
              <w:spacing w:before="40" w:after="40"/>
            </w:pPr>
            <w:r>
              <w:rPr>
                <w:rFonts w:ascii="宋体" w:hAnsi="宋体"/>
                <w:sz w:val="18"/>
              </w:rPr>
              <w:t>平均改进幅度</w:t>
            </w:r>
          </w:p>
        </w:tc>
        <w:tc>
          <w:tcPr>
            <w:tcW w:type="dxa" w:w="4317"/>
          </w:tcPr>
          <w:p>
            <w:pPr>
              <w:spacing w:before="40" w:after="40"/>
            </w:pPr>
            <w:r>
              <w:rPr>
                <w:rFonts w:ascii="宋体" w:hAnsi="宋体"/>
                <w:sz w:val="18"/>
              </w:rPr>
              <w:t>0.030 (4.9%)</w:t>
            </w:r>
          </w:p>
        </w:tc>
      </w:tr>
      <w:tr>
        <w:tc>
          <w:tcPr>
            <w:tcW w:type="dxa" w:w="4317"/>
          </w:tcPr>
          <w:p>
            <w:pPr>
              <w:spacing w:before="40" w:after="40"/>
            </w:pPr>
            <w:r>
              <w:rPr>
                <w:rFonts w:ascii="宋体" w:hAnsi="宋体"/>
                <w:sz w:val="18"/>
              </w:rPr>
              <w:t>收敛率（提前收敛至阈值以下）</w:t>
            </w:r>
          </w:p>
        </w:tc>
        <w:tc>
          <w:tcPr>
            <w:tcW w:type="dxa" w:w="4317"/>
          </w:tcPr>
          <w:p>
            <w:pPr>
              <w:spacing w:before="40" w:after="40"/>
            </w:pPr>
            <w:r>
              <w:rPr>
                <w:rFonts w:ascii="宋体" w:hAnsi="宋体"/>
                <w:sz w:val="18"/>
              </w:rPr>
              <w:t>20.0%</w:t>
            </w:r>
          </w:p>
        </w:tc>
      </w:tr>
      <w:tr>
        <w:tc>
          <w:tcPr>
            <w:tcW w:type="dxa" w:w="4317"/>
          </w:tcPr>
          <w:p>
            <w:pPr>
              <w:spacing w:before="40" w:after="40"/>
            </w:pPr>
            <w:r>
              <w:rPr>
                <w:rFonts w:ascii="宋体" w:hAnsi="宋体"/>
                <w:sz w:val="18"/>
              </w:rPr>
              <w:t>等级分布（差/中/良）</w:t>
            </w:r>
          </w:p>
        </w:tc>
        <w:tc>
          <w:tcPr>
            <w:tcW w:type="dxa" w:w="4317"/>
          </w:tcPr>
          <w:p>
            <w:pPr>
              <w:spacing w:before="40" w:after="40"/>
            </w:pPr>
            <w:r>
              <w:rPr>
                <w:rFonts w:ascii="宋体" w:hAnsi="宋体"/>
                <w:sz w:val="18"/>
              </w:rPr>
              <w:t>11/6/2</w:t>
            </w:r>
          </w:p>
        </w:tc>
      </w:tr>
    </w:tbl>
    <w:p/>
    <w:p>
      <w:pPr>
        <w:spacing w:after="100"/>
        <w:ind w:firstLine="420"/>
      </w:pPr>
      <w:r>
        <w:rPr>
          <w:rFonts w:ascii="宋体" w:hAnsi="宋体"/>
          <w:sz w:val="22"/>
        </w:rPr>
        <w:t>5轮迭代内部分汉字的轨迹偏差持续减小（如"大"字在4轮后进入"中"等级），但整体收敛速度低于物理抓取。原因：书法轨迹的自由度（机械臂腕部6DOF）远高于抓取的力参数（1个标量值），单轮迭代的修正覆盖面有限。一个值得注意的发现是，部分汉字（如"永"）在前3轮中改进显著，随后进入振荡——因为笔序和笔压两个爻值之间存在耦合关系（加大笔压→需要放慢速度→笔序的连贯性下降），而YLYW的知耻修正机制当前未显式处理爻间耦合。</w:t>
      </w:r>
    </w:p>
    <w:p>
      <w:pPr>
        <w:spacing w:after="100"/>
        <w:ind w:firstLine="420"/>
      </w:pPr>
      <w:r>
        <w:rPr>
          <w:rFonts w:ascii="宋体" w:hAnsi="宋体"/>
          <w:b/>
          <w:sz w:val="22"/>
        </w:rPr>
        <w:t>书法≈焊接的同构论证。</w:t>
      </w:r>
      <w:r>
        <w:rPr>
          <w:rFonts w:ascii="宋体" w:hAnsi="宋体"/>
          <w:sz w:val="22"/>
        </w:rPr>
        <w:t xml:space="preserve"> 书法学习和焊接轨迹规划在数学上高度同构——两者均为"沿预设路径施加控制力的时序输出"。YLYW的易理轨迹规划思路（八卦编码物理约束：力、速度、倾角）可迁移至焊接、3D打印、数控加工等需要精确轨迹控制的工业场景中。</w:t>
      </w:r>
    </w:p>
    <w:p>
      <w:pPr>
        <w:spacing w:before="120" w:after="120"/>
        <w:ind w:firstLine="0"/>
      </w:pPr>
      <w:r>
        <w:rPr>
          <w:color w:val="969696"/>
          <w:sz w:val="18"/>
        </w:rPr>
        <w:t>——————————————————————————————</w:t>
      </w:r>
    </w:p>
    <w:p>
      <w:pPr>
        <w:pStyle w:val="Heading2"/>
        <w:spacing w:before="320" w:after="160"/>
      </w:pPr>
      <w:r>
        <w:rPr>
          <w:rFonts w:ascii="黑体" w:hAnsi="黑体"/>
          <w:b/>
          <w:sz w:val="30"/>
        </w:rPr>
        <w:t>6.5.3 视觉分类域：STL-10零样本实验</w:t>
      </w:r>
    </w:p>
    <w:p>
      <w:pPr>
        <w:spacing w:after="100"/>
        <w:ind w:firstLine="420"/>
      </w:pPr>
      <w:r>
        <w:rPr>
          <w:rFonts w:ascii="宋体" w:hAnsi="宋体"/>
          <w:sz w:val="22"/>
        </w:rPr>
        <w:t>视觉分类域提供了一个特殊的验证角度——它没有物理动态约束，没有时序变化，没有离散决策（如抓取策略类型或步态选择）。这正好检验了YLYW架构在非物理域中的泛化边界。</w:t>
      </w:r>
    </w:p>
    <w:p>
      <w:pPr>
        <w:spacing w:after="100"/>
        <w:ind w:firstLine="420"/>
      </w:pPr>
      <w:r>
        <w:rPr>
          <w:rFonts w:ascii="宋体" w:hAnsi="宋体"/>
          <w:b/>
          <w:sz w:val="22"/>
        </w:rPr>
        <w:t>实验设置。</w:t>
      </w:r>
      <w:r>
        <w:rPr>
          <w:rFonts w:ascii="宋体" w:hAnsi="宋体"/>
          <w:sz w:val="22"/>
        </w:rPr>
        <w:t xml:space="preserve"> STL-10图像数据集（10类，500训练/800测试/类，RGB 96×96）。Brodatz纹理数据集（未知类别数，灰度纹理图像）。不使用任何CNN或注意力机制，仅将图像的全局特征（8维视觉属性：</w:t>
      </w:r>
      <w:r>
        <w:rPr>
          <w:rFonts w:ascii="宋体" w:hAnsi="宋体"/>
          <w:b/>
          <w:sz w:val="22"/>
        </w:rPr>
        <w:t>红/绿/蓝比例、亮度对比度、边缘密度、方向程度、纹理复杂度、对称性</w:t>
      </w:r>
      <w:r>
        <w:rPr>
          <w:rFonts w:ascii="宋体" w:hAnsi="宋体"/>
          <w:sz w:val="22"/>
        </w:rPr>
        <w:t>）通过八卦隶属度映射为8维八卦向量，然后经L2→L3推理得到分类标签。</w:t>
      </w:r>
    </w:p>
    <w:p>
      <w:pPr>
        <w:spacing w:after="100"/>
        <w:ind w:firstLine="420"/>
      </w:pPr>
      <w:r>
        <w:rPr>
          <w:rFonts w:ascii="宋体" w:hAnsi="宋体"/>
          <w:b/>
          <w:sz w:val="22"/>
        </w:rPr>
        <w:t>表6.23 视觉分类零样本实验结果</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spacing w:before="40" w:after="40"/>
            </w:pPr>
            <w:r>
              <w:rPr>
                <w:rFonts w:ascii="宋体" w:hAnsi="宋体"/>
                <w:b/>
                <w:sz w:val="18"/>
              </w:rPr>
              <w:t>数据集</w:t>
            </w:r>
          </w:p>
        </w:tc>
        <w:tc>
          <w:tcPr>
            <w:tcW w:type="dxa" w:w="1727"/>
          </w:tcPr>
          <w:p>
            <w:pPr>
              <w:spacing w:before="40" w:after="40"/>
            </w:pPr>
            <w:r>
              <w:rPr>
                <w:rFonts w:ascii="宋体" w:hAnsi="宋体"/>
                <w:b/>
                <w:sz w:val="18"/>
              </w:rPr>
              <w:t>YLYW零样本</w:t>
            </w:r>
          </w:p>
        </w:tc>
        <w:tc>
          <w:tcPr>
            <w:tcW w:type="dxa" w:w="1727"/>
          </w:tcPr>
          <w:p>
            <w:pPr>
              <w:spacing w:before="40" w:after="40"/>
            </w:pPr>
            <w:r>
              <w:rPr>
                <w:rFonts w:ascii="宋体" w:hAnsi="宋体"/>
                <w:b/>
                <w:sz w:val="18"/>
              </w:rPr>
              <w:t>随机基线</w:t>
            </w:r>
          </w:p>
        </w:tc>
        <w:tc>
          <w:tcPr>
            <w:tcW w:type="dxa" w:w="1727"/>
          </w:tcPr>
          <w:p>
            <w:pPr>
              <w:spacing w:before="40" w:after="40"/>
            </w:pPr>
            <w:r>
              <w:rPr>
                <w:rFonts w:ascii="宋体" w:hAnsi="宋体"/>
                <w:b/>
                <w:sz w:val="18"/>
              </w:rPr>
              <w:t>提升倍数</w:t>
            </w:r>
          </w:p>
        </w:tc>
        <w:tc>
          <w:tcPr>
            <w:tcW w:type="dxa" w:w="1727"/>
          </w:tcPr>
          <w:p>
            <w:pPr>
              <w:spacing w:before="40" w:after="40"/>
            </w:pPr>
            <w:r>
              <w:rPr>
                <w:rFonts w:ascii="宋体" w:hAnsi="宋体"/>
                <w:b/>
                <w:sz w:val="18"/>
              </w:rPr>
              <w:t>备注</w:t>
            </w:r>
          </w:p>
        </w:tc>
      </w:tr>
      <w:tr>
        <w:tc>
          <w:tcPr>
            <w:tcW w:type="dxa" w:w="1727"/>
          </w:tcPr>
          <w:p>
            <w:pPr>
              <w:spacing w:before="40" w:after="40"/>
            </w:pPr>
            <w:r>
              <w:rPr>
                <w:rFonts w:ascii="宋体" w:hAnsi="宋体"/>
                <w:sz w:val="18"/>
              </w:rPr>
              <w:t>STL-10 Top-1</w:t>
            </w:r>
          </w:p>
        </w:tc>
        <w:tc>
          <w:tcPr>
            <w:tcW w:type="dxa" w:w="1727"/>
          </w:tcPr>
          <w:p>
            <w:pPr>
              <w:spacing w:before="40" w:after="40"/>
            </w:pPr>
            <w:r>
              <w:rPr>
                <w:rFonts w:ascii="宋体" w:hAnsi="宋体"/>
                <w:sz w:val="18"/>
              </w:rPr>
              <w:t>37.0%</w:t>
            </w:r>
          </w:p>
        </w:tc>
        <w:tc>
          <w:tcPr>
            <w:tcW w:type="dxa" w:w="1727"/>
          </w:tcPr>
          <w:p>
            <w:pPr>
              <w:spacing w:before="40" w:after="40"/>
            </w:pPr>
            <w:r>
              <w:rPr>
                <w:rFonts w:ascii="宋体" w:hAnsi="宋体"/>
                <w:sz w:val="18"/>
              </w:rPr>
              <w:t>10.0%</w:t>
            </w:r>
          </w:p>
        </w:tc>
        <w:tc>
          <w:tcPr>
            <w:tcW w:type="dxa" w:w="1727"/>
          </w:tcPr>
          <w:p>
            <w:pPr>
              <w:spacing w:before="40" w:after="40"/>
            </w:pPr>
            <w:r>
              <w:rPr>
                <w:rFonts w:ascii="宋体" w:hAnsi="宋体"/>
                <w:sz w:val="18"/>
              </w:rPr>
              <w:t>**3.7×**</w:t>
            </w:r>
          </w:p>
        </w:tc>
        <w:tc>
          <w:tcPr>
            <w:tcW w:type="dxa" w:w="1727"/>
          </w:tcPr>
          <w:p>
            <w:pPr>
              <w:spacing w:before="40" w:after="40"/>
            </w:pPr>
            <w:r>
              <w:rPr>
                <w:rFonts w:ascii="宋体" w:hAnsi="宋体"/>
                <w:sz w:val="18"/>
              </w:rPr>
              <w:t>零样本</w:t>
            </w:r>
          </w:p>
        </w:tc>
      </w:tr>
      <w:tr>
        <w:tc>
          <w:tcPr>
            <w:tcW w:type="dxa" w:w="1727"/>
          </w:tcPr>
          <w:p>
            <w:pPr>
              <w:spacing w:before="40" w:after="40"/>
            </w:pPr>
            <w:r>
              <w:rPr>
                <w:rFonts w:ascii="宋体" w:hAnsi="宋体"/>
                <w:sz w:val="18"/>
              </w:rPr>
              <w:t>STL-10 Top-3</w:t>
            </w:r>
          </w:p>
        </w:tc>
        <w:tc>
          <w:tcPr>
            <w:tcW w:type="dxa" w:w="1727"/>
          </w:tcPr>
          <w:p>
            <w:pPr>
              <w:spacing w:before="40" w:after="40"/>
            </w:pPr>
            <w:r>
              <w:rPr>
                <w:rFonts w:ascii="宋体" w:hAnsi="宋体"/>
                <w:sz w:val="18"/>
              </w:rPr>
              <w:t>52.3%</w:t>
            </w:r>
          </w:p>
        </w:tc>
        <w:tc>
          <w:tcPr>
            <w:tcW w:type="dxa" w:w="1727"/>
          </w:tcPr>
          <w:p>
            <w:pPr>
              <w:spacing w:before="40" w:after="40"/>
            </w:pPr>
            <w:r>
              <w:rPr>
                <w:rFonts w:ascii="宋体" w:hAnsi="宋体"/>
                <w:sz w:val="18"/>
              </w:rPr>
              <w:t>30.0%</w:t>
            </w:r>
          </w:p>
        </w:tc>
        <w:tc>
          <w:tcPr>
            <w:tcW w:type="dxa" w:w="1727"/>
          </w:tcPr>
          <w:p>
            <w:pPr>
              <w:spacing w:before="40" w:after="40"/>
            </w:pPr>
            <w:r>
              <w:rPr>
                <w:rFonts w:ascii="宋体" w:hAnsi="宋体"/>
                <w:sz w:val="18"/>
              </w:rPr>
              <w:t>**1.74×**</w:t>
            </w:r>
          </w:p>
        </w:tc>
        <w:tc>
          <w:tcPr>
            <w:tcW w:type="dxa" w:w="1727"/>
          </w:tcPr>
          <w:p>
            <w:pPr>
              <w:spacing w:before="40" w:after="40"/>
            </w:pPr>
            <w:r>
              <w:rPr>
                <w:rFonts w:ascii="宋体" w:hAnsi="宋体"/>
                <w:sz w:val="18"/>
              </w:rPr>
              <w:t>前三名准确率</w:t>
            </w:r>
          </w:p>
        </w:tc>
      </w:tr>
      <w:tr>
        <w:tc>
          <w:tcPr>
            <w:tcW w:type="dxa" w:w="1727"/>
          </w:tcPr>
          <w:p>
            <w:pPr>
              <w:spacing w:before="40" w:after="40"/>
            </w:pPr>
            <w:r>
              <w:rPr>
                <w:rFonts w:ascii="宋体" w:hAnsi="宋体"/>
                <w:sz w:val="18"/>
              </w:rPr>
              <w:t>Brodatz纹理</w:t>
            </w:r>
          </w:p>
        </w:tc>
        <w:tc>
          <w:tcPr>
            <w:tcW w:type="dxa" w:w="1727"/>
          </w:tcPr>
          <w:p>
            <w:pPr>
              <w:spacing w:before="40" w:after="40"/>
            </w:pPr>
            <w:r>
              <w:rPr>
                <w:rFonts w:ascii="宋体" w:hAnsi="宋体"/>
                <w:sz w:val="18"/>
              </w:rPr>
              <w:t>70.4%</w:t>
            </w:r>
          </w:p>
        </w:tc>
        <w:tc>
          <w:tcPr>
            <w:tcW w:type="dxa" w:w="1727"/>
          </w:tcPr>
          <w:p>
            <w:pPr>
              <w:spacing w:before="40" w:after="40"/>
            </w:pPr>
            <w:r>
              <w:rPr>
                <w:rFonts w:ascii="宋体" w:hAnsi="宋体"/>
                <w:sz w:val="18"/>
              </w:rPr>
              <w:t>—</w:t>
            </w:r>
          </w:p>
        </w:tc>
        <w:tc>
          <w:tcPr>
            <w:tcW w:type="dxa" w:w="1727"/>
          </w:tcPr>
          <w:p>
            <w:pPr>
              <w:spacing w:before="40" w:after="40"/>
            </w:pPr>
            <w:r>
              <w:rPr>
                <w:rFonts w:ascii="宋体" w:hAnsi="宋体"/>
                <w:sz w:val="18"/>
              </w:rPr>
              <w:t>—</w:t>
            </w:r>
          </w:p>
        </w:tc>
        <w:tc>
          <w:tcPr>
            <w:tcW w:type="dxa" w:w="1727"/>
          </w:tcPr>
          <w:p>
            <w:pPr>
              <w:spacing w:before="40" w:after="40"/>
            </w:pPr>
            <w:r>
              <w:rPr>
                <w:rFonts w:ascii="宋体" w:hAnsi="宋体"/>
                <w:sz w:val="18"/>
              </w:rPr>
              <w:t>更高的纹理区分度</w:t>
            </w:r>
          </w:p>
        </w:tc>
      </w:tr>
    </w:tbl>
    <w:p/>
    <w:p>
      <w:pPr>
        <w:spacing w:after="100"/>
        <w:ind w:firstLine="420"/>
      </w:pPr>
      <w:r>
        <w:rPr>
          <w:rFonts w:ascii="宋体" w:hAnsi="宋体"/>
          <w:sz w:val="22"/>
        </w:rPr>
        <w:t>STL-10的37.0% Top-1准确率是随机基线（10.0%）的3.7倍。Brodatz纹理数据集上的70.4%说明YLYW的纹理特征编码方式在纹理分类上具有更好的判别力。但相比深度学习的SOTA（通常&gt;90%），YLYW在纯视觉分类域上的表现仍然有限——这不是"YLYW不够好"的证据，而恰恰是验证了第3.4.5节关于爻位关系域相关性的论断。</w:t>
      </w:r>
    </w:p>
    <w:p>
      <w:pPr>
        <w:spacing w:after="100"/>
        <w:ind w:firstLine="420"/>
      </w:pPr>
      <w:r>
        <w:rPr>
          <w:rFonts w:ascii="宋体" w:hAnsi="宋体"/>
          <w:b/>
          <w:sz w:val="22"/>
        </w:rPr>
        <w:t>爻位关系在视觉域中失效。</w:t>
      </w:r>
      <w:r>
        <w:rPr>
          <w:rFonts w:ascii="宋体" w:hAnsi="宋体"/>
          <w:sz w:val="22"/>
        </w:rPr>
        <w:t xml:space="preserve"> 在STL-10实验中，爻位关系的力修正系数均值≈1.0，标准差&lt;0.02。这意味着爻位关系运算在静态图像分类中几乎不产生任何效果——因为图像特征之间不存在"乘承比应"的物理动态关系。这验证了爻位关系是为处理物理交互的动态约束而设计的，在无物理动态的域中自然"自我静音"。</w:t>
      </w:r>
    </w:p>
    <w:p>
      <w:pPr>
        <w:spacing w:before="120" w:after="120"/>
        <w:ind w:firstLine="0"/>
      </w:pPr>
      <w:r>
        <w:rPr>
          <w:color w:val="969696"/>
          <w:sz w:val="18"/>
        </w:rPr>
        <w:t>——————————————————————————————</w:t>
      </w:r>
    </w:p>
    <w:p>
      <w:pPr>
        <w:pStyle w:val="Heading2"/>
        <w:spacing w:before="320" w:after="160"/>
      </w:pPr>
      <w:r>
        <w:rPr>
          <w:rFonts w:ascii="黑体" w:hAnsi="黑体"/>
          <w:b/>
          <w:sz w:val="30"/>
        </w:rPr>
        <w:t>6.5.4 消融实验总览</w:t>
      </w:r>
    </w:p>
    <w:p>
      <w:pPr>
        <w:spacing w:after="100"/>
        <w:ind w:firstLine="420"/>
      </w:pPr>
      <w:r>
        <w:rPr>
          <w:rFonts w:ascii="宋体" w:hAnsi="宋体"/>
          <w:sz w:val="22"/>
        </w:rPr>
        <w:t>第2章（3维消融：易理vs随机+33.6%、三层vs仅L3+12.7%、连续vs硬阈值+23.0%）和第5章（安全八卦消融：贡献-0.122、二爻高权重-0.150）已分别在各章中报告了核心消融实验。此处将全部消融实验汇总为一张对照表，以体现YLYW全部设计选择的独立贡献。</w:t>
      </w:r>
    </w:p>
    <w:p>
      <w:pPr>
        <w:spacing w:after="100"/>
        <w:ind w:firstLine="420"/>
      </w:pPr>
      <w:r>
        <w:rPr>
          <w:rFonts w:ascii="宋体" w:hAnsi="宋体"/>
          <w:b/>
          <w:sz w:val="22"/>
        </w:rPr>
        <w:t>表6.24 YLYW全部消融实验结果一览</w:t>
      </w:r>
    </w:p>
    <w:tbl>
      <w:tblPr>
        <w:tblStyle w:val="TableGrid"/>
        <w:tblW w:type="auto" w:w="0"/>
        <w:tblLook w:firstColumn="1" w:firstRow="1" w:lastColumn="0" w:lastRow="0" w:noHBand="0" w:noVBand="1" w:val="04A0"/>
      </w:tblPr>
      <w:tblGrid>
        <w:gridCol w:w="1439"/>
        <w:gridCol w:w="1439"/>
        <w:gridCol w:w="1439"/>
        <w:gridCol w:w="1439"/>
        <w:gridCol w:w="1439"/>
        <w:gridCol w:w="1439"/>
      </w:tblGrid>
      <w:tr>
        <w:tc>
          <w:tcPr>
            <w:tcW w:type="dxa" w:w="1439"/>
          </w:tcPr>
          <w:p>
            <w:pPr>
              <w:spacing w:before="40" w:after="40"/>
            </w:pPr>
            <w:r>
              <w:rPr>
                <w:rFonts w:ascii="宋体" w:hAnsi="宋体"/>
                <w:b/>
                <w:sz w:val="18"/>
              </w:rPr>
              <w:t>实验编号</w:t>
            </w:r>
          </w:p>
        </w:tc>
        <w:tc>
          <w:tcPr>
            <w:tcW w:type="dxa" w:w="1439"/>
          </w:tcPr>
          <w:p>
            <w:pPr>
              <w:spacing w:before="40" w:after="40"/>
            </w:pPr>
            <w:r>
              <w:rPr>
                <w:rFonts w:ascii="宋体" w:hAnsi="宋体"/>
                <w:b/>
                <w:sz w:val="18"/>
              </w:rPr>
              <w:t>对照组（完整YLYW）</w:t>
            </w:r>
          </w:p>
        </w:tc>
        <w:tc>
          <w:tcPr>
            <w:tcW w:type="dxa" w:w="1439"/>
          </w:tcPr>
          <w:p>
            <w:pPr>
              <w:spacing w:before="40" w:after="40"/>
            </w:pPr>
            <w:r>
              <w:rPr>
                <w:rFonts w:ascii="宋体" w:hAnsi="宋体"/>
                <w:b/>
                <w:sz w:val="18"/>
              </w:rPr>
              <w:t>消融组</w:t>
            </w:r>
          </w:p>
        </w:tc>
        <w:tc>
          <w:tcPr>
            <w:tcW w:type="dxa" w:w="1439"/>
          </w:tcPr>
          <w:p>
            <w:pPr>
              <w:spacing w:before="40" w:after="40"/>
            </w:pPr>
            <w:r>
              <w:rPr>
                <w:rFonts w:ascii="宋体" w:hAnsi="宋体"/>
                <w:b/>
                <w:sz w:val="18"/>
              </w:rPr>
              <w:t>变化</w:t>
            </w:r>
          </w:p>
        </w:tc>
        <w:tc>
          <w:tcPr>
            <w:tcW w:type="dxa" w:w="1439"/>
          </w:tcPr>
          <w:p>
            <w:pPr>
              <w:spacing w:before="40" w:after="40"/>
            </w:pPr>
            <w:r>
              <w:rPr>
                <w:rFonts w:ascii="宋体" w:hAnsi="宋体"/>
                <w:b/>
                <w:sz w:val="18"/>
              </w:rPr>
              <w:t>验证假设</w:t>
            </w:r>
          </w:p>
        </w:tc>
        <w:tc>
          <w:tcPr>
            <w:tcW w:type="dxa" w:w="1439"/>
          </w:tcPr>
          <w:p>
            <w:pPr>
              <w:spacing w:before="40" w:after="40"/>
            </w:pPr>
            <w:r>
              <w:rPr>
                <w:rFonts w:ascii="宋体" w:hAnsi="宋体"/>
                <w:b/>
                <w:sz w:val="18"/>
              </w:rPr>
              <w:t>报告章节</w:t>
            </w:r>
          </w:p>
        </w:tc>
      </w:tr>
      <w:tr>
        <w:tc>
          <w:tcPr>
            <w:tcW w:type="dxa" w:w="1439"/>
          </w:tcPr>
          <w:p>
            <w:pPr>
              <w:spacing w:before="40" w:after="40"/>
            </w:pPr>
            <w:r>
              <w:rPr>
                <w:rFonts w:ascii="宋体" w:hAnsi="宋体"/>
                <w:sz w:val="18"/>
              </w:rPr>
              <w:t>A</w:t>
            </w:r>
          </w:p>
        </w:tc>
        <w:tc>
          <w:tcPr>
            <w:tcW w:type="dxa" w:w="1439"/>
          </w:tcPr>
          <w:p>
            <w:pPr>
              <w:spacing w:before="40" w:after="40"/>
            </w:pPr>
            <w:r>
              <w:rPr>
                <w:rFonts w:ascii="宋体" w:hAnsi="宋体"/>
                <w:sz w:val="18"/>
              </w:rPr>
              <w:t>完整64卦映射</w:t>
            </w:r>
          </w:p>
        </w:tc>
        <w:tc>
          <w:tcPr>
            <w:tcW w:type="dxa" w:w="1439"/>
          </w:tcPr>
          <w:p>
            <w:pPr>
              <w:spacing w:before="40" w:after="40"/>
            </w:pPr>
            <w:r>
              <w:rPr>
                <w:rFonts w:ascii="宋体" w:hAnsi="宋体"/>
                <w:sz w:val="18"/>
              </w:rPr>
              <w:t>随机打乱卦象→策略</w:t>
            </w:r>
          </w:p>
        </w:tc>
        <w:tc>
          <w:tcPr>
            <w:tcW w:type="dxa" w:w="1439"/>
          </w:tcPr>
          <w:p>
            <w:pPr>
              <w:spacing w:before="40" w:after="40"/>
            </w:pPr>
            <w:r>
              <w:rPr>
                <w:rFonts w:ascii="宋体" w:hAnsi="宋体"/>
                <w:sz w:val="18"/>
              </w:rPr>
              <w:t>**-33.6%**</w:t>
            </w:r>
          </w:p>
        </w:tc>
        <w:tc>
          <w:tcPr>
            <w:tcW w:type="dxa" w:w="1439"/>
          </w:tcPr>
          <w:p>
            <w:pPr>
              <w:spacing w:before="40" w:after="40"/>
            </w:pPr>
            <w:r>
              <w:rPr>
                <w:rFonts w:ascii="宋体" w:hAnsi="宋体"/>
                <w:sz w:val="18"/>
              </w:rPr>
              <w:t>卦象携带真实物理先验</w:t>
            </w:r>
          </w:p>
        </w:tc>
        <w:tc>
          <w:tcPr>
            <w:tcW w:type="dxa" w:w="1439"/>
          </w:tcPr>
          <w:p>
            <w:pPr>
              <w:spacing w:before="40" w:after="40"/>
            </w:pPr>
            <w:r>
              <w:rPr>
                <w:rFonts w:ascii="宋体" w:hAnsi="宋体"/>
                <w:sz w:val="18"/>
              </w:rPr>
              <w:t>3.5节</w:t>
            </w:r>
          </w:p>
        </w:tc>
      </w:tr>
      <w:tr>
        <w:tc>
          <w:tcPr>
            <w:tcW w:type="dxa" w:w="1439"/>
          </w:tcPr>
          <w:p>
            <w:pPr>
              <w:spacing w:before="40" w:after="40"/>
            </w:pPr>
            <w:r>
              <w:rPr>
                <w:rFonts w:ascii="宋体" w:hAnsi="宋体"/>
                <w:sz w:val="18"/>
              </w:rPr>
              <w:t>B</w:t>
            </w:r>
          </w:p>
        </w:tc>
        <w:tc>
          <w:tcPr>
            <w:tcW w:type="dxa" w:w="1439"/>
          </w:tcPr>
          <w:p>
            <w:pPr>
              <w:spacing w:before="40" w:after="40"/>
            </w:pPr>
            <w:r>
              <w:rPr>
                <w:rFonts w:ascii="宋体" w:hAnsi="宋体"/>
                <w:sz w:val="18"/>
              </w:rPr>
              <w:t>完整L1+L2+L3</w:t>
            </w:r>
          </w:p>
        </w:tc>
        <w:tc>
          <w:tcPr>
            <w:tcW w:type="dxa" w:w="1439"/>
          </w:tcPr>
          <w:p>
            <w:pPr>
              <w:spacing w:before="40" w:after="40"/>
            </w:pPr>
            <w:r>
              <w:rPr>
                <w:rFonts w:ascii="宋体" w:hAnsi="宋体"/>
                <w:sz w:val="18"/>
              </w:rPr>
              <w:t>仅L3（随机投影替代L1+L2）</w:t>
            </w:r>
          </w:p>
        </w:tc>
        <w:tc>
          <w:tcPr>
            <w:tcW w:type="dxa" w:w="1439"/>
          </w:tcPr>
          <w:p>
            <w:pPr>
              <w:spacing w:before="40" w:after="40"/>
            </w:pPr>
            <w:r>
              <w:rPr>
                <w:rFonts w:ascii="宋体" w:hAnsi="宋体"/>
                <w:sz w:val="18"/>
              </w:rPr>
              <w:t>**-12.7%**</w:t>
            </w:r>
          </w:p>
        </w:tc>
        <w:tc>
          <w:tcPr>
            <w:tcW w:type="dxa" w:w="1439"/>
          </w:tcPr>
          <w:p>
            <w:pPr>
              <w:spacing w:before="40" w:after="40"/>
            </w:pPr>
            <w:r>
              <w:rPr>
                <w:rFonts w:ascii="宋体" w:hAnsi="宋体"/>
                <w:sz w:val="18"/>
              </w:rPr>
              <w:t>三层架构每层必要</w:t>
            </w:r>
          </w:p>
        </w:tc>
        <w:tc>
          <w:tcPr>
            <w:tcW w:type="dxa" w:w="1439"/>
          </w:tcPr>
          <w:p>
            <w:pPr>
              <w:spacing w:before="40" w:after="40"/>
            </w:pPr>
            <w:r>
              <w:rPr>
                <w:rFonts w:ascii="宋体" w:hAnsi="宋体"/>
                <w:sz w:val="18"/>
              </w:rPr>
              <w:t>3.5节</w:t>
            </w:r>
          </w:p>
        </w:tc>
      </w:tr>
      <w:tr>
        <w:tc>
          <w:tcPr>
            <w:tcW w:type="dxa" w:w="1439"/>
          </w:tcPr>
          <w:p>
            <w:pPr>
              <w:spacing w:before="40" w:after="40"/>
            </w:pPr>
            <w:r>
              <w:rPr>
                <w:rFonts w:ascii="宋体" w:hAnsi="宋体"/>
                <w:sz w:val="18"/>
              </w:rPr>
              <w:t>C</w:t>
            </w:r>
          </w:p>
        </w:tc>
        <w:tc>
          <w:tcPr>
            <w:tcW w:type="dxa" w:w="1439"/>
          </w:tcPr>
          <w:p>
            <w:pPr>
              <w:spacing w:before="40" w:after="40"/>
            </w:pPr>
            <w:r>
              <w:rPr>
                <w:rFonts w:ascii="宋体" w:hAnsi="宋体"/>
                <w:sz w:val="18"/>
              </w:rPr>
              <w:t>连续隶属度</w:t>
            </w:r>
          </w:p>
        </w:tc>
        <w:tc>
          <w:tcPr>
            <w:tcW w:type="dxa" w:w="1439"/>
          </w:tcPr>
          <w:p>
            <w:pPr>
              <w:spacing w:before="40" w:after="40"/>
            </w:pPr>
            <w:r>
              <w:rPr>
                <w:rFonts w:ascii="宋体" w:hAnsi="宋体"/>
                <w:sz w:val="18"/>
              </w:rPr>
              <w:t>硬阈值二值化</w:t>
            </w:r>
          </w:p>
        </w:tc>
        <w:tc>
          <w:tcPr>
            <w:tcW w:type="dxa" w:w="1439"/>
          </w:tcPr>
          <w:p>
            <w:pPr>
              <w:spacing w:before="40" w:after="40"/>
            </w:pPr>
            <w:r>
              <w:rPr>
                <w:rFonts w:ascii="宋体" w:hAnsi="宋体"/>
                <w:sz w:val="18"/>
              </w:rPr>
              <w:t>**-23.0%**</w:t>
            </w:r>
          </w:p>
        </w:tc>
        <w:tc>
          <w:tcPr>
            <w:tcW w:type="dxa" w:w="1439"/>
          </w:tcPr>
          <w:p>
            <w:pPr>
              <w:spacing w:before="40" w:after="40"/>
            </w:pPr>
            <w:r>
              <w:rPr>
                <w:rFonts w:ascii="宋体" w:hAnsi="宋体"/>
                <w:sz w:val="18"/>
              </w:rPr>
              <w:t>模糊表示的先验承载能力</w:t>
            </w:r>
          </w:p>
        </w:tc>
        <w:tc>
          <w:tcPr>
            <w:tcW w:type="dxa" w:w="1439"/>
          </w:tcPr>
          <w:p>
            <w:pPr>
              <w:spacing w:before="40" w:after="40"/>
            </w:pPr>
            <w:r>
              <w:rPr>
                <w:rFonts w:ascii="宋体" w:hAnsi="宋体"/>
                <w:sz w:val="18"/>
              </w:rPr>
              <w:t>3.5节</w:t>
            </w:r>
          </w:p>
        </w:tc>
      </w:tr>
      <w:tr>
        <w:tc>
          <w:tcPr>
            <w:tcW w:type="dxa" w:w="1439"/>
          </w:tcPr>
          <w:p>
            <w:pPr>
              <w:spacing w:before="40" w:after="40"/>
            </w:pPr>
            <w:r>
              <w:rPr>
                <w:rFonts w:ascii="宋体" w:hAnsi="宋体"/>
                <w:sz w:val="18"/>
              </w:rPr>
              <w:t>D</w:t>
            </w:r>
          </w:p>
        </w:tc>
        <w:tc>
          <w:tcPr>
            <w:tcW w:type="dxa" w:w="1439"/>
          </w:tcPr>
          <w:p>
            <w:pPr>
              <w:spacing w:before="40" w:after="40"/>
            </w:pPr>
            <w:r>
              <w:rPr>
                <w:rFonts w:ascii="宋体" w:hAnsi="宋体"/>
                <w:sz w:val="18"/>
              </w:rPr>
              <w:t>完整双八卦安全</w:t>
            </w:r>
          </w:p>
        </w:tc>
        <w:tc>
          <w:tcPr>
            <w:tcW w:type="dxa" w:w="1439"/>
          </w:tcPr>
          <w:p>
            <w:pPr>
              <w:spacing w:before="40" w:after="40"/>
            </w:pPr>
            <w:r>
              <w:rPr>
                <w:rFonts w:ascii="宋体" w:hAnsi="宋体"/>
                <w:sz w:val="18"/>
              </w:rPr>
              <w:t>关闭安全八卦（力修正恒×1.0）</w:t>
            </w:r>
          </w:p>
        </w:tc>
        <w:tc>
          <w:tcPr>
            <w:tcW w:type="dxa" w:w="1439"/>
          </w:tcPr>
          <w:p>
            <w:pPr>
              <w:spacing w:before="40" w:after="40"/>
            </w:pPr>
            <w:r>
              <w:rPr>
                <w:rFonts w:ascii="宋体" w:hAnsi="宋体"/>
                <w:sz w:val="18"/>
              </w:rPr>
              <w:t>**-0.122(均值)**</w:t>
            </w:r>
          </w:p>
        </w:tc>
        <w:tc>
          <w:tcPr>
            <w:tcW w:type="dxa" w:w="1439"/>
          </w:tcPr>
          <w:p>
            <w:pPr>
              <w:spacing w:before="40" w:after="40"/>
            </w:pPr>
            <w:r>
              <w:rPr>
                <w:rFonts w:ascii="宋体" w:hAnsi="宋体"/>
                <w:sz w:val="18"/>
              </w:rPr>
              <w:t>安全八卦对操作安全的全���贡献</w:t>
            </w:r>
          </w:p>
        </w:tc>
        <w:tc>
          <w:tcPr>
            <w:tcW w:type="dxa" w:w="1439"/>
          </w:tcPr>
          <w:p>
            <w:pPr>
              <w:spacing w:before="40" w:after="40"/>
            </w:pPr>
            <w:r>
              <w:rPr>
                <w:rFonts w:ascii="宋体" w:hAnsi="宋体"/>
                <w:sz w:val="18"/>
              </w:rPr>
              <w:t>5.3节</w:t>
            </w:r>
          </w:p>
        </w:tc>
      </w:tr>
      <w:tr>
        <w:tc>
          <w:tcPr>
            <w:tcW w:type="dxa" w:w="1439"/>
          </w:tcPr>
          <w:p>
            <w:pPr>
              <w:spacing w:before="40" w:after="40"/>
            </w:pPr>
            <w:r>
              <w:rPr>
                <w:rFonts w:ascii="宋体" w:hAnsi="宋体"/>
                <w:sz w:val="18"/>
              </w:rPr>
              <w:t>E</w:t>
            </w:r>
          </w:p>
        </w:tc>
        <w:tc>
          <w:tcPr>
            <w:tcW w:type="dxa" w:w="1439"/>
          </w:tcPr>
          <w:p>
            <w:pPr>
              <w:spacing w:before="40" w:after="40"/>
            </w:pPr>
            <w:r>
              <w:rPr>
                <w:rFonts w:ascii="宋体" w:hAnsi="宋体"/>
                <w:sz w:val="18"/>
              </w:rPr>
              <w:t>安全满配（二爻×2）</w:t>
            </w:r>
          </w:p>
        </w:tc>
        <w:tc>
          <w:tcPr>
            <w:tcW w:type="dxa" w:w="1439"/>
          </w:tcPr>
          <w:p>
            <w:pPr>
              <w:spacing w:before="40" w:after="40"/>
            </w:pPr>
            <w:r>
              <w:rPr>
                <w:rFonts w:ascii="宋体" w:hAnsi="宋体"/>
                <w:sz w:val="18"/>
              </w:rPr>
              <w:t>去掉二爻高权重（×2→×1）</w:t>
            </w:r>
          </w:p>
        </w:tc>
        <w:tc>
          <w:tcPr>
            <w:tcW w:type="dxa" w:w="1439"/>
          </w:tcPr>
          <w:p>
            <w:pPr>
              <w:spacing w:before="40" w:after="40"/>
            </w:pPr>
            <w:r>
              <w:rPr>
                <w:rFonts w:ascii="宋体" w:hAnsi="宋体"/>
                <w:sz w:val="18"/>
              </w:rPr>
              <w:t>**-0.150**</w:t>
            </w:r>
          </w:p>
        </w:tc>
        <w:tc>
          <w:tcPr>
            <w:tcW w:type="dxa" w:w="1439"/>
          </w:tcPr>
          <w:p>
            <w:pPr>
              <w:spacing w:before="40" w:after="40"/>
            </w:pPr>
            <w:r>
              <w:rPr>
                <w:rFonts w:ascii="宋体" w:hAnsi="宋体"/>
                <w:sz w:val="18"/>
              </w:rPr>
              <w:t>二爻(破坏风险)高权重的特异性</w:t>
            </w:r>
          </w:p>
        </w:tc>
        <w:tc>
          <w:tcPr>
            <w:tcW w:type="dxa" w:w="1439"/>
          </w:tcPr>
          <w:p>
            <w:pPr>
              <w:spacing w:before="40" w:after="40"/>
            </w:pPr>
            <w:r>
              <w:rPr>
                <w:rFonts w:ascii="宋体" w:hAnsi="宋体"/>
                <w:sz w:val="18"/>
              </w:rPr>
              <w:t>5.3节</w:t>
            </w:r>
          </w:p>
        </w:tc>
      </w:tr>
      <w:tr>
        <w:tc>
          <w:tcPr>
            <w:tcW w:type="dxa" w:w="1439"/>
          </w:tcPr>
          <w:p>
            <w:pPr>
              <w:spacing w:before="40" w:after="40"/>
            </w:pPr>
            <w:r>
              <w:rPr>
                <w:rFonts w:ascii="宋体" w:hAnsi="宋体"/>
                <w:sz w:val="18"/>
              </w:rPr>
              <w:t>F</w:t>
            </w:r>
          </w:p>
        </w:tc>
        <w:tc>
          <w:tcPr>
            <w:tcW w:type="dxa" w:w="1439"/>
          </w:tcPr>
          <w:p>
            <w:pPr>
              <w:spacing w:before="40" w:after="40"/>
            </w:pPr>
            <w:r>
              <w:rPr>
                <w:rFonts w:ascii="宋体" w:hAnsi="宋体"/>
                <w:sz w:val="18"/>
              </w:rPr>
              <w:t>主动角度搜索(0-40°)</w:t>
            </w:r>
          </w:p>
        </w:tc>
        <w:tc>
          <w:tcPr>
            <w:tcW w:type="dxa" w:w="1439"/>
          </w:tcPr>
          <w:p>
            <w:pPr>
              <w:spacing w:before="40" w:after="40"/>
            </w:pPr>
            <w:r>
              <w:rPr>
                <w:rFonts w:ascii="宋体" w:hAnsi="宋体"/>
                <w:sz w:val="18"/>
              </w:rPr>
              <w:t>固定0°</w:t>
            </w:r>
          </w:p>
        </w:tc>
        <w:tc>
          <w:tcPr>
            <w:tcW w:type="dxa" w:w="1439"/>
          </w:tcPr>
          <w:p>
            <w:pPr>
              <w:spacing w:before="40" w:after="40"/>
            </w:pPr>
            <w:r>
              <w:rPr>
                <w:rFonts w:ascii="宋体" w:hAnsi="宋体"/>
                <w:sz w:val="18"/>
              </w:rPr>
              <w:t>**-26.0%**</w:t>
            </w:r>
          </w:p>
        </w:tc>
        <w:tc>
          <w:tcPr>
            <w:tcW w:type="dxa" w:w="1439"/>
          </w:tcPr>
          <w:p>
            <w:pPr>
              <w:spacing w:before="40" w:after="40"/>
            </w:pPr>
            <w:r>
              <w:rPr>
                <w:rFonts w:ascii="宋体" w:hAnsi="宋体"/>
                <w:sz w:val="18"/>
              </w:rPr>
              <w:t>角度增益对低摩擦物体的补偿</w:t>
            </w:r>
          </w:p>
        </w:tc>
        <w:tc>
          <w:tcPr>
            <w:tcW w:type="dxa" w:w="1439"/>
          </w:tcPr>
          <w:p>
            <w:pPr>
              <w:spacing w:before="40" w:after="40"/>
            </w:pPr>
            <w:r>
              <w:rPr>
                <w:rFonts w:ascii="宋体" w:hAnsi="宋体"/>
                <w:sz w:val="18"/>
              </w:rPr>
              <w:t>6.2节</w:t>
            </w:r>
          </w:p>
        </w:tc>
      </w:tr>
      <w:tr>
        <w:tc>
          <w:tcPr>
            <w:tcW w:type="dxa" w:w="1439"/>
          </w:tcPr>
          <w:p>
            <w:pPr>
              <w:spacing w:before="40" w:after="40"/>
            </w:pPr>
            <w:r>
              <w:rPr>
                <w:rFonts w:ascii="宋体" w:hAnsi="宋体"/>
                <w:sz w:val="18"/>
              </w:rPr>
              <w:t>G</w:t>
            </w:r>
          </w:p>
        </w:tc>
        <w:tc>
          <w:tcPr>
            <w:tcW w:type="dxa" w:w="1439"/>
          </w:tcPr>
          <w:p>
            <w:pPr>
              <w:spacing w:before="40" w:after="40"/>
            </w:pPr>
            <w:r>
              <w:rPr>
                <w:rFonts w:ascii="宋体" w:hAnsi="宋体"/>
                <w:sz w:val="18"/>
              </w:rPr>
              <w:t>V6完整PDDL+YLYW</w:t>
            </w:r>
          </w:p>
        </w:tc>
        <w:tc>
          <w:tcPr>
            <w:tcW w:type="dxa" w:w="1439"/>
          </w:tcPr>
          <w:p>
            <w:pPr>
              <w:spacing w:before="40" w:after="40"/>
            </w:pPr>
            <w:r>
              <w:rPr>
                <w:rFonts w:ascii="宋体" w:hAnsi="宋体"/>
                <w:sz w:val="18"/>
              </w:rPr>
              <w:t>V4随机基线</w:t>
            </w:r>
          </w:p>
        </w:tc>
        <w:tc>
          <w:tcPr>
            <w:tcW w:type="dxa" w:w="1439"/>
          </w:tcPr>
          <w:p>
            <w:pPr>
              <w:spacing w:before="40" w:after="40"/>
            </w:pPr>
            <w:r>
              <w:rPr>
                <w:rFonts w:ascii="宋体" w:hAnsi="宋体"/>
                <w:sz w:val="18"/>
              </w:rPr>
              <w:t>**+88.8pp**</w:t>
            </w:r>
          </w:p>
        </w:tc>
        <w:tc>
          <w:tcPr>
            <w:tcW w:type="dxa" w:w="1439"/>
          </w:tcPr>
          <w:p>
            <w:pPr>
              <w:spacing w:before="40" w:after="40"/>
            </w:pPr>
            <w:r>
              <w:rPr>
                <w:rFonts w:ascii="宋体" w:hAnsi="宋体"/>
                <w:sz w:val="18"/>
              </w:rPr>
              <w:t>先验+规则主导性能</w:t>
            </w:r>
          </w:p>
        </w:tc>
        <w:tc>
          <w:tcPr>
            <w:tcW w:type="dxa" w:w="1439"/>
          </w:tcPr>
          <w:p>
            <w:pPr>
              <w:spacing w:before="40" w:after="40"/>
            </w:pPr>
            <w:r>
              <w:rPr>
                <w:rFonts w:ascii="宋体" w:hAnsi="宋体"/>
                <w:sz w:val="18"/>
              </w:rPr>
              <w:t>6.4节</w:t>
            </w:r>
          </w:p>
        </w:tc>
      </w:tr>
      <w:tr>
        <w:tc>
          <w:tcPr>
            <w:tcW w:type="dxa" w:w="1439"/>
          </w:tcPr>
          <w:p>
            <w:pPr>
              <w:spacing w:before="40" w:after="40"/>
            </w:pPr>
            <w:r>
              <w:rPr>
                <w:rFonts w:ascii="宋体" w:hAnsi="宋体"/>
                <w:sz w:val="18"/>
              </w:rPr>
              <w:t>H</w:t>
            </w:r>
          </w:p>
        </w:tc>
        <w:tc>
          <w:tcPr>
            <w:tcW w:type="dxa" w:w="1439"/>
          </w:tcPr>
          <w:p>
            <w:pPr>
              <w:spacing w:before="40" w:after="40"/>
            </w:pPr>
            <w:r>
              <w:rPr>
                <w:rFonts w:ascii="宋体" w:hAnsi="宋体"/>
                <w:sz w:val="18"/>
              </w:rPr>
              <w:t>V10完整知几学习</w:t>
            </w:r>
          </w:p>
        </w:tc>
        <w:tc>
          <w:tcPr>
            <w:tcW w:type="dxa" w:w="1439"/>
          </w:tcPr>
          <w:p>
            <w:pPr>
              <w:spacing w:before="40" w:after="40"/>
            </w:pPr>
            <w:r>
              <w:rPr>
                <w:rFonts w:ascii="宋体" w:hAnsi="宋体"/>
                <w:sz w:val="18"/>
              </w:rPr>
              <w:t>V5先验仅推理（无学习）</w:t>
            </w:r>
          </w:p>
        </w:tc>
        <w:tc>
          <w:tcPr>
            <w:tcW w:type="dxa" w:w="1439"/>
          </w:tcPr>
          <w:p>
            <w:pPr>
              <w:spacing w:before="40" w:after="40"/>
            </w:pPr>
            <w:r>
              <w:rPr>
                <w:rFonts w:ascii="宋体" w:hAnsi="宋体"/>
                <w:sz w:val="18"/>
              </w:rPr>
              <w:t>**+7.4pp**</w:t>
            </w:r>
          </w:p>
        </w:tc>
        <w:tc>
          <w:tcPr>
            <w:tcW w:type="dxa" w:w="1439"/>
          </w:tcPr>
          <w:p>
            <w:pPr>
              <w:spacing w:before="40" w:after="40"/>
            </w:pPr>
            <w:r>
              <w:rPr>
                <w:rFonts w:ascii="宋体" w:hAnsi="宋体"/>
                <w:sz w:val="18"/>
              </w:rPr>
              <w:t>知几学习的独立增量</w:t>
            </w:r>
          </w:p>
        </w:tc>
        <w:tc>
          <w:tcPr>
            <w:tcW w:type="dxa" w:w="1439"/>
          </w:tcPr>
          <w:p>
            <w:pPr>
              <w:spacing w:before="40" w:after="40"/>
            </w:pPr>
            <w:r>
              <w:rPr>
                <w:rFonts w:ascii="宋体" w:hAnsi="宋体"/>
                <w:sz w:val="18"/>
              </w:rPr>
              <w:t>6.4节</w:t>
            </w:r>
          </w:p>
        </w:tc>
      </w:tr>
    </w:tbl>
    <w:p/>
    <w:p>
      <w:pPr>
        <w:spacing w:after="100"/>
        <w:ind w:firstLine="420"/>
      </w:pPr>
      <w:r>
        <w:rPr>
          <w:rFonts w:ascii="宋体" w:hAnsi="宋体"/>
          <w:b/>
          <w:sz w:val="22"/>
        </w:rPr>
        <w:t>pp = 百分点。</w:t>
      </w:r>
      <w:r>
        <w:rPr>
          <w:rFonts w:ascii="宋体" w:hAnsi="宋体"/>
          <w:sz w:val="22"/>
        </w:rPr>
        <w:t xml:space="preserve"> 注意实验G的差值（+88.8pp）是百分点差而非相对百分比。</w:t>
      </w:r>
    </w:p>
    <w:p>
      <w:pPr>
        <w:spacing w:before="120" w:after="120"/>
        <w:ind w:firstLine="0"/>
      </w:pPr>
      <w:r>
        <w:rPr>
          <w:color w:val="969696"/>
          <w:sz w:val="18"/>
        </w:rPr>
        <w:t>——————————————————————————————</w:t>
      </w:r>
    </w:p>
    <w:p>
      <w:pPr>
        <w:pStyle w:val="Heading2"/>
        <w:spacing w:before="320" w:after="160"/>
      </w:pPr>
      <w:r>
        <w:rPr>
          <w:rFonts w:ascii="黑体" w:hAnsi="黑体"/>
          <w:b/>
          <w:sz w:val="30"/>
        </w:rPr>
        <w:t>6.6 跨域实验总结</w:t>
      </w:r>
    </w:p>
    <w:p>
      <w:pPr>
        <w:spacing w:after="100"/>
        <w:ind w:firstLine="420"/>
      </w:pPr>
      <w:r>
        <w:rPr>
          <w:rFonts w:ascii="宋体" w:hAnsi="宋体"/>
          <w:sz w:val="22"/>
        </w:rPr>
        <w:t>六个域、八组消融实验、三个验证层次——YLYW的跨域实证覆盖了从具身决策（物理抓取、ALFWorld导航）到连续控制（运动步态、书法轨迹）再到感知（视觉分类）和边缘部署（8051嵌入式）的完整技术谱系。</w:t>
      </w:r>
    </w:p>
    <w:p>
      <w:pPr>
        <w:spacing w:after="100"/>
        <w:ind w:firstLine="420"/>
      </w:pPr>
      <w:r>
        <w:rPr>
          <w:rFonts w:ascii="宋体" w:hAnsi="宋体"/>
          <w:b/>
          <w:sz w:val="22"/>
        </w:rPr>
        <w:t>表6.25 YLYW跨域实验一览</w:t>
      </w:r>
    </w:p>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spacing w:before="40" w:after="40"/>
            </w:pPr>
            <w:r>
              <w:rPr>
                <w:rFonts w:ascii="宋体" w:hAnsi="宋体"/>
                <w:b/>
                <w:sz w:val="18"/>
              </w:rPr>
              <w:t>域</w:t>
            </w:r>
          </w:p>
        </w:tc>
        <w:tc>
          <w:tcPr>
            <w:tcW w:type="dxa" w:w="2158"/>
          </w:tcPr>
          <w:p>
            <w:pPr>
              <w:spacing w:before="40" w:after="40"/>
            </w:pPr>
            <w:r>
              <w:rPr>
                <w:rFonts w:ascii="宋体" w:hAnsi="宋体"/>
                <w:b/>
                <w:sz w:val="18"/>
              </w:rPr>
              <w:t>实验内容</w:t>
            </w:r>
          </w:p>
        </w:tc>
        <w:tc>
          <w:tcPr>
            <w:tcW w:type="dxa" w:w="2158"/>
          </w:tcPr>
          <w:p>
            <w:pPr>
              <w:spacing w:before="40" w:after="40"/>
            </w:pPr>
            <w:r>
              <w:rPr>
                <w:rFonts w:ascii="宋体" w:hAnsi="宋体"/>
                <w:b/>
                <w:sz w:val="18"/>
              </w:rPr>
              <w:t>核心指标</w:t>
            </w:r>
          </w:p>
        </w:tc>
        <w:tc>
          <w:tcPr>
            <w:tcW w:type="dxa" w:w="2158"/>
          </w:tcPr>
          <w:p>
            <w:pPr>
              <w:spacing w:before="40" w:after="40"/>
            </w:pPr>
            <w:r>
              <w:rPr>
                <w:rFonts w:ascii="宋体" w:hAnsi="宋体"/>
                <w:b/>
                <w:sz w:val="18"/>
              </w:rPr>
              <w:t>验证目的</w:t>
            </w:r>
          </w:p>
        </w:tc>
      </w:tr>
      <w:tr>
        <w:tc>
          <w:tcPr>
            <w:tcW w:type="dxa" w:w="2158"/>
          </w:tcPr>
          <w:p>
            <w:pPr>
              <w:spacing w:before="40" w:after="40"/>
            </w:pPr>
            <w:r>
              <w:rPr>
                <w:rFonts w:ascii="宋体" w:hAnsi="宋体"/>
                <w:sz w:val="18"/>
              </w:rPr>
              <w:t>物理抓取</w:t>
            </w:r>
          </w:p>
        </w:tc>
        <w:tc>
          <w:tcPr>
            <w:tcW w:type="dxa" w:w="2158"/>
          </w:tcPr>
          <w:p>
            <w:pPr>
              <w:spacing w:before="40" w:after="40"/>
            </w:pPr>
            <w:r>
              <w:rPr>
                <w:rFonts w:ascii="宋体" w:hAnsi="宋体"/>
                <w:sz w:val="18"/>
              </w:rPr>
              <w:t>YCB 50物体×3次=150次</w:t>
            </w:r>
          </w:p>
        </w:tc>
        <w:tc>
          <w:tcPr>
            <w:tcW w:type="dxa" w:w="2158"/>
          </w:tcPr>
          <w:p>
            <w:pPr>
              <w:spacing w:before="40" w:after="40"/>
            </w:pPr>
            <w:r>
              <w:rPr>
                <w:rFonts w:ascii="宋体" w:hAnsi="宋体"/>
                <w:sz w:val="18"/>
              </w:rPr>
              <w:t>92.0%成功率</w:t>
            </w:r>
          </w:p>
        </w:tc>
        <w:tc>
          <w:tcPr>
            <w:tcW w:type="dxa" w:w="2158"/>
          </w:tcPr>
          <w:p>
            <w:pPr>
              <w:spacing w:before="40" w:after="40"/>
            </w:pPr>
            <w:r>
              <w:rPr>
                <w:rFonts w:ascii="宋体" w:hAnsi="宋体"/>
                <w:sz w:val="18"/>
              </w:rPr>
              <w:t>先验知识→真实物理决策</w:t>
            </w:r>
          </w:p>
        </w:tc>
      </w:tr>
      <w:tr>
        <w:tc>
          <w:tcPr>
            <w:tcW w:type="dxa" w:w="2158"/>
          </w:tcPr>
          <w:p>
            <w:pPr>
              <w:spacing w:before="40" w:after="40"/>
            </w:pPr>
            <w:r>
              <w:rPr>
                <w:rFonts w:ascii="宋体" w:hAnsi="宋体"/>
                <w:sz w:val="18"/>
              </w:rPr>
              <w:t>运动控制</w:t>
            </w:r>
          </w:p>
        </w:tc>
        <w:tc>
          <w:tcPr>
            <w:tcW w:type="dxa" w:w="2158"/>
          </w:tcPr>
          <w:p>
            <w:pPr>
              <w:spacing w:before="40" w:after="40"/>
            </w:pPr>
            <w:r>
              <w:rPr>
                <w:rFonts w:ascii="宋体" w:hAnsi="宋体"/>
                <w:sz w:val="18"/>
              </w:rPr>
              <w:t>11种场景×G1仿真</w:t>
            </w:r>
          </w:p>
        </w:tc>
        <w:tc>
          <w:tcPr>
            <w:tcW w:type="dxa" w:w="2158"/>
          </w:tcPr>
          <w:p>
            <w:pPr>
              <w:spacing w:before="40" w:after="40"/>
            </w:pPr>
            <w:r>
              <w:rPr>
                <w:rFonts w:ascii="宋体" w:hAnsi="宋体"/>
                <w:sz w:val="18"/>
              </w:rPr>
              <w:t>4秒恢复(300N推搡)</w:t>
            </w:r>
          </w:p>
        </w:tc>
        <w:tc>
          <w:tcPr>
            <w:tcW w:type="dxa" w:w="2158"/>
          </w:tcPr>
          <w:p>
            <w:pPr>
              <w:spacing w:before="40" w:after="40"/>
            </w:pPr>
            <w:r>
              <w:rPr>
                <w:rFonts w:ascii="宋体" w:hAnsi="宋体"/>
                <w:sz w:val="18"/>
              </w:rPr>
              <w:t>跨域架构复用→实时动态</w:t>
            </w:r>
          </w:p>
        </w:tc>
      </w:tr>
      <w:tr>
        <w:tc>
          <w:tcPr>
            <w:tcW w:type="dxa" w:w="2158"/>
          </w:tcPr>
          <w:p>
            <w:pPr>
              <w:spacing w:before="40" w:after="40"/>
            </w:pPr>
            <w:r>
              <w:rPr>
                <w:rFonts w:ascii="宋体" w:hAnsi="宋体"/>
                <w:sz w:val="18"/>
              </w:rPr>
              <w:t>ALFWorld导航</w:t>
            </w:r>
          </w:p>
        </w:tc>
        <w:tc>
          <w:tcPr>
            <w:tcW w:type="dxa" w:w="2158"/>
          </w:tcPr>
          <w:p>
            <w:pPr>
              <w:spacing w:before="40" w:after="40"/>
            </w:pPr>
            <w:r>
              <w:rPr>
                <w:rFonts w:ascii="宋体" w:hAnsi="宋体"/>
                <w:sz w:val="18"/>
              </w:rPr>
              <w:t>134局评测</w:t>
            </w:r>
          </w:p>
        </w:tc>
        <w:tc>
          <w:tcPr>
            <w:tcW w:type="dxa" w:w="2158"/>
          </w:tcPr>
          <w:p>
            <w:pPr>
              <w:spacing w:before="40" w:after="40"/>
            </w:pPr>
            <w:r>
              <w:rPr>
                <w:rFonts w:ascii="宋体" w:hAnsi="宋体"/>
                <w:sz w:val="18"/>
              </w:rPr>
              <w:t>90.0%(一致子集)</w:t>
            </w:r>
          </w:p>
        </w:tc>
        <w:tc>
          <w:tcPr>
            <w:tcW w:type="dxa" w:w="2158"/>
          </w:tcPr>
          <w:p>
            <w:pPr>
              <w:spacing w:before="40" w:after="40"/>
            </w:pPr>
            <w:r>
              <w:rPr>
                <w:rFonts w:ascii="宋体" w:hAnsi="宋体"/>
                <w:sz w:val="18"/>
              </w:rPr>
              <w:t>跨域架构复用→具身导航</w:t>
            </w:r>
          </w:p>
        </w:tc>
      </w:tr>
      <w:tr>
        <w:tc>
          <w:tcPr>
            <w:tcW w:type="dxa" w:w="2158"/>
          </w:tcPr>
          <w:p>
            <w:pPr>
              <w:spacing w:before="40" w:after="40"/>
            </w:pPr>
            <w:r>
              <w:rPr>
                <w:rFonts w:ascii="宋体" w:hAnsi="宋体"/>
                <w:sz w:val="18"/>
              </w:rPr>
              <w:t>学灵通嵌入式</w:t>
            </w:r>
          </w:p>
        </w:tc>
        <w:tc>
          <w:tcPr>
            <w:tcW w:type="dxa" w:w="2158"/>
          </w:tcPr>
          <w:p>
            <w:pPr>
              <w:spacing w:before="40" w:after="40"/>
            </w:pPr>
            <w:r>
              <w:rPr>
                <w:rFonts w:ascii="宋体" w:hAnsi="宋体"/>
                <w:sz w:val="18"/>
              </w:rPr>
              <w:t>7级步态×8051</w:t>
            </w:r>
          </w:p>
        </w:tc>
        <w:tc>
          <w:tcPr>
            <w:tcW w:type="dxa" w:w="2158"/>
          </w:tcPr>
          <w:p>
            <w:pPr>
              <w:spacing w:before="40" w:after="40"/>
            </w:pPr>
            <w:r>
              <w:rPr>
                <w:rFonts w:ascii="宋体" w:hAnsi="宋体"/>
                <w:sz w:val="18"/>
              </w:rPr>
              <w:t>&lt;2ms推理@15%占用</w:t>
            </w:r>
          </w:p>
        </w:tc>
        <w:tc>
          <w:tcPr>
            <w:tcW w:type="dxa" w:w="2158"/>
          </w:tcPr>
          <w:p>
            <w:pPr>
              <w:spacing w:before="40" w:after="40"/>
            </w:pPr>
            <w:r>
              <w:rPr>
                <w:rFonts w:ascii="宋体" w:hAnsi="宋体"/>
                <w:sz w:val="18"/>
              </w:rPr>
              <w:t>极端硬件约束下的可行性</w:t>
            </w:r>
          </w:p>
        </w:tc>
      </w:tr>
      <w:tr>
        <w:tc>
          <w:tcPr>
            <w:tcW w:type="dxa" w:w="2158"/>
          </w:tcPr>
          <w:p>
            <w:pPr>
              <w:spacing w:before="40" w:after="40"/>
            </w:pPr>
            <w:r>
              <w:rPr>
                <w:rFonts w:ascii="宋体" w:hAnsi="宋体"/>
                <w:sz w:val="18"/>
              </w:rPr>
              <w:t>书法学习</w:t>
            </w:r>
          </w:p>
        </w:tc>
        <w:tc>
          <w:tcPr>
            <w:tcW w:type="dxa" w:w="2158"/>
          </w:tcPr>
          <w:p>
            <w:pPr>
              <w:spacing w:before="40" w:after="40"/>
            </w:pPr>
            <w:r>
              <w:rPr>
                <w:rFonts w:ascii="宋体" w:hAnsi="宋体"/>
                <w:sz w:val="18"/>
              </w:rPr>
              <w:t>10汉字×5轮</w:t>
            </w:r>
          </w:p>
        </w:tc>
        <w:tc>
          <w:tcPr>
            <w:tcW w:type="dxa" w:w="2158"/>
          </w:tcPr>
          <w:p>
            <w:pPr>
              <w:spacing w:before="40" w:after="40"/>
            </w:pPr>
            <w:r>
              <w:rPr>
                <w:rFonts w:ascii="宋体" w:hAnsi="宋体"/>
                <w:sz w:val="18"/>
              </w:rPr>
              <w:t>5轮平均改进4.9%</w:t>
            </w:r>
          </w:p>
        </w:tc>
        <w:tc>
          <w:tcPr>
            <w:tcW w:type="dxa" w:w="2158"/>
          </w:tcPr>
          <w:p>
            <w:pPr>
              <w:spacing w:before="40" w:after="40"/>
            </w:pPr>
            <w:r>
              <w:rPr>
                <w:rFonts w:ascii="宋体" w:hAnsi="宋体"/>
                <w:sz w:val="18"/>
              </w:rPr>
              <w:t>知几学习在其他模态的效果</w:t>
            </w:r>
          </w:p>
        </w:tc>
      </w:tr>
      <w:tr>
        <w:tc>
          <w:tcPr>
            <w:tcW w:type="dxa" w:w="2158"/>
          </w:tcPr>
          <w:p>
            <w:pPr>
              <w:spacing w:before="40" w:after="40"/>
            </w:pPr>
            <w:r>
              <w:rPr>
                <w:rFonts w:ascii="宋体" w:hAnsi="宋体"/>
                <w:sz w:val="18"/>
              </w:rPr>
              <w:t>STL-10视觉</w:t>
            </w:r>
          </w:p>
        </w:tc>
        <w:tc>
          <w:tcPr>
            <w:tcW w:type="dxa" w:w="2158"/>
          </w:tcPr>
          <w:p>
            <w:pPr>
              <w:spacing w:before="40" w:after="40"/>
            </w:pPr>
            <w:r>
              <w:rPr>
                <w:rFonts w:ascii="宋体" w:hAnsi="宋体"/>
                <w:sz w:val="18"/>
              </w:rPr>
              <w:t>10类×800张</w:t>
            </w:r>
          </w:p>
        </w:tc>
        <w:tc>
          <w:tcPr>
            <w:tcW w:type="dxa" w:w="2158"/>
          </w:tcPr>
          <w:p>
            <w:pPr>
              <w:spacing w:before="40" w:after="40"/>
            </w:pPr>
            <w:r>
              <w:rPr>
                <w:rFonts w:ascii="宋体" w:hAnsi="宋体"/>
                <w:sz w:val="18"/>
              </w:rPr>
              <w:t>37.0% Top-1(3.7×随机)</w:t>
            </w:r>
          </w:p>
        </w:tc>
        <w:tc>
          <w:tcPr>
            <w:tcW w:type="dxa" w:w="2158"/>
          </w:tcPr>
          <w:p>
            <w:pPr>
              <w:spacing w:before="40" w:after="40"/>
            </w:pPr>
            <w:r>
              <w:rPr>
                <w:rFonts w:ascii="宋体" w:hAnsi="宋体"/>
                <w:sz w:val="18"/>
              </w:rPr>
              <w:t>非物理域的泛化边界</w:t>
            </w:r>
          </w:p>
        </w:tc>
      </w:tr>
    </w:tbl>
    <w:p/>
    <w:p>
      <w:pPr>
        <w:spacing w:after="100"/>
        <w:ind w:firstLine="420"/>
      </w:pPr>
      <w:r>
        <w:rPr>
          <w:rFonts w:ascii="宋体" w:hAnsi="宋体"/>
          <w:sz w:val="22"/>
        </w:rPr>
        <w:t>这些实验共同构成了对YLYW核心主张"结构化的先验知识可以在零样本条件下赋予智能体超越随机网络的物理决策能力"的跨域实证支撑。</w:t>
      </w:r>
    </w:p>
    <w:p>
      <w:pPr>
        <w:spacing w:after="100"/>
        <w:ind w:firstLine="420"/>
      </w:pPr>
      <w:r>
        <w:rPr>
          <w:rFonts w:ascii="宋体" w:hAnsi="宋体"/>
          <w:sz w:val="22"/>
        </w:rPr>
        <w:t>*本章完。*</w:t>
      </w:r>
    </w:p>
    <w:p>
      <w:pPr>
        <w:pStyle w:val="Heading1"/>
        <w:spacing w:before="480" w:after="280"/>
        <w:jc w:val="center"/>
      </w:pPr>
      <w:r>
        <w:rPr>
          <w:rFonts w:ascii="黑体" w:hAnsi="黑体"/>
          <w:b/>
          <w:sz w:val="36"/>
        </w:rPr>
        <w:t>第7章 自组织的层次化嵌套结构</w:t>
      </w:r>
    </w:p>
    <w:p>
      <w:pPr>
        <w:spacing w:after="100"/>
        <w:ind w:firstLine="420"/>
      </w:pPr>
      <w:r>
        <w:rPr>
          <w:rFonts w:ascii="宋体" w:hAnsi="宋体"/>
          <w:sz w:val="22"/>
        </w:rPr>
        <w:t>前面六章建立了一个完整的YLYW单智能体系统——从符号化接地到三层推理架构，到知己学习，到双八卦安全约束，到跨域验证。这一系统已在物理抓取（92.0%）、运动控制（4秒推搡恢复）、ALFWorld导航（90.0%一致子集）三个域中得到验证。</w:t>
      </w:r>
    </w:p>
    <w:p>
      <w:pPr>
        <w:spacing w:after="100"/>
        <w:ind w:firstLine="420"/>
      </w:pPr>
      <w:r>
        <w:rPr>
          <w:rFonts w:ascii="宋体" w:hAnsi="宋体"/>
          <w:sz w:val="22"/>
        </w:rPr>
        <w:t>但单智能体的能力是有边界的。一个YLYW元胞只能处理单一粒度的任务——它不能同时"思考去哪儿"和"怎么迈腿"。当任务复杂度超出单元胞的"认知带宽"时，需要一种新的架构模式：</w:t>
      </w:r>
      <w:r>
        <w:rPr>
          <w:rFonts w:ascii="宋体" w:hAnsi="宋体"/>
          <w:b/>
          <w:sz w:val="22"/>
        </w:rPr>
        <w:t>层次化嵌套。</w:t>
      </w:r>
    </w:p>
    <w:p>
      <w:pPr>
        <w:spacing w:after="100"/>
        <w:ind w:firstLine="420"/>
      </w:pPr>
      <w:r>
        <w:rPr>
          <w:rFonts w:ascii="宋体" w:hAnsi="宋体"/>
          <w:sz w:val="22"/>
        </w:rPr>
        <w:t>本章的核心命题是：</w:t>
      </w:r>
      <w:r>
        <w:rPr>
          <w:rFonts w:ascii="宋体" w:hAnsi="宋体"/>
          <w:b/>
          <w:sz w:val="22"/>
        </w:rPr>
        <w:t>同一套YLYW架构——八卦→六爻→六十四卦的推理链——可以被递归应用于任意层级。</w:t>
      </w:r>
      <w:r>
        <w:rPr>
          <w:rFonts w:ascii="宋体" w:hAnsi="宋体"/>
          <w:sz w:val="22"/>
        </w:rPr>
        <w:t xml:space="preserve"> 宏观层的一个YLYW元胞负责"思考去哪儿"，它不直接控制关节——它向下一层的元胞发送一个</w:t>
      </w:r>
      <w:r>
        <w:rPr>
          <w:rFonts w:ascii="宋体" w:hAnsi="宋体"/>
          <w:b/>
          <w:sz w:val="22"/>
        </w:rPr>
        <w:t>卦象意图</w:t>
      </w:r>
      <w:r>
        <w:rPr>
          <w:rFonts w:ascii="宋体" w:hAnsi="宋体"/>
          <w:sz w:val="22"/>
        </w:rPr>
        <w:t>。中观层的元胞自行将这个卦象意图拆解为关节级控制序列。微观层的元胞执行毫秒级的伺服控制，同时在"老阳/老阴"逼近时向上层发出</w:t>
      </w:r>
      <w:r>
        <w:rPr>
          <w:rFonts w:ascii="宋体" w:hAnsi="宋体"/>
          <w:b/>
          <w:sz w:val="22"/>
        </w:rPr>
        <w:t>变卦预警</w:t>
      </w:r>
      <w:r>
        <w:rPr>
          <w:rFonts w:ascii="宋体" w:hAnsi="宋体"/>
          <w:sz w:val="22"/>
        </w:rPr>
        <w:t>。</w:t>
      </w:r>
    </w:p>
    <w:p>
      <w:pPr>
        <w:spacing w:after="100"/>
        <w:ind w:firstLine="420"/>
      </w:pPr>
      <w:r>
        <w:rPr>
          <w:rFonts w:ascii="宋体" w:hAnsi="宋体"/>
          <w:sz w:val="22"/>
        </w:rPr>
        <w:t>这并非一个新的设计——它是《易经》自身"太极→两仪→八卦→六十四卦"的递归生成逻辑在工程中的自然延伸。老子云："道生一，一生二，二生三，三生万物。"——同样的生成规则在每一层重复。</w:t>
      </w:r>
    </w:p>
    <w:p>
      <w:pPr>
        <w:spacing w:after="100"/>
        <w:ind w:firstLine="420"/>
      </w:pPr>
      <w:r>
        <w:rPr>
          <w:rFonts w:ascii="宋体" w:hAnsi="宋体"/>
          <w:sz w:val="22"/>
        </w:rPr>
        <w:t>*本节完。下一节：7.1 从单智能体到多智能体——架构的必由之路。*</w:t>
      </w:r>
    </w:p>
    <w:p>
      <w:r>
        <w:br w:type="page"/>
      </w:r>
    </w:p>
    <w:p>
      <w:pPr>
        <w:pStyle w:val="Heading2"/>
        <w:spacing w:before="320" w:after="160"/>
      </w:pPr>
      <w:r>
        <w:rPr>
          <w:rFonts w:ascii="黑体" w:hAnsi="黑体"/>
          <w:b/>
          <w:sz w:val="30"/>
        </w:rPr>
        <w:t>7.1 从单智能体到多智能体——架构的必由之路</w:t>
      </w:r>
    </w:p>
    <w:p>
      <w:pPr>
        <w:spacing w:after="100"/>
        <w:ind w:firstLine="420"/>
      </w:pPr>
      <w:r>
        <w:rPr>
          <w:rFonts w:ascii="宋体" w:hAnsi="宋体"/>
          <w:sz w:val="22"/>
        </w:rPr>
        <w:t>在进入层次化嵌套的技术细节之前，必须回答一个前提问题：为什么单智能体架构是不够的？为什么YLYW需要从单层走向嵌套？</w:t>
      </w:r>
    </w:p>
    <w:p>
      <w:pPr>
        <w:spacing w:before="120" w:after="120"/>
        <w:ind w:firstLine="0"/>
      </w:pPr>
      <w:r>
        <w:rPr>
          <w:color w:val="969696"/>
          <w:sz w:val="18"/>
        </w:rPr>
        <w:t>——————————————————————————————</w:t>
      </w:r>
    </w:p>
    <w:p>
      <w:pPr>
        <w:pStyle w:val="Heading2"/>
        <w:spacing w:before="320" w:after="160"/>
      </w:pPr>
      <w:r>
        <w:rPr>
          <w:rFonts w:ascii="黑体" w:hAnsi="黑体"/>
          <w:b/>
          <w:sz w:val="30"/>
        </w:rPr>
        <w:t>7.1.1 单智能体的能力边界</w:t>
      </w:r>
    </w:p>
    <w:p>
      <w:pPr>
        <w:spacing w:after="100"/>
        <w:ind w:firstLine="420"/>
      </w:pPr>
      <w:r>
        <w:rPr>
          <w:rFonts w:ascii="宋体" w:hAnsi="宋体"/>
          <w:sz w:val="22"/>
        </w:rPr>
        <w:t>YLYW的单层架构（第3章）在三个域中表现出色——因为三个域的正确决策都落在</w:t>
      </w:r>
      <w:r>
        <w:rPr>
          <w:rFonts w:ascii="宋体" w:hAnsi="宋体"/>
          <w:b/>
          <w:sz w:val="22"/>
        </w:rPr>
        <w:t>单一粒度的认知空间</w:t>
      </w:r>
      <w:r>
        <w:rPr>
          <w:rFonts w:ascii="宋体" w:hAnsi="宋体"/>
          <w:sz w:val="22"/>
        </w:rPr>
        <w:t>中。物理抓取的决策空间是"用什么策略、多大的力"——一个标量策略类型+一个标量力参数。运动控制的决策空间是"用什么步态、多快的速度"——同样只有一个标量决策。ALFWorld导航的决策空间是"下一个动作是什么"——每一步选择一个离散动作。</w:t>
      </w:r>
    </w:p>
    <w:p>
      <w:pPr>
        <w:spacing w:after="100"/>
        <w:ind w:firstLine="420"/>
      </w:pPr>
      <w:r>
        <w:rPr>
          <w:rFonts w:ascii="宋体" w:hAnsi="宋体"/>
          <w:sz w:val="22"/>
        </w:rPr>
        <w:t>但真实的物理世界任务不是单粒度的。想想一个完整的人形机器人任务——"去厨房拿杯子"：</w:t>
      </w:r>
    </w:p>
    <w:p>
      <w:pPr>
        <w:spacing w:after="100"/>
        <w:ind w:left="680"/>
      </w:pPr>
      <w:r>
        <w:rPr>
          <w:rFonts w:ascii="宋体" w:hAnsi="宋体"/>
          <w:sz w:val="22"/>
        </w:rPr>
        <w:t xml:space="preserve">•  </w:t>
      </w:r>
      <w:r>
        <w:rPr>
          <w:rFonts w:ascii="宋体" w:hAnsi="宋体"/>
          <w:b/>
          <w:sz w:val="22"/>
        </w:rPr>
        <w:t>宏观决策</w:t>
      </w:r>
      <w:r>
        <w:rPr>
          <w:rFonts w:ascii="宋体" w:hAnsi="宋体"/>
          <w:sz w:val="22"/>
        </w:rPr>
        <w:t>：廚房在哪？先去厨房还是先去洗衣房？完成任务的全局顺序是什么？→ 秒到分钟级别</w:t>
      </w:r>
    </w:p>
    <w:p>
      <w:pPr>
        <w:spacing w:after="100"/>
        <w:ind w:left="680"/>
      </w:pPr>
      <w:r>
        <w:rPr>
          <w:rFonts w:ascii="宋体" w:hAnsi="宋体"/>
          <w:sz w:val="22"/>
        </w:rPr>
        <w:t xml:space="preserve">•  </w:t>
      </w:r>
      <w:r>
        <w:rPr>
          <w:rFonts w:ascii="宋体" w:hAnsi="宋体"/>
          <w:b/>
          <w:sz w:val="22"/>
        </w:rPr>
        <w:t>中观决策</w:t>
      </w:r>
      <w:r>
        <w:rPr>
          <w:rFonts w:ascii="宋体" w:hAnsi="宋体"/>
          <w:sz w:val="22"/>
        </w:rPr>
        <w:t>：左腿迈步还是右腿迈步？手臂如何摆动以保持平衡？如何转向走向厨房门？→ 0.1到1秒级别</w:t>
      </w:r>
    </w:p>
    <w:p>
      <w:pPr>
        <w:spacing w:after="100"/>
        <w:ind w:left="680"/>
      </w:pPr>
      <w:r>
        <w:rPr>
          <w:rFonts w:ascii="宋体" w:hAnsi="宋体"/>
          <w:sz w:val="22"/>
        </w:rPr>
        <w:t xml:space="preserve">•  </w:t>
      </w:r>
      <w:r>
        <w:rPr>
          <w:rFonts w:ascii="宋体" w:hAnsi="宋体"/>
          <w:b/>
          <w:sz w:val="22"/>
        </w:rPr>
        <w:t>微观决策</w:t>
      </w:r>
      <w:r>
        <w:rPr>
          <w:rFonts w:ascii="宋体" w:hAnsi="宋体"/>
          <w:sz w:val="22"/>
        </w:rPr>
        <w:t>：膝关节的角度、踝关节的力矩、躯干的姿态微调以保持ZMP在支撑域内→ 毫秒到0.1秒级别</w:t>
      </w:r>
    </w:p>
    <w:p>
      <w:pPr>
        <w:spacing w:after="100"/>
        <w:ind w:firstLine="420"/>
      </w:pPr>
      <w:r>
        <w:rPr>
          <w:rFonts w:ascii="宋体" w:hAnsi="宋体"/>
          <w:sz w:val="22"/>
        </w:rPr>
        <w:t>一个单层YLYW不可能同时在这三个粒度上做出正确的决策。三个粒度的决策约束条件不同——宏观的"最优路径"和中观的"最优步态"可能冲突（最短路径可能经过崎岖地形，需要降低速度）。三个粒度的信息更新频率不同——宏观位置以秒为单位变化，微观关节角度以毫秒为单位变化。将这三个粒度的决策压入同一层推理链中，会导致认知带宽的分裂——系统要么跟不上宏观策略的变化（因为被微观细节拖累），要么跟不上微观物理的动态（因为被宏观策略的延迟阻塞）。</w:t>
      </w:r>
    </w:p>
    <w:p>
      <w:pPr>
        <w:spacing w:before="120" w:after="120"/>
        <w:ind w:firstLine="0"/>
      </w:pPr>
      <w:r>
        <w:rPr>
          <w:color w:val="969696"/>
          <w:sz w:val="18"/>
        </w:rPr>
        <w:t>——————————————————————————————</w:t>
      </w:r>
    </w:p>
    <w:p>
      <w:pPr>
        <w:pStyle w:val="Heading2"/>
        <w:spacing w:before="320" w:after="160"/>
      </w:pPr>
      <w:r>
        <w:rPr>
          <w:rFonts w:ascii="黑体" w:hAnsi="黑体"/>
          <w:b/>
          <w:sz w:val="30"/>
        </w:rPr>
        <w:t>7.1.2 传统分布式系统的三个困境</w:t>
      </w:r>
    </w:p>
    <w:p>
      <w:pPr>
        <w:spacing w:after="100"/>
        <w:ind w:firstLine="420"/>
      </w:pPr>
      <w:r>
        <w:rPr>
          <w:rFonts w:ascii="宋体" w:hAnsi="宋体"/>
          <w:sz w:val="22"/>
        </w:rPr>
        <w:t>层次化决策并非YLYW的首创——机器人学中早已有分层控制架构。但传统的分层系统存在三个结构性的困境，YLYW的层次化嵌套通过"卦象意图"通讯协议给出了三个相应的解决方案。</w:t>
      </w:r>
    </w:p>
    <w:p>
      <w:pPr>
        <w:spacing w:after="100"/>
        <w:ind w:firstLine="420"/>
      </w:pPr>
      <w:r>
        <w:rPr>
          <w:rFonts w:ascii="宋体" w:hAnsi="宋体"/>
          <w:b/>
          <w:sz w:val="22"/>
        </w:rPr>
        <w:t>困境一：层间通讯的语义鸿沟。</w:t>
      </w:r>
      <w:r>
        <w:rPr>
          <w:rFonts w:ascii="宋体" w:hAnsi="宋体"/>
          <w:sz w:val="22"/>
        </w:rPr>
        <w:t xml:space="preserve"> 在传统的分层规划中，高层（如任务规划器）输出数值指令——目标关节角度、目标末端执行器位姿。低层（如MPC控制器）接收这些数值，执行轨迹追踪。问题是：从"目标位姿"到"关节力矩"的翻译是一个独立的、与高层推理无关的数值优化问题。高层"不知道"低层在执行中遇到了什么困难（电机过热、关节限位），低层"不知道"高层为什么要去这个位姿（拿杯子还是推门）。层间的语义鸿沟使得两者之间无法进行有意义的"协商"。</w:t>
      </w:r>
    </w:p>
    <w:p>
      <w:pPr>
        <w:spacing w:after="100"/>
        <w:ind w:firstLine="420"/>
      </w:pPr>
      <w:r>
        <w:rPr>
          <w:rFonts w:ascii="宋体" w:hAnsi="宋体"/>
          <w:sz w:val="22"/>
        </w:rPr>
        <w:t>YLYW的解决方案：高层不发送数值指令，而是发送</w:t>
      </w:r>
      <w:r>
        <w:rPr>
          <w:rFonts w:ascii="宋体" w:hAnsi="宋体"/>
          <w:b/>
          <w:sz w:val="22"/>
        </w:rPr>
        <w:t>卦象意图</w:t>
      </w:r>
      <w:r>
        <w:rPr>
          <w:rFonts w:ascii="宋体" w:hAnsi="宋体"/>
          <w:sz w:val="22"/>
        </w:rPr>
        <w:t>——一个卦名+卦象+紧急度+约束范围的抽象消息。中观层不是追踪一个数值目标，而是理解一个卦象语义，然后自主拆解为适合自己粒度的控制序列。当低层遇到困难时，它不会报告"关节角度超限"这个数字，而是报告一个变卦预警——"初爻逼近老阴（0.08）"——高层理解这个卦象的含义（稳定性即将崩溃），并据此调整策略。</w:t>
      </w:r>
    </w:p>
    <w:p>
      <w:pPr>
        <w:spacing w:after="100"/>
        <w:ind w:firstLine="420"/>
      </w:pPr>
      <w:r>
        <w:rPr>
          <w:rFonts w:ascii="宋体" w:hAnsi="宋体"/>
          <w:b/>
          <w:sz w:val="22"/>
        </w:rPr>
        <w:t>困境二：安全约束的外挂性。</w:t>
      </w:r>
      <w:r>
        <w:rPr>
          <w:rFonts w:ascii="宋体" w:hAnsi="宋体"/>
          <w:sz w:val="22"/>
        </w:rPr>
        <w:t xml:space="preserve"> 在传统分层系统中，安全通常是一个独立于所有层的外部模块——在发生危险时"断电"。这种外挂式安全的问题在于：它不知道哪个层导致了危险（无法定位根因），只能在事后被动响应（无法主动预防），无法在不同层级间协调安全策略（高层可能已经感知到危险正在逼近，但低层的安全模块还不知道）。</w:t>
      </w:r>
    </w:p>
    <w:p>
      <w:pPr>
        <w:spacing w:after="100"/>
        <w:ind w:firstLine="420"/>
      </w:pPr>
      <w:r>
        <w:rPr>
          <w:rFonts w:ascii="宋体" w:hAnsi="宋体"/>
          <w:sz w:val="22"/>
        </w:rPr>
        <w:t>YLYW的解决方案：</w:t>
      </w:r>
      <w:r>
        <w:rPr>
          <w:rFonts w:ascii="宋体" w:hAnsi="宋体"/>
          <w:b/>
          <w:sz w:val="22"/>
        </w:rPr>
        <w:t>每层内建安全八卦</w:t>
      </w:r>
      <w:r>
        <w:rPr>
          <w:rFonts w:ascii="宋体" w:hAnsi="宋体"/>
          <w:sz w:val="22"/>
        </w:rPr>
        <w:t>。宏观层、中观层、微观层各自部署一个与策略八卦并行的安全八卦模型。微观层安全八卦在关节层面检测过载→向上报告变卦预警。中观层安全八卦在系统层面分析综合安全状态→统筹响应。宏观层安全八卦在任务层面判断全局风险→调整任务优先级或中断任务。三个安全八卦独立运行但通过卦象通讯协议共享信息——安全是内建在每一层的结构，而非外挂在系统上的附加模块。</w:t>
      </w:r>
    </w:p>
    <w:p>
      <w:pPr>
        <w:spacing w:after="100"/>
        <w:ind w:firstLine="420"/>
      </w:pPr>
      <w:r>
        <w:rPr>
          <w:rFonts w:ascii="宋体" w:hAnsi="宋体"/>
          <w:b/>
          <w:sz w:val="22"/>
        </w:rPr>
        <w:t>困境三：价值对齐的脆弱性。</w:t>
      </w:r>
      <w:r>
        <w:rPr>
          <w:rFonts w:ascii="宋体" w:hAnsi="宋体"/>
          <w:sz w:val="22"/>
        </w:rPr>
        <w:t xml:space="preserve"> 传统系统中，价值判断（"什么更重要"——安全、效率、成本、速度）通常只存在于最高层决策者中。低层执行者只关心"如何完成指令"，不关心"这个指令是否合理"。当高层指令与物理安全冲突时（"全速前进！"但前方有障碍），低层仍然会尝试执行——因为低层没有自己的价值判断。</w:t>
      </w:r>
    </w:p>
    <w:p>
      <w:pPr>
        <w:spacing w:after="100"/>
        <w:ind w:firstLine="420"/>
      </w:pPr>
      <w:r>
        <w:rPr>
          <w:rFonts w:ascii="宋体" w:hAnsi="宋体"/>
          <w:sz w:val="22"/>
        </w:rPr>
        <w:t>YLYW的解决方案：每层都是</w:t>
      </w:r>
      <w:r>
        <w:rPr>
          <w:rFonts w:ascii="宋体" w:hAnsi="宋体"/>
          <w:b/>
          <w:sz w:val="22"/>
        </w:rPr>
        <w:t>完整的YLYW元胞</w:t>
      </w:r>
      <w:r>
        <w:rPr>
          <w:rFonts w:ascii="宋体" w:hAnsi="宋体"/>
          <w:sz w:val="22"/>
        </w:rPr>
        <w:t>——包含完整的八卦→六爻→六十四卦推理链，包含自己的安全八卦和吉凶价值体系。微观层元胞在收到高层的"全速前进"卦象意图时，用自己的安全八卦检查关节负荷和稳定性——如果检测到"老阳之极"（关节温度接近极限），它会</w:t>
      </w:r>
      <w:r>
        <w:rPr>
          <w:rFonts w:ascii="宋体" w:hAnsi="宋体"/>
          <w:b/>
          <w:sz w:val="22"/>
        </w:rPr>
        <w:t>拒绝执行</w:t>
      </w:r>
      <w:r>
        <w:rPr>
          <w:rFonts w:ascii="宋体" w:hAnsi="宋体"/>
          <w:sz w:val="22"/>
        </w:rPr>
        <w:t>并向上发送变卦预警，而不是机械地跟随指令。这种"每层都有自己的价值观"的设计与分布式人类组织的决策逻辑一致——前线的士兵在收到"冲锋"的指令时，如果发现前方是雷区，他有权暂停并报告，而不是盲目执行。</w:t>
      </w:r>
    </w:p>
    <w:p>
      <w:pPr>
        <w:spacing w:before="120" w:after="120"/>
        <w:ind w:firstLine="0"/>
      </w:pPr>
      <w:r>
        <w:rPr>
          <w:color w:val="969696"/>
          <w:sz w:val="18"/>
        </w:rPr>
        <w:t>——————————————————————————————</w:t>
      </w:r>
    </w:p>
    <w:p>
      <w:pPr>
        <w:pStyle w:val="Heading2"/>
        <w:spacing w:before="320" w:after="160"/>
      </w:pPr>
      <w:r>
        <w:rPr>
          <w:rFonts w:ascii="黑体" w:hAnsi="黑体"/>
          <w:b/>
          <w:sz w:val="30"/>
        </w:rPr>
        <w:t>7.1.3 《易经》全息原理的工程启示</w:t>
      </w:r>
    </w:p>
    <w:p>
      <w:pPr>
        <w:spacing w:after="100"/>
        <w:ind w:firstLine="420"/>
      </w:pPr>
      <w:r>
        <w:rPr>
          <w:rFonts w:ascii="宋体" w:hAnsi="宋体"/>
          <w:sz w:val="22"/>
        </w:rPr>
        <w:t>层次化嵌套架构的设计灵感来自《易经》的一个核心特征——</w:t>
      </w:r>
      <w:r>
        <w:rPr>
          <w:rFonts w:ascii="宋体" w:hAnsi="宋体"/>
          <w:b/>
          <w:sz w:val="22"/>
        </w:rPr>
        <w:t>全息自相似性</w:t>
      </w:r>
      <w:r>
        <w:rPr>
          <w:rFonts w:ascii="宋体" w:hAnsi="宋体"/>
          <w:sz w:val="22"/>
        </w:rPr>
        <w:t>。</w:t>
      </w:r>
    </w:p>
    <w:p>
      <w:pPr>
        <w:spacing w:after="100"/>
        <w:ind w:firstLine="420"/>
      </w:pPr>
      <w:r>
        <w:rPr>
          <w:rFonts w:ascii="宋体" w:hAnsi="宋体"/>
          <w:sz w:val="22"/>
        </w:rPr>
        <w:t>《周易·系辞传》中有两个标识性命题：</w:t>
      </w:r>
    </w:p>
    <w:p>
      <w:pPr>
        <w:spacing w:after="100"/>
        <w:ind w:firstLine="420"/>
      </w:pPr>
      <w:r>
        <w:rPr>
          <w:rFonts w:ascii="宋体" w:hAnsi="宋体"/>
          <w:sz w:val="22"/>
        </w:rPr>
        <w:t>&gt; "易有太极，是生两仪，两仪生四象，四象生八卦。"</w:t>
      </w:r>
    </w:p>
    <w:p>
      <w:pPr>
        <w:spacing w:after="100"/>
        <w:ind w:firstLine="420"/>
      </w:pPr>
      <w:r>
        <w:rPr>
          <w:rFonts w:ascii="宋体" w:hAnsi="宋体"/>
          <w:sz w:val="22"/>
        </w:rPr>
        <w:t>&gt; "其大无外，其小无内。"</w:t>
      </w:r>
    </w:p>
    <w:p>
      <w:pPr>
        <w:spacing w:after="100"/>
        <w:ind w:firstLine="420"/>
      </w:pPr>
      <w:r>
        <w:rPr>
          <w:rFonts w:ascii="宋体" w:hAnsi="宋体"/>
          <w:sz w:val="22"/>
        </w:rPr>
        <w:t>前一句描述了《易经》符号系统的递归生成逻辑：每一步都在原有的基础上应用相同的规则向上构建。后一句描述了这套逻辑的适用尺度——它在任何尺度上都同样有效。</w:t>
      </w:r>
    </w:p>
    <w:p>
      <w:pPr>
        <w:spacing w:after="100"/>
        <w:ind w:firstLine="420"/>
      </w:pPr>
      <w:r>
        <w:rPr>
          <w:rFonts w:ascii="宋体" w:hAnsi="宋体"/>
          <w:sz w:val="22"/>
        </w:rPr>
        <w:t>这一思想的工程含义是深远的。如果YLYW的推理架构（八卦→六爻→六十四卦）在单一尺度上有效，那么——如果《易经》的全息自相似性确实成立——它在任何尺度上都应该同样有效。宏观层的YLYW元胞处理"去厨房拿杯子"的任务，中观层的YLYW元胞处理"左腿迈步"的任务，微观层的YLYW元胞处理"膝关节力矩控制"的任务——它们都使用相同的L1→L2→L3推理架构，只是每层的输入空间和动作空间的内容不同。</w:t>
      </w:r>
    </w:p>
    <w:p>
      <w:pPr>
        <w:spacing w:after="100"/>
        <w:ind w:firstLine="420"/>
      </w:pPr>
      <w:r>
        <w:rPr>
          <w:rFonts w:ascii="宋体" w:hAnsi="宋体"/>
          <w:sz w:val="22"/>
        </w:rPr>
        <w:t>这对应了自然界中的分形结构——树的每一级枝杈的分形结构与整棵树的形状相似，血管的末端分支与主干的分支结构相似。YLYW的层次化嵌套是将这种自然界的递归模式工程化的结果。</w:t>
      </w:r>
    </w:p>
    <w:p>
      <w:pPr>
        <w:spacing w:after="100"/>
        <w:ind w:firstLine="420"/>
      </w:pPr>
      <w:r>
        <w:rPr>
          <w:rFonts w:ascii="宋体" w:hAnsi="宋体"/>
          <w:sz w:val="22"/>
        </w:rPr>
        <w:t>图7.1展示了YLYW层次化嵌套架构的全貌。</w:t>
      </w:r>
    </w:p>
    <w:p>
      <w:pPr>
        <w:jc w:val="center"/>
      </w:pPr>
      <w:r>
        <w:drawing>
          <wp:inline xmlns:a="http://schemas.openxmlformats.org/drawingml/2006/main" xmlns:pic="http://schemas.openxmlformats.org/drawingml/2006/picture">
            <wp:extent cx="5029200" cy="2121615"/>
            <wp:docPr id="5" name="Picture 5"/>
            <wp:cNvGraphicFramePr>
              <a:graphicFrameLocks noChangeAspect="1"/>
            </wp:cNvGraphicFramePr>
            <a:graphic>
              <a:graphicData uri="http://schemas.openxmlformats.org/drawingml/2006/picture">
                <pic:pic>
                  <pic:nvPicPr>
                    <pic:cNvPr id="0" name="fig7_architecture.png"/>
                    <pic:cNvPicPr/>
                  </pic:nvPicPr>
                  <pic:blipFill>
                    <a:blip r:embed="rId13"/>
                    <a:stretch>
                      <a:fillRect/>
                    </a:stretch>
                  </pic:blipFill>
                  <pic:spPr>
                    <a:xfrm>
                      <a:off x="0" y="0"/>
                      <a:ext cx="5029200" cy="2121615"/>
                    </a:xfrm>
                    <a:prstGeom prst="rect"/>
                  </pic:spPr>
                </pic:pic>
              </a:graphicData>
            </a:graphic>
          </wp:inline>
        </w:drawing>
      </w:r>
    </w:p>
    <w:p>
      <w:pPr>
        <w:jc w:val="center"/>
      </w:pPr>
      <w:r>
        <w:rPr>
          <w:rFonts w:ascii="宋体" w:hAnsi="宋体"/>
          <w:i/>
          <w:sz w:val="18"/>
        </w:rPr>
        <w:t>图7.1 YLYW层次化嵌套架构</w:t>
      </w:r>
    </w:p>
    <w:p>
      <w:pPr>
        <w:spacing w:after="100"/>
        <w:ind w:firstLine="420"/>
      </w:pPr>
      <w:r>
        <w:rPr>
          <w:rFonts w:ascii="宋体" w:hAnsi="宋体"/>
          <w:b/>
          <w:sz w:val="22"/>
        </w:rPr>
        <w:t>图7.1 YLYW层次化三层嵌套架构（左）与全息自相似/元胞分裂（右）。</w:t>
      </w:r>
      <w:r>
        <w:rPr>
          <w:rFonts w:ascii="宋体" w:hAnsi="宋体"/>
          <w:sz w:val="22"/>
        </w:rPr>
        <w:t xml:space="preserve"> 左图：宏观层（道/太极）通过卦象意图向下层广播；中观层（卦/系统）包含多个独立YLYW元胞（双臂元胞、双腿元胞、躯干元胞），它们自行拆解卦象意图；微观层（爻/组件）在关节级运行完整YLYW推理。层级间向上传递变卦预警。右图：全息自相似——同一架构在不同粒度上完全一致；元胞分裂——当卦象熵H超阈值时，一个YLYW元胞自动分裂为两个子元胞，各自负责不同粒度的子任务。</w:t>
      </w:r>
    </w:p>
    <w:p>
      <w:pPr>
        <w:spacing w:after="100"/>
        <w:ind w:firstLine="420"/>
      </w:pPr>
      <w:r>
        <w:rPr>
          <w:rFonts w:ascii="宋体" w:hAnsi="宋体"/>
          <w:sz w:val="22"/>
        </w:rPr>
        <w:t>*本节完。下一节：7.2 三层递归嵌套架构。*</w:t>
      </w:r>
    </w:p>
    <w:p>
      <w:pPr>
        <w:pStyle w:val="Heading2"/>
        <w:spacing w:before="320" w:after="160"/>
      </w:pPr>
      <w:r>
        <w:rPr>
          <w:rFonts w:ascii="黑体" w:hAnsi="黑体"/>
          <w:b/>
          <w:sz w:val="30"/>
        </w:rPr>
        <w:t>7.2 三层递归嵌套架构</w:t>
      </w:r>
    </w:p>
    <w:p>
      <w:pPr>
        <w:spacing w:after="100"/>
        <w:ind w:firstLine="420"/>
      </w:pPr>
      <w:r>
        <w:rPr>
          <w:rFonts w:ascii="宋体" w:hAnsi="宋体"/>
          <w:sz w:val="22"/>
        </w:rPr>
        <w:t>第7.1节论证了从单智能体走向多智能体嵌套的必然性——单一粒度的认知无法覆盖跨时间尺度的真实物理任务。本节给出三层递归嵌套架构的完整工程定义。</w:t>
      </w:r>
    </w:p>
    <w:p>
      <w:pPr>
        <w:spacing w:before="120" w:after="120"/>
        <w:ind w:firstLine="0"/>
      </w:pPr>
      <w:r>
        <w:rPr>
          <w:color w:val="969696"/>
          <w:sz w:val="18"/>
        </w:rPr>
        <w:t>——————————————————————————————</w:t>
      </w:r>
    </w:p>
    <w:p>
      <w:pPr>
        <w:pStyle w:val="Heading2"/>
        <w:spacing w:before="320" w:after="160"/>
      </w:pPr>
      <w:r>
        <w:rPr>
          <w:rFonts w:ascii="黑体" w:hAnsi="黑体"/>
          <w:b/>
          <w:sz w:val="30"/>
        </w:rPr>
        <w:t>7.2.1 架构总览</w:t>
      </w:r>
    </w:p>
    <w:p>
      <w:pPr>
        <w:spacing w:after="100"/>
        <w:ind w:firstLine="420"/>
      </w:pPr>
      <w:r>
        <w:rPr>
          <w:rFonts w:ascii="宋体" w:hAnsi="宋体"/>
          <w:sz w:val="22"/>
        </w:rPr>
        <w:t>YLYW的层次化嵌套架构在垂直方向分为三层，每层都是功能完备的YLYW元胞。</w:t>
      </w:r>
    </w:p>
    <w:p>
      <w:pPr>
        <w:spacing w:after="100"/>
        <w:ind w:firstLine="420"/>
      </w:pPr>
      <w:r>
        <w:rPr>
          <w:rFonts w:ascii="宋体" w:hAnsi="宋体"/>
          <w:b/>
          <w:sz w:val="22"/>
        </w:rPr>
        <w:t>宏观层（道/太极）</w:t>
      </w:r>
      <w:r>
        <w:rPr>
          <w:rFonts w:ascii="宋体" w:hAnsi="宋体"/>
          <w:sz w:val="22"/>
        </w:rPr>
        <w:t>——看得最远，动得最慢。负责从人类的粗糙自然语言指令（"去厨房把杯子拿过来"）中提取任务语义（目标物体、目标位置、动作序列），将其映射为64卦价值空间中的最优卦象意图，然后向下一层广播。宏观层的"世界"是整个环境的地图级状态。它的六爻编码关注的是全局性的维度——任务复杂度、环境安全度、资源可用性、目标确定性。它的输出是一个或多个卦象意图——抽象的行为指令，如"震为动"（开始行动）或"艮为止"（暂停等待）。</w:t>
      </w:r>
    </w:p>
    <w:p>
      <w:pPr>
        <w:spacing w:after="100"/>
        <w:ind w:firstLine="420"/>
      </w:pPr>
      <w:r>
        <w:rPr>
          <w:rFonts w:ascii="宋体" w:hAnsi="宋体"/>
          <w:b/>
          <w:sz w:val="22"/>
        </w:rPr>
        <w:t>中观层（卦/系统）</w:t>
      </w:r>
      <w:r>
        <w:rPr>
          <w:rFonts w:ascii="宋体" w:hAnsi="宋体"/>
          <w:sz w:val="22"/>
        </w:rPr>
        <w:t>——分而治之，自行拆解。接收宏观层广播的卦象意图，由多个并列的子系统YLYW元胞（双臂元胞、双腿元胞、躯干元胞）自行解读和执行。每个子系统元胞是功能完整的YLYW——有自己的L1感知（"我的传感器范围内观察到什么"）、L2编码（"这对我负责的子系统意味着什么"）、L3推理（"我应该输出什么动作"）。子系统间</w:t>
      </w:r>
      <w:r>
        <w:rPr>
          <w:rFonts w:ascii="宋体" w:hAnsi="宋体"/>
          <w:b/>
          <w:sz w:val="22"/>
        </w:rPr>
        <w:t>不需要直接通讯</w:t>
      </w:r>
      <w:r>
        <w:rPr>
          <w:rFonts w:ascii="宋体" w:hAnsi="宋体"/>
          <w:sz w:val="22"/>
        </w:rPr>
        <w:t>——它们通过同一卦象意图的广播自动协调。双腿元胞从"震为动"中解读为"前进步态"，双臂元胞从同一卦象中解读为"摆臂以保持平衡"——两者不需要互相商量，因为"震"的语义在双腿元和臂元中的映射是独立编码的，但它们在同一任务上下文中自然趋于协调。</w:t>
      </w:r>
    </w:p>
    <w:p>
      <w:pPr>
        <w:spacing w:after="100"/>
        <w:ind w:firstLine="420"/>
      </w:pPr>
      <w:r>
        <w:rPr>
          <w:rFonts w:ascii="宋体" w:hAnsi="宋体"/>
          <w:b/>
          <w:sz w:val="22"/>
        </w:rPr>
        <w:t>微观层（爻/组件）</w:t>
      </w:r>
      <w:r>
        <w:rPr>
          <w:rFonts w:ascii="宋体" w:hAnsi="宋体"/>
          <w:sz w:val="22"/>
        </w:rPr>
        <w:t>——反应最快，精度最高。在关节级别运行完整的YLYW元胞。每个关节的YLYW的"世界"只包含该关节的传感器读数（角度、角速度、扭矩、温度）。它的六爻编码聚焦于关节级的物理维度——当前角度、角速度、力矩、温度裕度、跟踪误差、综合健康度。它的输出是关节伺服指令或变卦预警。当膝关节YLYW检测到"三爻（力矩）逼近老阳（0.92）"——意味着力矩接近物理上限——它不等待上层指令，而自动降低输出力矩，并向上层发送变卦预警："当前卦为天火同人䷌，三爻逼近老阳(0.92)，触发变卦预警——建议切换至山地剥䷖（减力策略）。"</w:t>
      </w:r>
    </w:p>
    <w:p>
      <w:pPr>
        <w:spacing w:after="100"/>
        <w:ind w:firstLine="420"/>
      </w:pPr>
      <w:r>
        <w:rPr>
          <w:rFonts w:ascii="宋体" w:hAnsi="宋体"/>
          <w:b/>
          <w:sz w:val="22"/>
        </w:rPr>
        <w:t>表7.1 YLYW三层嵌套架构规格</w:t>
      </w:r>
    </w:p>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spacing w:before="40" w:after="40"/>
            </w:pPr>
            <w:r>
              <w:rPr>
                <w:rFonts w:ascii="宋体" w:hAnsi="宋体"/>
                <w:b/>
                <w:sz w:val="18"/>
              </w:rPr>
              <w:t>维度</w:t>
            </w:r>
          </w:p>
        </w:tc>
        <w:tc>
          <w:tcPr>
            <w:tcW w:type="dxa" w:w="2158"/>
          </w:tcPr>
          <w:p>
            <w:pPr>
              <w:spacing w:before="40" w:after="40"/>
            </w:pPr>
            <w:r>
              <w:rPr>
                <w:rFonts w:ascii="宋体" w:hAnsi="宋体"/>
                <w:b/>
                <w:sz w:val="18"/>
              </w:rPr>
              <w:t>宏观层（太极）</w:t>
            </w:r>
          </w:p>
        </w:tc>
        <w:tc>
          <w:tcPr>
            <w:tcW w:type="dxa" w:w="2158"/>
          </w:tcPr>
          <w:p>
            <w:pPr>
              <w:spacing w:before="40" w:after="40"/>
            </w:pPr>
            <w:r>
              <w:rPr>
                <w:rFonts w:ascii="宋体" w:hAnsi="宋体"/>
                <w:b/>
                <w:sz w:val="18"/>
              </w:rPr>
              <w:t>中观层（卦/系统）</w:t>
            </w:r>
          </w:p>
        </w:tc>
        <w:tc>
          <w:tcPr>
            <w:tcW w:type="dxa" w:w="2158"/>
          </w:tcPr>
          <w:p>
            <w:pPr>
              <w:spacing w:before="40" w:after="40"/>
            </w:pPr>
            <w:r>
              <w:rPr>
                <w:rFonts w:ascii="宋体" w:hAnsi="宋体"/>
                <w:b/>
                <w:sz w:val="18"/>
              </w:rPr>
              <w:t>微观层（爻/组件）</w:t>
            </w:r>
          </w:p>
        </w:tc>
      </w:tr>
      <w:tr>
        <w:tc>
          <w:tcPr>
            <w:tcW w:type="dxa" w:w="2158"/>
          </w:tcPr>
          <w:p>
            <w:pPr>
              <w:spacing w:before="40" w:after="40"/>
            </w:pPr>
            <w:r>
              <w:rPr>
                <w:rFonts w:ascii="宋体" w:hAnsi="宋体"/>
                <w:sz w:val="18"/>
              </w:rPr>
              <w:t>类比</w:t>
            </w:r>
          </w:p>
        </w:tc>
        <w:tc>
          <w:tcPr>
            <w:tcW w:type="dxa" w:w="2158"/>
          </w:tcPr>
          <w:p>
            <w:pPr>
              <w:spacing w:before="40" w:after="40"/>
            </w:pPr>
            <w:r>
              <w:rPr>
                <w:rFonts w:ascii="宋体" w:hAnsi="宋体"/>
                <w:sz w:val="18"/>
              </w:rPr>
              <w:t>大脑前额叶（通路规划）</w:t>
            </w:r>
          </w:p>
        </w:tc>
        <w:tc>
          <w:tcPr>
            <w:tcW w:type="dxa" w:w="2158"/>
          </w:tcPr>
          <w:p>
            <w:pPr>
              <w:spacing w:before="40" w:after="40"/>
            </w:pPr>
            <w:r>
              <w:rPr>
                <w:rFonts w:ascii="宋体" w:hAnsi="宋体"/>
                <w:sz w:val="18"/>
              </w:rPr>
              <w:t>脊髓中央模式发生器(CPG)</w:t>
            </w:r>
          </w:p>
        </w:tc>
        <w:tc>
          <w:tcPr>
            <w:tcW w:type="dxa" w:w="2158"/>
          </w:tcPr>
          <w:p>
            <w:pPr>
              <w:spacing w:before="40" w:after="40"/>
            </w:pPr>
            <w:r>
              <w:rPr>
                <w:rFonts w:ascii="宋体" w:hAnsi="宋体"/>
                <w:sz w:val="18"/>
              </w:rPr>
              <w:t>α运动神经元（肌肉控制）</w:t>
            </w:r>
          </w:p>
        </w:tc>
      </w:tr>
      <w:tr>
        <w:tc>
          <w:tcPr>
            <w:tcW w:type="dxa" w:w="2158"/>
          </w:tcPr>
          <w:p>
            <w:pPr>
              <w:spacing w:before="40" w:after="40"/>
            </w:pPr>
            <w:r>
              <w:rPr>
                <w:rFonts w:ascii="宋体" w:hAnsi="宋体"/>
                <w:sz w:val="18"/>
              </w:rPr>
              <w:t>感知世界</w:t>
            </w:r>
          </w:p>
        </w:tc>
        <w:tc>
          <w:tcPr>
            <w:tcW w:type="dxa" w:w="2158"/>
          </w:tcPr>
          <w:p>
            <w:pPr>
              <w:spacing w:before="40" w:after="40"/>
            </w:pPr>
            <w:r>
              <w:rPr>
                <w:rFonts w:ascii="宋体" w:hAnsi="宋体"/>
                <w:sz w:val="18"/>
              </w:rPr>
              <w:t>全局任务环境</w:t>
            </w:r>
          </w:p>
        </w:tc>
        <w:tc>
          <w:tcPr>
            <w:tcW w:type="dxa" w:w="2158"/>
          </w:tcPr>
          <w:p>
            <w:pPr>
              <w:spacing w:before="40" w:after="40"/>
            </w:pPr>
            <w:r>
              <w:rPr>
                <w:rFonts w:ascii="宋体" w:hAnsi="宋体"/>
                <w:sz w:val="18"/>
              </w:rPr>
              <w:t>子系统设备空间</w:t>
            </w:r>
          </w:p>
        </w:tc>
        <w:tc>
          <w:tcPr>
            <w:tcW w:type="dxa" w:w="2158"/>
          </w:tcPr>
          <w:p>
            <w:pPr>
              <w:spacing w:before="40" w:after="40"/>
            </w:pPr>
            <w:r>
              <w:rPr>
                <w:rFonts w:ascii="宋体" w:hAnsi="宋体"/>
                <w:sz w:val="18"/>
              </w:rPr>
              <w:t>关节传感器</w:t>
            </w:r>
          </w:p>
        </w:tc>
      </w:tr>
      <w:tr>
        <w:tc>
          <w:tcPr>
            <w:tcW w:type="dxa" w:w="2158"/>
          </w:tcPr>
          <w:p>
            <w:pPr>
              <w:spacing w:before="40" w:after="40"/>
            </w:pPr>
            <w:r>
              <w:rPr>
                <w:rFonts w:ascii="宋体" w:hAnsi="宋体"/>
                <w:sz w:val="18"/>
              </w:rPr>
              <w:t>输出</w:t>
            </w:r>
          </w:p>
        </w:tc>
        <w:tc>
          <w:tcPr>
            <w:tcW w:type="dxa" w:w="2158"/>
          </w:tcPr>
          <w:p>
            <w:pPr>
              <w:spacing w:before="40" w:after="40"/>
            </w:pPr>
            <w:r>
              <w:rPr>
                <w:rFonts w:ascii="宋体" w:hAnsi="宋体"/>
                <w:sz w:val="18"/>
              </w:rPr>
              <w:t>卦象意图（6bit）</w:t>
            </w:r>
          </w:p>
        </w:tc>
        <w:tc>
          <w:tcPr>
            <w:tcW w:type="dxa" w:w="2158"/>
          </w:tcPr>
          <w:p>
            <w:pPr>
              <w:spacing w:before="40" w:after="40"/>
            </w:pPr>
            <w:r>
              <w:rPr>
                <w:rFonts w:ascii="宋体" w:hAnsi="宋体"/>
                <w:sz w:val="18"/>
              </w:rPr>
              <w:t>子系统动作序列</w:t>
            </w:r>
          </w:p>
        </w:tc>
        <w:tc>
          <w:tcPr>
            <w:tcW w:type="dxa" w:w="2158"/>
          </w:tcPr>
          <w:p>
            <w:pPr>
              <w:spacing w:before="40" w:after="40"/>
            </w:pPr>
            <w:r>
              <w:rPr>
                <w:rFonts w:ascii="宋体" w:hAnsi="宋体"/>
                <w:sz w:val="18"/>
              </w:rPr>
              <w:t>关节伺服指令/变卦预警</w:t>
            </w:r>
          </w:p>
        </w:tc>
      </w:tr>
      <w:tr>
        <w:tc>
          <w:tcPr>
            <w:tcW w:type="dxa" w:w="2158"/>
          </w:tcPr>
          <w:p>
            <w:pPr>
              <w:spacing w:before="40" w:after="40"/>
            </w:pPr>
            <w:r>
              <w:rPr>
                <w:rFonts w:ascii="宋体" w:hAnsi="宋体"/>
                <w:sz w:val="18"/>
              </w:rPr>
              <w:t>卦象粒度</w:t>
            </w:r>
          </w:p>
        </w:tc>
        <w:tc>
          <w:tcPr>
            <w:tcW w:type="dxa" w:w="2158"/>
          </w:tcPr>
          <w:p>
            <w:pPr>
              <w:spacing w:before="40" w:after="40"/>
            </w:pPr>
            <w:r>
              <w:rPr>
                <w:rFonts w:ascii="宋体" w:hAnsi="宋体"/>
                <w:sz w:val="18"/>
              </w:rPr>
              <w:t>整机任务类型</w:t>
            </w:r>
          </w:p>
        </w:tc>
        <w:tc>
          <w:tcPr>
            <w:tcW w:type="dxa" w:w="2158"/>
          </w:tcPr>
          <w:p>
            <w:pPr>
              <w:spacing w:before="40" w:after="40"/>
            </w:pPr>
            <w:r>
              <w:rPr>
                <w:rFonts w:ascii="宋体" w:hAnsi="宋体"/>
                <w:sz w:val="18"/>
              </w:rPr>
              <w:t>子系统操作类型</w:t>
            </w:r>
          </w:p>
        </w:tc>
        <w:tc>
          <w:tcPr>
            <w:tcW w:type="dxa" w:w="2158"/>
          </w:tcPr>
          <w:p>
            <w:pPr>
              <w:spacing w:before="40" w:after="40"/>
            </w:pPr>
            <w:r>
              <w:rPr>
                <w:rFonts w:ascii="宋体" w:hAnsi="宋体"/>
                <w:sz w:val="18"/>
              </w:rPr>
              <w:t>关节状态类型</w:t>
            </w:r>
          </w:p>
        </w:tc>
      </w:tr>
      <w:tr>
        <w:tc>
          <w:tcPr>
            <w:tcW w:type="dxa" w:w="2158"/>
          </w:tcPr>
          <w:p>
            <w:pPr>
              <w:spacing w:before="40" w:after="40"/>
            </w:pPr>
            <w:r>
              <w:rPr>
                <w:rFonts w:ascii="宋体" w:hAnsi="宋体"/>
                <w:sz w:val="18"/>
              </w:rPr>
              <w:t>时间尺度</w:t>
            </w:r>
          </w:p>
        </w:tc>
        <w:tc>
          <w:tcPr>
            <w:tcW w:type="dxa" w:w="2158"/>
          </w:tcPr>
          <w:p>
            <w:pPr>
              <w:spacing w:before="40" w:after="40"/>
            </w:pPr>
            <w:r>
              <w:rPr>
                <w:rFonts w:ascii="宋体" w:hAnsi="宋体"/>
                <w:sz w:val="18"/>
              </w:rPr>
              <w:t>秒~分钟</w:t>
            </w:r>
          </w:p>
        </w:tc>
        <w:tc>
          <w:tcPr>
            <w:tcW w:type="dxa" w:w="2158"/>
          </w:tcPr>
          <w:p>
            <w:pPr>
              <w:spacing w:before="40" w:after="40"/>
            </w:pPr>
            <w:r>
              <w:rPr>
                <w:rFonts w:ascii="宋体" w:hAnsi="宋体"/>
                <w:sz w:val="18"/>
              </w:rPr>
              <w:t>0.1~1秒</w:t>
            </w:r>
          </w:p>
        </w:tc>
        <w:tc>
          <w:tcPr>
            <w:tcW w:type="dxa" w:w="2158"/>
          </w:tcPr>
          <w:p>
            <w:pPr>
              <w:spacing w:before="40" w:after="40"/>
            </w:pPr>
            <w:r>
              <w:rPr>
                <w:rFonts w:ascii="宋体" w:hAnsi="宋体"/>
                <w:sz w:val="18"/>
              </w:rPr>
              <w:t>毫秒~0.1秒</w:t>
            </w:r>
          </w:p>
        </w:tc>
      </w:tr>
      <w:tr>
        <w:tc>
          <w:tcPr>
            <w:tcW w:type="dxa" w:w="2158"/>
          </w:tcPr>
          <w:p>
            <w:pPr>
              <w:spacing w:before="40" w:after="40"/>
            </w:pPr>
            <w:r>
              <w:rPr>
                <w:rFonts w:ascii="宋体" w:hAnsi="宋体"/>
                <w:sz w:val="18"/>
              </w:rPr>
              <w:t>安全机制</w:t>
            </w:r>
          </w:p>
        </w:tc>
        <w:tc>
          <w:tcPr>
            <w:tcW w:type="dxa" w:w="2158"/>
          </w:tcPr>
          <w:p>
            <w:pPr>
              <w:spacing w:before="40" w:after="40"/>
            </w:pPr>
            <w:r>
              <w:rPr>
                <w:rFonts w:ascii="宋体" w:hAnsi="宋体"/>
                <w:sz w:val="18"/>
              </w:rPr>
              <w:t>全局安全八卦</w:t>
            </w:r>
          </w:p>
        </w:tc>
        <w:tc>
          <w:tcPr>
            <w:tcW w:type="dxa" w:w="2158"/>
          </w:tcPr>
          <w:p>
            <w:pPr>
              <w:spacing w:before="40" w:after="40"/>
            </w:pPr>
            <w:r>
              <w:rPr>
                <w:rFonts w:ascii="宋体" w:hAnsi="宋体"/>
                <w:sz w:val="18"/>
              </w:rPr>
              <w:t>系统安全八卦</w:t>
            </w:r>
          </w:p>
        </w:tc>
        <w:tc>
          <w:tcPr>
            <w:tcW w:type="dxa" w:w="2158"/>
          </w:tcPr>
          <w:p>
            <w:pPr>
              <w:spacing w:before="40" w:after="40"/>
            </w:pPr>
            <w:r>
              <w:rPr>
                <w:rFonts w:ascii="宋体" w:hAnsi="宋体"/>
                <w:sz w:val="18"/>
              </w:rPr>
              <w:t>关节安全八卦</w:t>
            </w:r>
          </w:p>
        </w:tc>
      </w:tr>
      <w:tr>
        <w:tc>
          <w:tcPr>
            <w:tcW w:type="dxa" w:w="2158"/>
          </w:tcPr>
          <w:p>
            <w:pPr>
              <w:spacing w:before="40" w:after="40"/>
            </w:pPr>
            <w:r>
              <w:rPr>
                <w:rFonts w:ascii="宋体" w:hAnsi="宋体"/>
                <w:sz w:val="18"/>
              </w:rPr>
              <w:t>更新频率</w:t>
            </w:r>
          </w:p>
        </w:tc>
        <w:tc>
          <w:tcPr>
            <w:tcW w:type="dxa" w:w="2158"/>
          </w:tcPr>
          <w:p>
            <w:pPr>
              <w:spacing w:before="40" w:after="40"/>
            </w:pPr>
            <w:r>
              <w:rPr>
                <w:rFonts w:ascii="宋体" w:hAnsi="宋体"/>
                <w:sz w:val="18"/>
              </w:rPr>
              <w:t>1-10Hz</w:t>
            </w:r>
          </w:p>
        </w:tc>
        <w:tc>
          <w:tcPr>
            <w:tcW w:type="dxa" w:w="2158"/>
          </w:tcPr>
          <w:p>
            <w:pPr>
              <w:spacing w:before="40" w:after="40"/>
            </w:pPr>
            <w:r>
              <w:rPr>
                <w:rFonts w:ascii="宋体" w:hAnsi="宋体"/>
                <w:sz w:val="18"/>
              </w:rPr>
              <w:t>10-50Hz</w:t>
            </w:r>
          </w:p>
        </w:tc>
        <w:tc>
          <w:tcPr>
            <w:tcW w:type="dxa" w:w="2158"/>
          </w:tcPr>
          <w:p>
            <w:pPr>
              <w:spacing w:before="40" w:after="40"/>
            </w:pPr>
            <w:r>
              <w:rPr>
                <w:rFonts w:ascii="宋体" w:hAnsi="宋体"/>
                <w:sz w:val="18"/>
              </w:rPr>
              <w:t>50-200Hz</w:t>
            </w:r>
          </w:p>
        </w:tc>
      </w:tr>
      <w:tr>
        <w:tc>
          <w:tcPr>
            <w:tcW w:type="dxa" w:w="2158"/>
          </w:tcPr>
          <w:p>
            <w:pPr>
              <w:spacing w:before="40" w:after="40"/>
            </w:pPr>
            <w:r>
              <w:rPr>
                <w:rFonts w:ascii="宋体" w:hAnsi="宋体"/>
                <w:sz w:val="18"/>
              </w:rPr>
              <w:t>爻位关注</w:t>
            </w:r>
          </w:p>
        </w:tc>
        <w:tc>
          <w:tcPr>
            <w:tcW w:type="dxa" w:w="2158"/>
          </w:tcPr>
          <w:p>
            <w:pPr>
              <w:spacing w:before="40" w:after="40"/>
            </w:pPr>
            <w:r>
              <w:rPr>
                <w:rFonts w:ascii="宋体" w:hAnsi="宋体"/>
                <w:sz w:val="18"/>
              </w:rPr>
              <w:t>定位、路径、效率</w:t>
            </w:r>
          </w:p>
        </w:tc>
        <w:tc>
          <w:tcPr>
            <w:tcW w:type="dxa" w:w="2158"/>
          </w:tcPr>
          <w:p>
            <w:pPr>
              <w:spacing w:before="40" w:after="40"/>
            </w:pPr>
            <w:r>
              <w:rPr>
                <w:rFonts w:ascii="宋体" w:hAnsi="宋体"/>
                <w:sz w:val="18"/>
              </w:rPr>
              <w:t>姿态、轨迹、力分布</w:t>
            </w:r>
          </w:p>
        </w:tc>
        <w:tc>
          <w:tcPr>
            <w:tcW w:type="dxa" w:w="2158"/>
          </w:tcPr>
          <w:p>
            <w:pPr>
              <w:spacing w:before="40" w:after="40"/>
            </w:pPr>
            <w:r>
              <w:rPr>
                <w:rFonts w:ascii="宋体" w:hAnsi="宋体"/>
                <w:sz w:val="18"/>
              </w:rPr>
              <w:t>扭矩、温度、健康度</w:t>
            </w:r>
          </w:p>
        </w:tc>
      </w:tr>
    </w:tbl>
    <w:p/>
    <w:p>
      <w:pPr>
        <w:spacing w:after="100"/>
        <w:ind w:firstLine="420"/>
      </w:pPr>
      <w:r>
        <w:rPr>
          <w:rFonts w:ascii="宋体" w:hAnsi="宋体"/>
          <w:sz w:val="22"/>
        </w:rPr>
        <w:t>三层之间通过</w:t>
      </w:r>
      <w:r>
        <w:rPr>
          <w:rFonts w:ascii="宋体" w:hAnsi="宋体"/>
          <w:b/>
          <w:sz w:val="22"/>
        </w:rPr>
        <w:t>卦象意图通讯协议</w:t>
      </w:r>
      <w:r>
        <w:rPr>
          <w:rFonts w:ascii="宋体" w:hAnsi="宋体"/>
          <w:sz w:val="22"/>
        </w:rPr>
        <w:t>（第7.3节详述）进行单向的"抽象指令下发+变卦预警上报"通讯。没有数值参数传递，没有中间状态共享。这种通讯协议的带宽极低（每个卦象仅6bit），但语义密度极高——6bit可以编码64种不同的情境模式，每种的紧急程度和约束范围由发送层自行填充。</w:t>
      </w:r>
    </w:p>
    <w:p>
      <w:pPr>
        <w:spacing w:before="120" w:after="120"/>
        <w:ind w:firstLine="0"/>
      </w:pPr>
      <w:r>
        <w:rPr>
          <w:color w:val="969696"/>
          <w:sz w:val="18"/>
        </w:rPr>
        <w:t>——————————————————————————————</w:t>
      </w:r>
    </w:p>
    <w:p>
      <w:pPr>
        <w:pStyle w:val="Heading2"/>
        <w:spacing w:before="320" w:after="160"/>
      </w:pPr>
      <w:r>
        <w:rPr>
          <w:rFonts w:ascii="黑体" w:hAnsi="黑体"/>
          <w:b/>
          <w:sz w:val="30"/>
        </w:rPr>
        <w:t>7.2.2 核心原则：每层运行结构完全相同的YLYW模型</w:t>
      </w:r>
    </w:p>
    <w:p>
      <w:pPr>
        <w:spacing w:after="100"/>
        <w:ind w:firstLine="420"/>
      </w:pPr>
      <w:r>
        <w:rPr>
          <w:rFonts w:ascii="宋体" w:hAnsi="宋体"/>
          <w:sz w:val="22"/>
        </w:rPr>
        <w:t>这是整个嵌套架构最核心的设计决策——也是它与传统分层架构最根本的区别。</w:t>
      </w:r>
    </w:p>
    <w:p>
      <w:pPr>
        <w:spacing w:after="100"/>
        <w:ind w:firstLine="420"/>
      </w:pPr>
      <w:r>
        <w:rPr>
          <w:rFonts w:ascii="宋体" w:hAnsi="宋体"/>
          <w:sz w:val="22"/>
        </w:rPr>
        <w:t>在传统的分层控制架构（如ROS navigation stack）中，不同层级使用完全不同的算法和表示。全局导航用A*（栅格地图），局部导航用DWA（动态窗口），运动控制用PID或MPC——每种算法的输入和输出的数据结构完全不同。这意味着层之间的集成需要大量适配器代码，且任何一层算法的替换都可能波及其他层。</w:t>
      </w:r>
    </w:p>
    <w:p>
      <w:pPr>
        <w:spacing w:after="100"/>
        <w:ind w:firstLine="420"/>
      </w:pPr>
      <w:r>
        <w:rPr>
          <w:rFonts w:ascii="宋体" w:hAnsi="宋体"/>
          <w:sz w:val="22"/>
        </w:rPr>
        <w:t>YLYW的层次化嵌套采取了相反的策略：</w:t>
      </w:r>
      <w:r>
        <w:rPr>
          <w:rFonts w:ascii="宋体" w:hAnsi="宋体"/>
          <w:b/>
          <w:sz w:val="22"/>
        </w:rPr>
        <w:t>所有层级的推理架构完全相同。</w:t>
      </w:r>
      <w:r>
        <w:rPr>
          <w:rFonts w:ascii="宋体" w:hAnsi="宋体"/>
          <w:sz w:val="22"/>
        </w:rPr>
        <w:t xml:space="preserve"> 宏观层使用八卦→六爻→六十四卦的推理链，中观层使用相同的链，微观层也使用相同的链。唯一的区别是每层的感知世界范围、六爻编码的语义内容和L3规则库的映射表不同。这意味着一个YLYW元胞的代码结构可以编译为二进制库，在宏观层、中观层和微观层复用——无需为不同层级重写推理引擎。</w:t>
      </w:r>
    </w:p>
    <w:p>
      <w:pPr>
        <w:spacing w:after="100"/>
        <w:ind w:firstLine="420"/>
      </w:pPr>
      <w:r>
        <w:rPr>
          <w:rFonts w:ascii="宋体" w:hAnsi="宋体"/>
          <w:b/>
          <w:sz w:val="22"/>
        </w:rPr>
        <w:t>表7.2 各层YLYW模型对比</w:t>
      </w:r>
    </w:p>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spacing w:before="40" w:after="40"/>
            </w:pPr>
            <w:r>
              <w:rPr>
                <w:rFonts w:ascii="宋体" w:hAnsi="宋体"/>
                <w:b/>
                <w:sz w:val="18"/>
              </w:rPr>
              <w:t>组件</w:t>
            </w:r>
          </w:p>
        </w:tc>
        <w:tc>
          <w:tcPr>
            <w:tcW w:type="dxa" w:w="2158"/>
          </w:tcPr>
          <w:p>
            <w:pPr>
              <w:spacing w:before="40" w:after="40"/>
            </w:pPr>
            <w:r>
              <w:rPr>
                <w:rFonts w:ascii="宋体" w:hAnsi="宋体"/>
                <w:b/>
                <w:sz w:val="18"/>
              </w:rPr>
              <w:t>宏观层</w:t>
            </w:r>
          </w:p>
        </w:tc>
        <w:tc>
          <w:tcPr>
            <w:tcW w:type="dxa" w:w="2158"/>
          </w:tcPr>
          <w:p>
            <w:pPr>
              <w:spacing w:before="40" w:after="40"/>
            </w:pPr>
            <w:r>
              <w:rPr>
                <w:rFonts w:ascii="宋体" w:hAnsi="宋体"/>
                <w:b/>
                <w:sz w:val="18"/>
              </w:rPr>
              <w:t>中观层（以双腿元胞为例）</w:t>
            </w:r>
          </w:p>
        </w:tc>
        <w:tc>
          <w:tcPr>
            <w:tcW w:type="dxa" w:w="2158"/>
          </w:tcPr>
          <w:p>
            <w:pPr>
              <w:spacing w:before="40" w:after="40"/>
            </w:pPr>
            <w:r>
              <w:rPr>
                <w:rFonts w:ascii="宋体" w:hAnsi="宋体"/>
                <w:b/>
                <w:sz w:val="18"/>
              </w:rPr>
              <w:t>微观层（以膝关节元胞为例）</w:t>
            </w:r>
          </w:p>
        </w:tc>
      </w:tr>
      <w:tr>
        <w:tc>
          <w:tcPr>
            <w:tcW w:type="dxa" w:w="2158"/>
          </w:tcPr>
          <w:p>
            <w:pPr>
              <w:spacing w:before="40" w:after="40"/>
            </w:pPr>
            <w:r>
              <w:rPr>
                <w:rFonts w:ascii="宋体" w:hAnsi="宋体"/>
                <w:sz w:val="18"/>
              </w:rPr>
              <w:t>L1八卦</w:t>
            </w:r>
          </w:p>
        </w:tc>
        <w:tc>
          <w:tcPr>
            <w:tcW w:type="dxa" w:w="2158"/>
          </w:tcPr>
          <w:p>
            <w:pPr>
              <w:spacing w:before="40" w:after="40"/>
            </w:pPr>
            <w:r>
              <w:rPr>
                <w:rFonts w:ascii="宋体" w:hAnsi="宋体"/>
                <w:sz w:val="18"/>
              </w:rPr>
              <w:t>任务环境状态8类原型</w:t>
            </w:r>
          </w:p>
        </w:tc>
        <w:tc>
          <w:tcPr>
            <w:tcW w:type="dxa" w:w="2158"/>
          </w:tcPr>
          <w:p>
            <w:pPr>
              <w:spacing w:before="40" w:after="40"/>
            </w:pPr>
            <w:r>
              <w:rPr>
                <w:rFonts w:ascii="宋体" w:hAnsi="宋体"/>
                <w:sz w:val="18"/>
              </w:rPr>
              <w:t>运动状态8种基元</w:t>
            </w:r>
          </w:p>
        </w:tc>
        <w:tc>
          <w:tcPr>
            <w:tcW w:type="dxa" w:w="2158"/>
          </w:tcPr>
          <w:p>
            <w:pPr>
              <w:spacing w:before="40" w:after="40"/>
            </w:pPr>
            <w:r>
              <w:rPr>
                <w:rFonts w:ascii="宋体" w:hAnsi="宋体"/>
                <w:sz w:val="18"/>
              </w:rPr>
              <w:t>关节物理状态8类原型</w:t>
            </w:r>
          </w:p>
        </w:tc>
      </w:tr>
      <w:tr>
        <w:tc>
          <w:tcPr>
            <w:tcW w:type="dxa" w:w="2158"/>
          </w:tcPr>
          <w:p>
            <w:pPr>
              <w:spacing w:before="40" w:after="40"/>
            </w:pPr>
            <w:r>
              <w:rPr>
                <w:rFonts w:ascii="宋体" w:hAnsi="宋体"/>
                <w:sz w:val="18"/>
              </w:rPr>
              <w:t>L2六爻</w:t>
            </w:r>
          </w:p>
        </w:tc>
        <w:tc>
          <w:tcPr>
            <w:tcW w:type="dxa" w:w="2158"/>
          </w:tcPr>
          <w:p>
            <w:pPr>
              <w:spacing w:before="40" w:after="40"/>
            </w:pPr>
            <w:r>
              <w:rPr>
                <w:rFonts w:ascii="宋体" w:hAnsi="宋体"/>
                <w:sz w:val="18"/>
              </w:rPr>
              <w:t>定位/路径/效率/安全/资源/优先级</w:t>
            </w:r>
          </w:p>
        </w:tc>
        <w:tc>
          <w:tcPr>
            <w:tcW w:type="dxa" w:w="2158"/>
          </w:tcPr>
          <w:p>
            <w:pPr>
              <w:spacing w:before="40" w:after="40"/>
            </w:pPr>
            <w:r>
              <w:rPr>
                <w:rFonts w:ascii="宋体" w:hAnsi="宋体"/>
                <w:sz w:val="18"/>
              </w:rPr>
              <w:t>姿态/速度/力分布/ZMP/扰动/地形</w:t>
            </w:r>
          </w:p>
        </w:tc>
        <w:tc>
          <w:tcPr>
            <w:tcW w:type="dxa" w:w="2158"/>
          </w:tcPr>
          <w:p>
            <w:pPr>
              <w:spacing w:before="40" w:after="40"/>
            </w:pPr>
            <w:r>
              <w:rPr>
                <w:rFonts w:ascii="宋体" w:hAnsi="宋体"/>
                <w:sz w:val="18"/>
              </w:rPr>
              <w:t>角度/角速度/力矩/温度/误差/健康</w:t>
            </w:r>
          </w:p>
        </w:tc>
      </w:tr>
      <w:tr>
        <w:tc>
          <w:tcPr>
            <w:tcW w:type="dxa" w:w="2158"/>
          </w:tcPr>
          <w:p>
            <w:pPr>
              <w:spacing w:before="40" w:after="40"/>
            </w:pPr>
            <w:r>
              <w:rPr>
                <w:rFonts w:ascii="宋体" w:hAnsi="宋体"/>
                <w:sz w:val="18"/>
              </w:rPr>
              <w:t>L3策略库</w:t>
            </w:r>
          </w:p>
        </w:tc>
        <w:tc>
          <w:tcPr>
            <w:tcW w:type="dxa" w:w="2158"/>
          </w:tcPr>
          <w:p>
            <w:pPr>
              <w:spacing w:before="40" w:after="40"/>
            </w:pPr>
            <w:r>
              <w:rPr>
                <w:rFonts w:ascii="宋体" w:hAnsi="宋体"/>
                <w:sz w:val="18"/>
              </w:rPr>
              <w:t>64种任务策略</w:t>
            </w:r>
          </w:p>
        </w:tc>
        <w:tc>
          <w:tcPr>
            <w:tcW w:type="dxa" w:w="2158"/>
          </w:tcPr>
          <w:p>
            <w:pPr>
              <w:spacing w:before="40" w:after="40"/>
            </w:pPr>
            <w:r>
              <w:rPr>
                <w:rFonts w:ascii="宋体" w:hAnsi="宋体"/>
                <w:sz w:val="18"/>
              </w:rPr>
              <w:t>14种步态</w:t>
            </w:r>
          </w:p>
        </w:tc>
        <w:tc>
          <w:tcPr>
            <w:tcW w:type="dxa" w:w="2158"/>
          </w:tcPr>
          <w:p>
            <w:pPr>
              <w:spacing w:before="40" w:after="40"/>
            </w:pPr>
            <w:r>
              <w:rPr>
                <w:rFonts w:ascii="宋体" w:hAnsi="宋体"/>
                <w:sz w:val="18"/>
              </w:rPr>
              <w:t>6种关节伺服模式</w:t>
            </w:r>
          </w:p>
        </w:tc>
      </w:tr>
      <w:tr>
        <w:tc>
          <w:tcPr>
            <w:tcW w:type="dxa" w:w="2158"/>
          </w:tcPr>
          <w:p>
            <w:pPr>
              <w:spacing w:before="40" w:after="40"/>
            </w:pPr>
            <w:r>
              <w:rPr>
                <w:rFonts w:ascii="宋体" w:hAnsi="宋体"/>
                <w:sz w:val="18"/>
              </w:rPr>
              <w:t>爻位关系L3+</w:t>
            </w:r>
          </w:p>
        </w:tc>
        <w:tc>
          <w:tcPr>
            <w:tcW w:type="dxa" w:w="2158"/>
          </w:tcPr>
          <w:p>
            <w:pPr>
              <w:spacing w:before="40" w:after="40"/>
            </w:pPr>
            <w:r>
              <w:rPr>
                <w:rFonts w:ascii="宋体" w:hAnsi="宋体"/>
                <w:sz w:val="18"/>
              </w:rPr>
              <w:t>任务级乘承比应</w:t>
            </w:r>
          </w:p>
        </w:tc>
        <w:tc>
          <w:tcPr>
            <w:tcW w:type="dxa" w:w="2158"/>
          </w:tcPr>
          <w:p>
            <w:pPr>
              <w:spacing w:before="40" w:after="40"/>
            </w:pPr>
            <w:r>
              <w:rPr>
                <w:rFonts w:ascii="宋体" w:hAnsi="宋体"/>
                <w:sz w:val="18"/>
              </w:rPr>
              <w:t>运动级乘承比应</w:t>
            </w:r>
          </w:p>
        </w:tc>
        <w:tc>
          <w:tcPr>
            <w:tcW w:type="dxa" w:w="2158"/>
          </w:tcPr>
          <w:p>
            <w:pPr>
              <w:spacing w:before="40" w:after="40"/>
            </w:pPr>
            <w:r>
              <w:rPr>
                <w:rFonts w:ascii="宋体" w:hAnsi="宋体"/>
                <w:sz w:val="18"/>
              </w:rPr>
              <w:t>关节级乘承比应</w:t>
            </w:r>
          </w:p>
        </w:tc>
      </w:tr>
      <w:tr>
        <w:tc>
          <w:tcPr>
            <w:tcW w:type="dxa" w:w="2158"/>
          </w:tcPr>
          <w:p>
            <w:pPr>
              <w:spacing w:before="40" w:after="40"/>
            </w:pPr>
            <w:r>
              <w:rPr>
                <w:rFonts w:ascii="宋体" w:hAnsi="宋体"/>
                <w:sz w:val="18"/>
              </w:rPr>
              <w:t>安全八卦</w:t>
            </w:r>
          </w:p>
        </w:tc>
        <w:tc>
          <w:tcPr>
            <w:tcW w:type="dxa" w:w="2158"/>
          </w:tcPr>
          <w:p>
            <w:pPr>
              <w:spacing w:before="40" w:after="40"/>
            </w:pPr>
            <w:r>
              <w:rPr>
                <w:rFonts w:ascii="宋体" w:hAnsi="宋体"/>
                <w:sz w:val="18"/>
              </w:rPr>
              <w:t>全局安全</w:t>
            </w:r>
          </w:p>
        </w:tc>
        <w:tc>
          <w:tcPr>
            <w:tcW w:type="dxa" w:w="2158"/>
          </w:tcPr>
          <w:p>
            <w:pPr>
              <w:spacing w:before="40" w:after="40"/>
            </w:pPr>
            <w:r>
              <w:rPr>
                <w:rFonts w:ascii="宋体" w:hAnsi="宋体"/>
                <w:sz w:val="18"/>
              </w:rPr>
              <w:t>系统安全</w:t>
            </w:r>
          </w:p>
        </w:tc>
        <w:tc>
          <w:tcPr>
            <w:tcW w:type="dxa" w:w="2158"/>
          </w:tcPr>
          <w:p>
            <w:pPr>
              <w:spacing w:before="40" w:after="40"/>
            </w:pPr>
            <w:r>
              <w:rPr>
                <w:rFonts w:ascii="宋体" w:hAnsi="宋体"/>
                <w:sz w:val="18"/>
              </w:rPr>
              <w:t>关节保护</w:t>
            </w:r>
          </w:p>
        </w:tc>
      </w:tr>
      <w:tr>
        <w:tc>
          <w:tcPr>
            <w:tcW w:type="dxa" w:w="2158"/>
          </w:tcPr>
          <w:p>
            <w:pPr>
              <w:spacing w:before="40" w:after="40"/>
            </w:pPr>
            <w:r>
              <w:rPr>
                <w:rFonts w:ascii="宋体" w:hAnsi="宋体"/>
                <w:sz w:val="18"/>
              </w:rPr>
              <w:t>输出</w:t>
            </w:r>
          </w:p>
        </w:tc>
        <w:tc>
          <w:tcPr>
            <w:tcW w:type="dxa" w:w="2158"/>
          </w:tcPr>
          <w:p>
            <w:pPr>
              <w:spacing w:before="40" w:after="40"/>
            </w:pPr>
            <w:r>
              <w:rPr>
                <w:rFonts w:ascii="宋体" w:hAnsi="宋体"/>
                <w:sz w:val="18"/>
              </w:rPr>
              <w:t>卦象意图</w:t>
            </w:r>
          </w:p>
        </w:tc>
        <w:tc>
          <w:tcPr>
            <w:tcW w:type="dxa" w:w="2158"/>
          </w:tcPr>
          <w:p>
            <w:pPr>
              <w:spacing w:before="40" w:after="40"/>
            </w:pPr>
            <w:r>
              <w:rPr>
                <w:rFonts w:ascii="宋体" w:hAnsi="宋体"/>
                <w:sz w:val="18"/>
              </w:rPr>
              <w:t>步态参数</w:t>
            </w:r>
          </w:p>
        </w:tc>
        <w:tc>
          <w:tcPr>
            <w:tcW w:type="dxa" w:w="2158"/>
          </w:tcPr>
          <w:p>
            <w:pPr>
              <w:spacing w:before="40" w:after="40"/>
            </w:pPr>
            <w:r>
              <w:rPr>
                <w:rFonts w:ascii="宋体" w:hAnsi="宋体"/>
                <w:sz w:val="18"/>
              </w:rPr>
              <w:t>伺服力矩</w:t>
            </w:r>
          </w:p>
        </w:tc>
      </w:tr>
      <w:tr>
        <w:tc>
          <w:tcPr>
            <w:tcW w:type="dxa" w:w="2158"/>
          </w:tcPr>
          <w:p>
            <w:pPr>
              <w:spacing w:before="40" w:after="40"/>
            </w:pPr>
            <w:r>
              <w:rPr>
                <w:rFonts w:ascii="宋体" w:hAnsi="宋体"/>
                <w:sz w:val="18"/>
              </w:rPr>
              <w:t>输入</w:t>
            </w:r>
          </w:p>
        </w:tc>
        <w:tc>
          <w:tcPr>
            <w:tcW w:type="dxa" w:w="2158"/>
          </w:tcPr>
          <w:p>
            <w:pPr>
              <w:spacing w:before="40" w:after="40"/>
            </w:pPr>
            <w:r>
              <w:rPr>
                <w:rFonts w:ascii="宋体" w:hAnsi="宋体"/>
                <w:sz w:val="18"/>
              </w:rPr>
              <w:t>人类指令+全局地图</w:t>
            </w:r>
          </w:p>
        </w:tc>
        <w:tc>
          <w:tcPr>
            <w:tcW w:type="dxa" w:w="2158"/>
          </w:tcPr>
          <w:p>
            <w:pPr>
              <w:spacing w:before="40" w:after="40"/>
            </w:pPr>
            <w:r>
              <w:rPr>
                <w:rFonts w:ascii="宋体" w:hAnsi="宋体"/>
                <w:sz w:val="18"/>
              </w:rPr>
              <w:t>卦象意图+子系统传感器</w:t>
            </w:r>
          </w:p>
        </w:tc>
        <w:tc>
          <w:tcPr>
            <w:tcW w:type="dxa" w:w="2158"/>
          </w:tcPr>
          <w:p>
            <w:pPr>
              <w:spacing w:before="40" w:after="40"/>
            </w:pPr>
            <w:r>
              <w:rPr>
                <w:rFonts w:ascii="宋体" w:hAnsi="宋体"/>
                <w:sz w:val="18"/>
              </w:rPr>
              <w:t>卦象意图+关节传感器</w:t>
            </w:r>
          </w:p>
        </w:tc>
      </w:tr>
    </w:tbl>
    <w:p/>
    <w:p>
      <w:pPr>
        <w:spacing w:after="100"/>
        <w:ind w:firstLine="420"/>
      </w:pPr>
      <w:r>
        <w:rPr>
          <w:rFonts w:ascii="宋体" w:hAnsi="宋体"/>
          <w:sz w:val="22"/>
        </w:rPr>
        <w:t>这个"同构复用"原则有四个重要的工程后果。</w:t>
      </w:r>
    </w:p>
    <w:p>
      <w:pPr>
        <w:spacing w:after="100"/>
        <w:ind w:firstLine="420"/>
      </w:pPr>
      <w:r>
        <w:rPr>
          <w:rFonts w:ascii="宋体" w:hAnsi="宋体"/>
          <w:b/>
          <w:sz w:val="22"/>
        </w:rPr>
        <w:t>代码复用最大化。</w:t>
      </w:r>
      <w:r>
        <w:rPr>
          <w:rFonts w:ascii="宋体" w:hAnsi="宋体"/>
          <w:sz w:val="22"/>
        </w:rPr>
        <w:t xml:space="preserve"> YLYW元胞的推理代码（L1隶属度计算、L2权重聚合、L3余弦相似度匹配、L3+五子评分公式）在三个层级之间完全不修改——只是每层加载不同的数据表（八卦原型表、六爻编码公式、64卦策略表）。这意味系统的代码量不随嵌套层数线性增长。</w:t>
      </w:r>
    </w:p>
    <w:p>
      <w:pPr>
        <w:spacing w:after="100"/>
        <w:ind w:firstLine="420"/>
      </w:pPr>
      <w:r>
        <w:rPr>
          <w:rFonts w:ascii="宋体" w:hAnsi="宋体"/>
          <w:b/>
          <w:sz w:val="22"/>
        </w:rPr>
        <w:t>调试诊断的递归性。</w:t>
      </w:r>
      <w:r>
        <w:rPr>
          <w:rFonts w:ascii="宋体" w:hAnsi="宋体"/>
          <w:sz w:val="22"/>
        </w:rPr>
        <w:t xml:space="preserve"> 因为每层的代码逻辑相同，所以调试工具可以在任意层级复用。宏观层的一个爻位关系分析疑惑与微观层的一个爻位关系分析疑惑可以用同一套可视化工具来排查。一个"当位"评分在宏观层（任务当位）和在微观层（关节当位）具有相同的计算逻辑——只是语义不同。</w:t>
      </w:r>
    </w:p>
    <w:p>
      <w:pPr>
        <w:spacing w:after="100"/>
        <w:ind w:firstLine="420"/>
      </w:pPr>
      <w:r>
        <w:rPr>
          <w:rFonts w:ascii="宋体" w:hAnsi="宋体"/>
          <w:b/>
          <w:sz w:val="22"/>
        </w:rPr>
        <w:t>安全机制的内嵌性。</w:t>
      </w:r>
      <w:r>
        <w:rPr>
          <w:rFonts w:ascii="宋体" w:hAnsi="宋体"/>
          <w:sz w:val="22"/>
        </w:rPr>
        <w:t xml:space="preserve"> 因为每层都有独立的安全八卦，系统的安全保证不再是"单点防护"——它变为"多层防护网"。低层安全八卦拦截物理性危险（关节过载），中层安全八卦拦截系统性危险（步态失稳），高层安全八卦拦截全局性危险（任务不可执行）。多层防护确保即使某一层的安全八卦截漏过了一个风险，下一个层也会拦截它。这与传统的"断电"安全机制形成了鲜明对比——后者只有一个检查点，绕过它就全无保障。</w:t>
      </w:r>
    </w:p>
    <w:p>
      <w:pPr>
        <w:spacing w:after="100"/>
        <w:ind w:firstLine="420"/>
      </w:pPr>
      <w:r>
        <w:rPr>
          <w:rFonts w:ascii="宋体" w:hAnsi="宋体"/>
          <w:b/>
          <w:sz w:val="22"/>
        </w:rPr>
        <w:t>跨层推理的"卦象对齐"可能性。</w:t>
      </w:r>
      <w:r>
        <w:rPr>
          <w:rFonts w:ascii="宋体" w:hAnsi="宋体"/>
          <w:sz w:val="22"/>
        </w:rPr>
        <w:t xml:space="preserve"> 因为所有层使用相同的符号框架，一个意外的变卦预警可以在不同层级间进行"卦象对齐"式追溯——微观层报告"初爻老阴"，宏观层检查自己的初爻是否也呈现异常趋势。这种"同一型号报警器在不同楼层同时鸣响"的能力，在传统分层系统中完全不存在——因为不同层级的"报警"机制使用完全不同的数据和语义。</w:t>
      </w:r>
    </w:p>
    <w:p>
      <w:pPr>
        <w:spacing w:before="120" w:after="120"/>
        <w:ind w:firstLine="0"/>
      </w:pPr>
      <w:r>
        <w:rPr>
          <w:color w:val="969696"/>
          <w:sz w:val="18"/>
        </w:rPr>
        <w:t>——————————————————————————————</w:t>
      </w:r>
    </w:p>
    <w:p>
      <w:pPr>
        <w:pStyle w:val="Heading2"/>
        <w:spacing w:before="320" w:after="160"/>
      </w:pPr>
      <w:r>
        <w:rPr>
          <w:rFonts w:ascii="黑体" w:hAnsi="黑体"/>
          <w:b/>
          <w:sz w:val="30"/>
        </w:rPr>
        <w:t>7.2.3 宏观层：道/太极</w:t>
      </w:r>
    </w:p>
    <w:p>
      <w:pPr>
        <w:spacing w:after="100"/>
        <w:ind w:firstLine="420"/>
      </w:pPr>
      <w:r>
        <w:rPr>
          <w:rFonts w:ascii="宋体" w:hAnsi="宋体"/>
          <w:sz w:val="22"/>
        </w:rPr>
        <w:t>宏观层是系统与人类交互的接口。它接收自然语言指令或程序化任务描述，将其语义映射为全局卦象意图。宏观层不直接控制任何硬件——它只输出6bit的卦象意图广播。</w:t>
      </w:r>
    </w:p>
    <w:p>
      <w:pPr>
        <w:spacing w:after="100"/>
        <w:ind w:firstLine="420"/>
      </w:pPr>
      <w:r>
        <w:rPr>
          <w:rFonts w:ascii="宋体" w:hAnsi="宋体"/>
          <w:b/>
          <w:sz w:val="22"/>
        </w:rPr>
        <w:t>L1八卦：8种全局环境原型。</w:t>
      </w:r>
      <w:r>
        <w:rPr>
          <w:rFonts w:ascii="宋体" w:hAnsi="宋体"/>
          <w:sz w:val="22"/>
        </w:rPr>
        <w:t xml:space="preserve"> 宏观层的八卦不描述物体物理属性，而是描述</w:t>
      </w:r>
      <w:r>
        <w:rPr>
          <w:rFonts w:ascii="宋体" w:hAnsi="宋体"/>
          <w:b/>
          <w:sz w:val="22"/>
        </w:rPr>
        <w:t>任务环境的基本态势</w:t>
      </w:r>
      <w:r>
        <w:rPr>
          <w:rFonts w:ascii="宋体" w:hAnsi="宋体"/>
          <w:sz w:val="22"/>
        </w:rPr>
        <w:t>：乾（程序可执行）、坤（环境平和适合操作）、震（动态变化中——环境将要改变）、艮（静止——等待输入）、离（可见——目标清晰）、坎（模糊——目标不确定）、兑（已趋近目标）、巽（渗透——逐步探索中）。</w:t>
      </w:r>
    </w:p>
    <w:p>
      <w:pPr>
        <w:spacing w:after="100"/>
        <w:ind w:firstLine="420"/>
      </w:pPr>
      <w:r>
        <w:rPr>
          <w:rFonts w:ascii="宋体" w:hAnsi="宋体"/>
          <w:b/>
          <w:sz w:val="22"/>
        </w:rPr>
        <w:t>L2六爻：任务全局状态编码。</w:t>
      </w:r>
    </w:p>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spacing w:before="40" w:after="40"/>
            </w:pPr>
            <w:r>
              <w:rPr>
                <w:rFonts w:ascii="宋体" w:hAnsi="宋体"/>
                <w:b/>
                <w:sz w:val="18"/>
              </w:rPr>
              <w:t>爻位</w:t>
            </w:r>
          </w:p>
        </w:tc>
        <w:tc>
          <w:tcPr>
            <w:tcW w:type="dxa" w:w="2158"/>
          </w:tcPr>
          <w:p>
            <w:pPr>
              <w:spacing w:before="40" w:after="40"/>
            </w:pPr>
            <w:r>
              <w:rPr>
                <w:rFonts w:ascii="宋体" w:hAnsi="宋体"/>
                <w:b/>
                <w:sz w:val="18"/>
              </w:rPr>
              <w:t>语义</w:t>
            </w:r>
          </w:p>
        </w:tc>
        <w:tc>
          <w:tcPr>
            <w:tcW w:type="dxa" w:w="2158"/>
          </w:tcPr>
          <w:p>
            <w:pPr>
              <w:spacing w:before="40" w:after="40"/>
            </w:pPr>
            <w:r>
              <w:rPr>
                <w:rFonts w:ascii="宋体" w:hAnsi="宋体"/>
                <w:b/>
                <w:sz w:val="18"/>
              </w:rPr>
              <w:t>阳爻(≥0.5)含义</w:t>
            </w:r>
          </w:p>
        </w:tc>
        <w:tc>
          <w:tcPr>
            <w:tcW w:type="dxa" w:w="2158"/>
          </w:tcPr>
          <w:p>
            <w:pPr>
              <w:spacing w:before="40" w:after="40"/>
            </w:pPr>
            <w:r>
              <w:rPr>
                <w:rFonts w:ascii="宋体" w:hAnsi="宋体"/>
                <w:b/>
                <w:sz w:val="18"/>
              </w:rPr>
              <w:t>阴爻(&lt;0.5)含义</w:t>
            </w:r>
          </w:p>
        </w:tc>
      </w:tr>
      <w:tr>
        <w:tc>
          <w:tcPr>
            <w:tcW w:type="dxa" w:w="2158"/>
          </w:tcPr>
          <w:p>
            <w:pPr>
              <w:spacing w:before="40" w:after="40"/>
            </w:pPr>
            <w:r>
              <w:rPr>
                <w:rFonts w:ascii="宋体" w:hAnsi="宋体"/>
                <w:sz w:val="18"/>
              </w:rPr>
              <w:t>初爻</w:t>
            </w:r>
          </w:p>
        </w:tc>
        <w:tc>
          <w:tcPr>
            <w:tcW w:type="dxa" w:w="2158"/>
          </w:tcPr>
          <w:p>
            <w:pPr>
              <w:spacing w:before="40" w:after="40"/>
            </w:pPr>
            <w:r>
              <w:rPr>
                <w:rFonts w:ascii="宋体" w:hAnsi="宋体"/>
                <w:sz w:val="18"/>
              </w:rPr>
              <w:t>目标定位</w:t>
            </w:r>
          </w:p>
        </w:tc>
        <w:tc>
          <w:tcPr>
            <w:tcW w:type="dxa" w:w="2158"/>
          </w:tcPr>
          <w:p>
            <w:pPr>
              <w:spacing w:before="40" w:after="40"/>
            </w:pPr>
            <w:r>
              <w:rPr>
                <w:rFonts w:ascii="宋体" w:hAnsi="宋体"/>
                <w:sz w:val="18"/>
              </w:rPr>
              <w:t>目标位置已知</w:t>
            </w:r>
          </w:p>
        </w:tc>
        <w:tc>
          <w:tcPr>
            <w:tcW w:type="dxa" w:w="2158"/>
          </w:tcPr>
          <w:p>
            <w:pPr>
              <w:spacing w:before="40" w:after="40"/>
            </w:pPr>
            <w:r>
              <w:rPr>
                <w:rFonts w:ascii="宋体" w:hAnsi="宋体"/>
                <w:sz w:val="18"/>
              </w:rPr>
              <w:t>目标位置未知、需搜索</w:t>
            </w:r>
          </w:p>
        </w:tc>
      </w:tr>
      <w:tr>
        <w:tc>
          <w:tcPr>
            <w:tcW w:type="dxa" w:w="2158"/>
          </w:tcPr>
          <w:p>
            <w:pPr>
              <w:spacing w:before="40" w:after="40"/>
            </w:pPr>
            <w:r>
              <w:rPr>
                <w:rFonts w:ascii="宋体" w:hAnsi="宋体"/>
                <w:sz w:val="18"/>
              </w:rPr>
              <w:t>二爻</w:t>
            </w:r>
          </w:p>
        </w:tc>
        <w:tc>
          <w:tcPr>
            <w:tcW w:type="dxa" w:w="2158"/>
          </w:tcPr>
          <w:p>
            <w:pPr>
              <w:spacing w:before="40" w:after="40"/>
            </w:pPr>
            <w:r>
              <w:rPr>
                <w:rFonts w:ascii="宋体" w:hAnsi="宋体"/>
                <w:sz w:val="18"/>
              </w:rPr>
              <w:t>路径可行性</w:t>
            </w:r>
          </w:p>
        </w:tc>
        <w:tc>
          <w:tcPr>
            <w:tcW w:type="dxa" w:w="2158"/>
          </w:tcPr>
          <w:p>
            <w:pPr>
              <w:spacing w:before="40" w:after="40"/>
            </w:pPr>
            <w:r>
              <w:rPr>
                <w:rFonts w:ascii="宋体" w:hAnsi="宋体"/>
                <w:sz w:val="18"/>
              </w:rPr>
              <w:t>可行的全局路径存在</w:t>
            </w:r>
          </w:p>
        </w:tc>
        <w:tc>
          <w:tcPr>
            <w:tcW w:type="dxa" w:w="2158"/>
          </w:tcPr>
          <w:p>
            <w:pPr>
              <w:spacing w:before="40" w:after="40"/>
            </w:pPr>
            <w:r>
              <w:rPr>
                <w:rFonts w:ascii="宋体" w:hAnsi="宋体"/>
                <w:sz w:val="18"/>
              </w:rPr>
              <w:t>路径被阻断、需重新规划</w:t>
            </w:r>
          </w:p>
        </w:tc>
      </w:tr>
      <w:tr>
        <w:tc>
          <w:tcPr>
            <w:tcW w:type="dxa" w:w="2158"/>
          </w:tcPr>
          <w:p>
            <w:pPr>
              <w:spacing w:before="40" w:after="40"/>
            </w:pPr>
            <w:r>
              <w:rPr>
                <w:rFonts w:ascii="宋体" w:hAnsi="宋体"/>
                <w:sz w:val="18"/>
              </w:rPr>
              <w:t>三爻</w:t>
            </w:r>
          </w:p>
        </w:tc>
        <w:tc>
          <w:tcPr>
            <w:tcW w:type="dxa" w:w="2158"/>
          </w:tcPr>
          <w:p>
            <w:pPr>
              <w:spacing w:before="40" w:after="40"/>
            </w:pPr>
            <w:r>
              <w:rPr>
                <w:rFonts w:ascii="宋体" w:hAnsi="宋体"/>
                <w:sz w:val="18"/>
              </w:rPr>
              <w:t>资源可用性</w:t>
            </w:r>
          </w:p>
        </w:tc>
        <w:tc>
          <w:tcPr>
            <w:tcW w:type="dxa" w:w="2158"/>
          </w:tcPr>
          <w:p>
            <w:pPr>
              <w:spacing w:before="40" w:after="40"/>
            </w:pPr>
            <w:r>
              <w:rPr>
                <w:rFonts w:ascii="宋体" w:hAnsi="宋体"/>
                <w:sz w:val="18"/>
              </w:rPr>
              <w:t>当前设备资源充足</w:t>
            </w:r>
          </w:p>
        </w:tc>
        <w:tc>
          <w:tcPr>
            <w:tcW w:type="dxa" w:w="2158"/>
          </w:tcPr>
          <w:p>
            <w:pPr>
              <w:spacing w:before="40" w:after="40"/>
            </w:pPr>
            <w:r>
              <w:rPr>
                <w:rFonts w:ascii="宋体" w:hAnsi="宋体"/>
                <w:sz w:val="18"/>
              </w:rPr>
              <w:t>资源不足、需调整或等待</w:t>
            </w:r>
          </w:p>
        </w:tc>
      </w:tr>
      <w:tr>
        <w:tc>
          <w:tcPr>
            <w:tcW w:type="dxa" w:w="2158"/>
          </w:tcPr>
          <w:p>
            <w:pPr>
              <w:spacing w:before="40" w:after="40"/>
            </w:pPr>
            <w:r>
              <w:rPr>
                <w:rFonts w:ascii="宋体" w:hAnsi="宋体"/>
                <w:sz w:val="18"/>
              </w:rPr>
              <w:t>四爻</w:t>
            </w:r>
          </w:p>
        </w:tc>
        <w:tc>
          <w:tcPr>
            <w:tcW w:type="dxa" w:w="2158"/>
          </w:tcPr>
          <w:p>
            <w:pPr>
              <w:spacing w:before="40" w:after="40"/>
            </w:pPr>
            <w:r>
              <w:rPr>
                <w:rFonts w:ascii="宋体" w:hAnsi="宋体"/>
                <w:sz w:val="18"/>
              </w:rPr>
              <w:t>环境安全度</w:t>
            </w:r>
          </w:p>
        </w:tc>
        <w:tc>
          <w:tcPr>
            <w:tcW w:type="dxa" w:w="2158"/>
          </w:tcPr>
          <w:p>
            <w:pPr>
              <w:spacing w:before="40" w:after="40"/>
            </w:pPr>
            <w:r>
              <w:rPr>
                <w:rFonts w:ascii="宋体" w:hAnsi="宋体"/>
                <w:sz w:val="18"/>
              </w:rPr>
              <w:t>环境安全、可执行</w:t>
            </w:r>
          </w:p>
        </w:tc>
        <w:tc>
          <w:tcPr>
            <w:tcW w:type="dxa" w:w="2158"/>
          </w:tcPr>
          <w:p>
            <w:pPr>
              <w:spacing w:before="40" w:after="40"/>
            </w:pPr>
            <w:r>
              <w:rPr>
                <w:rFonts w:ascii="宋体" w:hAnsi="宋体"/>
                <w:sz w:val="18"/>
              </w:rPr>
              <w:t>环境有风险（潮湿/振动/障碍）</w:t>
            </w:r>
          </w:p>
        </w:tc>
      </w:tr>
      <w:tr>
        <w:tc>
          <w:tcPr>
            <w:tcW w:type="dxa" w:w="2158"/>
          </w:tcPr>
          <w:p>
            <w:pPr>
              <w:spacing w:before="40" w:after="40"/>
            </w:pPr>
            <w:r>
              <w:rPr>
                <w:rFonts w:ascii="宋体" w:hAnsi="宋体"/>
                <w:sz w:val="18"/>
              </w:rPr>
              <w:t>五爻</w:t>
            </w:r>
          </w:p>
        </w:tc>
        <w:tc>
          <w:tcPr>
            <w:tcW w:type="dxa" w:w="2158"/>
          </w:tcPr>
          <w:p>
            <w:pPr>
              <w:spacing w:before="40" w:after="40"/>
            </w:pPr>
            <w:r>
              <w:rPr>
                <w:rFonts w:ascii="宋体" w:hAnsi="宋体"/>
                <w:sz w:val="18"/>
              </w:rPr>
              <w:t>任务优先级</w:t>
            </w:r>
          </w:p>
        </w:tc>
        <w:tc>
          <w:tcPr>
            <w:tcW w:type="dxa" w:w="2158"/>
          </w:tcPr>
          <w:p>
            <w:pPr>
              <w:spacing w:before="40" w:after="40"/>
            </w:pPr>
            <w:r>
              <w:rPr>
                <w:rFonts w:ascii="宋体" w:hAnsi="宋体"/>
                <w:sz w:val="18"/>
              </w:rPr>
              <w:t>优先级高、可优先执行</w:t>
            </w:r>
          </w:p>
        </w:tc>
        <w:tc>
          <w:tcPr>
            <w:tcW w:type="dxa" w:w="2158"/>
          </w:tcPr>
          <w:p>
            <w:pPr>
              <w:spacing w:before="40" w:after="40"/>
            </w:pPr>
            <w:r>
              <w:rPr>
                <w:rFonts w:ascii="宋体" w:hAnsi="宋体"/>
                <w:sz w:val="18"/>
              </w:rPr>
              <w:t>优先级低、可延迟或取消</w:t>
            </w:r>
          </w:p>
        </w:tc>
      </w:tr>
      <w:tr>
        <w:tc>
          <w:tcPr>
            <w:tcW w:type="dxa" w:w="2158"/>
          </w:tcPr>
          <w:p>
            <w:pPr>
              <w:spacing w:before="40" w:after="40"/>
            </w:pPr>
            <w:r>
              <w:rPr>
                <w:rFonts w:ascii="宋体" w:hAnsi="宋体"/>
                <w:sz w:val="18"/>
              </w:rPr>
              <w:t>上爻</w:t>
            </w:r>
          </w:p>
        </w:tc>
        <w:tc>
          <w:tcPr>
            <w:tcW w:type="dxa" w:w="2158"/>
          </w:tcPr>
          <w:p>
            <w:pPr>
              <w:spacing w:before="40" w:after="40"/>
            </w:pPr>
            <w:r>
              <w:rPr>
                <w:rFonts w:ascii="宋体" w:hAnsi="宋体"/>
                <w:sz w:val="18"/>
              </w:rPr>
              <w:t>整体和谐度</w:t>
            </w:r>
          </w:p>
        </w:tc>
        <w:tc>
          <w:tcPr>
            <w:tcW w:type="dxa" w:w="2158"/>
          </w:tcPr>
          <w:p>
            <w:pPr>
              <w:spacing w:before="40" w:after="40"/>
            </w:pPr>
            <w:r>
              <w:rPr>
                <w:rFonts w:ascii="宋体" w:hAnsi="宋体"/>
                <w:sz w:val="18"/>
              </w:rPr>
              <w:t>系统状态平衡良好</w:t>
            </w:r>
          </w:p>
        </w:tc>
        <w:tc>
          <w:tcPr>
            <w:tcW w:type="dxa" w:w="2158"/>
          </w:tcPr>
          <w:p>
            <w:pPr>
              <w:spacing w:before="40" w:after="40"/>
            </w:pPr>
            <w:r>
              <w:rPr>
                <w:rFonts w:ascii="宋体" w:hAnsi="宋体"/>
                <w:sz w:val="18"/>
              </w:rPr>
              <w:t>存在未解决的冲突或异常</w:t>
            </w:r>
          </w:p>
        </w:tc>
      </w:tr>
    </w:tbl>
    <w:p/>
    <w:p>
      <w:pPr>
        <w:spacing w:after="100"/>
        <w:ind w:firstLine="420"/>
      </w:pPr>
      <w:r>
        <w:rPr>
          <w:rFonts w:ascii="宋体" w:hAnsi="宋体"/>
          <w:b/>
          <w:sz w:val="22"/>
        </w:rPr>
        <w:t>L3策略推理：64卦全局任务策略。</w:t>
      </w:r>
      <w:r>
        <w:rPr>
          <w:rFonts w:ascii="宋体" w:hAnsi="宋体"/>
          <w:sz w:val="22"/>
        </w:rPr>
        <w:t xml:space="preserve"> 六爻值匹配64个卦象的任务级模板。匹配结果输出一个卦象意图——如"䷊ 泰卦 —— 天地位焉，万物通焉。行动计划：按照序号持续执行"——附带一个全局力修正系数（影响所有子系统的基础力预设）。</w:t>
      </w:r>
    </w:p>
    <w:p>
      <w:pPr>
        <w:spacing w:after="100"/>
        <w:ind w:firstLine="420"/>
      </w:pPr>
      <w:r>
        <w:rPr>
          <w:rFonts w:ascii="宋体" w:hAnsi="宋体"/>
          <w:b/>
          <w:sz w:val="22"/>
        </w:rPr>
        <w:t>典型案例——"照顾老人"。</w:t>
      </w:r>
      <w:r>
        <w:rPr>
          <w:rFonts w:ascii="宋体" w:hAnsi="宋体"/>
          <w:sz w:val="22"/>
        </w:rPr>
        <w:t xml:space="preserve"> 一个YLYW人形机器人收到宏观任务"照顾老人"。宏观层的L2六爻编码：</w:t>
      </w:r>
    </w:p>
    <w:p>
      <w:pPr>
        <w:spacing w:after="100"/>
        <w:ind w:left="680"/>
      </w:pPr>
      <w:r>
        <w:rPr>
          <w:rFonts w:ascii="宋体" w:hAnsi="宋体"/>
          <w:sz w:val="22"/>
        </w:rPr>
        <w:t>•  初爻（目标定位）→ 阳（老人在客厅沙发）</w:t>
      </w:r>
    </w:p>
    <w:p>
      <w:pPr>
        <w:spacing w:after="100"/>
        <w:ind w:left="680"/>
      </w:pPr>
      <w:r>
        <w:rPr>
          <w:rFonts w:ascii="宋体" w:hAnsi="宋体"/>
          <w:sz w:val="22"/>
        </w:rPr>
        <w:t>•  二爻（路径可行性）→ 阳（从当前位置到客厅路径通畅）</w:t>
      </w:r>
    </w:p>
    <w:p>
      <w:pPr>
        <w:spacing w:after="100"/>
        <w:ind w:left="680"/>
      </w:pPr>
      <w:r>
        <w:rPr>
          <w:rFonts w:ascii="宋体" w:hAnsi="宋体"/>
          <w:sz w:val="22"/>
        </w:rPr>
        <w:t>•  三爻（资源可用性）→ 阳（电量充足、关节温度正常）</w:t>
      </w:r>
    </w:p>
    <w:p>
      <w:pPr>
        <w:spacing w:after="100"/>
        <w:ind w:left="680"/>
      </w:pPr>
      <w:r>
        <w:rPr>
          <w:rFonts w:ascii="宋体" w:hAnsi="宋体"/>
          <w:sz w:val="22"/>
        </w:rPr>
        <w:t>•  四爻（环境安全度）→ 阳（地面干燥、无障碍物）</w:t>
      </w:r>
    </w:p>
    <w:p>
      <w:pPr>
        <w:spacing w:after="100"/>
        <w:ind w:left="680"/>
      </w:pPr>
      <w:r>
        <w:rPr>
          <w:rFonts w:ascii="宋体" w:hAnsi="宋体"/>
          <w:sz w:val="22"/>
        </w:rPr>
        <w:t>•  五爻（任务优先级）→ 阳（高优先级）</w:t>
      </w:r>
    </w:p>
    <w:p>
      <w:pPr>
        <w:spacing w:after="100"/>
        <w:ind w:left="680"/>
      </w:pPr>
      <w:r>
        <w:rPr>
          <w:rFonts w:ascii="宋体" w:hAnsi="宋体"/>
          <w:sz w:val="22"/>
        </w:rPr>
        <w:t>•  五爻（整体和谐度）→ 阴（老人当前没有表现出立即需求、但系统仍需主动关注）</w:t>
      </w:r>
    </w:p>
    <w:p>
      <w:pPr>
        <w:spacing w:after="100"/>
        <w:ind w:firstLine="420"/>
      </w:pPr>
      <w:r>
        <w:rPr>
          <w:rFonts w:ascii="宋体" w:hAnsi="宋体"/>
          <w:sz w:val="22"/>
        </w:rPr>
        <w:t>六爻组合为"阳阳阳阳阳阴"→匹配到"地天泰䷊（通泰顺遂）"→策略语义："全局状态正常，按照'探视→问候→检查环境→返回监控'的循环标准流程执行"。</w:t>
      </w:r>
    </w:p>
    <w:p>
      <w:pPr>
        <w:spacing w:before="120" w:after="120"/>
        <w:ind w:firstLine="0"/>
      </w:pPr>
      <w:r>
        <w:rPr>
          <w:color w:val="969696"/>
          <w:sz w:val="18"/>
        </w:rPr>
        <w:t>——————————————————————————————</w:t>
      </w:r>
    </w:p>
    <w:p>
      <w:pPr>
        <w:pStyle w:val="Heading2"/>
        <w:spacing w:before="320" w:after="160"/>
      </w:pPr>
      <w:r>
        <w:rPr>
          <w:rFonts w:ascii="黑体" w:hAnsi="黑体"/>
          <w:b/>
          <w:sz w:val="30"/>
        </w:rPr>
        <w:t>7.2.4 中观层：卦/系统</w:t>
      </w:r>
    </w:p>
    <w:p>
      <w:pPr>
        <w:spacing w:after="100"/>
        <w:ind w:firstLine="420"/>
      </w:pPr>
      <w:r>
        <w:rPr>
          <w:rFonts w:ascii="宋体" w:hAnsi="宋体"/>
          <w:sz w:val="22"/>
        </w:rPr>
        <w:t>中观层是嵌套架构的执行枢纽。它与宏观层最根本的区别在于：宏观层"思考"（推理），中观层"行动"（执行）。中观层不负责重新规划任务——它接收宏观层的卦象意图，将其拆解为子系统动作序列。</w:t>
      </w:r>
    </w:p>
    <w:p>
      <w:pPr>
        <w:spacing w:after="100"/>
        <w:ind w:firstLine="420"/>
      </w:pPr>
      <w:r>
        <w:rPr>
          <w:rFonts w:ascii="宋体" w:hAnsi="宋体"/>
          <w:b/>
          <w:sz w:val="22"/>
        </w:rPr>
        <w:t>L1八卦：8种设备/空间状态原型。</w:t>
      </w:r>
      <w:r>
        <w:rPr>
          <w:rFonts w:ascii="宋体" w:hAnsi="宋体"/>
          <w:sz w:val="22"/>
        </w:rPr>
        <w:t xml:space="preserve"> 中观层的八卦描述子系统的操作状态：双臂元胞的L1包括乾（强力夹持）、坤（轻柔）、震（快动）、巽（慢准）等；双腿元胞的L1包括乾（大步）、坤（小步）、震（高步频）、艮（静止）等。</w:t>
      </w:r>
    </w:p>
    <w:p>
      <w:pPr>
        <w:spacing w:after="100"/>
        <w:ind w:firstLine="420"/>
      </w:pPr>
      <w:r>
        <w:rPr>
          <w:rFonts w:ascii="宋体" w:hAnsi="宋体"/>
          <w:b/>
          <w:sz w:val="22"/>
        </w:rPr>
        <w:t>L2六爻：子系统动态编码。</w:t>
      </w:r>
      <w:r>
        <w:rPr>
          <w:rFonts w:ascii="宋体" w:hAnsi="宋体"/>
          <w:sz w:val="22"/>
        </w:rPr>
        <w:t xml:space="preserve"> 双腿元胞的六爻（姿态/ZMP/力分布/速度/扰动/地形通过性）已在第6.3节定义。双臂元胞的六爻（肩部角度/肘部角度/末端力/加速度/位置误差/温度）针对操作任务另行定义。</w:t>
      </w:r>
    </w:p>
    <w:p>
      <w:pPr>
        <w:spacing w:after="100"/>
        <w:ind w:firstLine="420"/>
      </w:pPr>
      <w:r>
        <w:rPr>
          <w:rFonts w:ascii="宋体" w:hAnsi="宋体"/>
          <w:b/>
          <w:sz w:val="22"/>
        </w:rPr>
        <w:t>子系统间零显式通讯。</w:t>
      </w:r>
      <w:r>
        <w:rPr>
          <w:rFonts w:ascii="宋体" w:hAnsi="宋体"/>
          <w:sz w:val="22"/>
        </w:rPr>
        <w:t xml:space="preserve"> 双腿元胞和双臂元胞均接收宏观层的同一卦象意图，但各自独立解码和执行。双腿元胞从"雷天大壮䷡（壮行前进）"中解读为"快步前进"，双臂元胞从同一卦象中解读为"摆臂以保持平衡"。两者不需要互相传数据——因为"大壮"的语义在两者的L3规则库中被分别映射到适合各自子系统的执行模式。这种"共识不通过通讯，通过共享的上层指示"的机制，与蚁群社会中蚂蚁通过信息素（相当于卦象意图）协调行为的原理一致。</w:t>
      </w:r>
    </w:p>
    <w:p>
      <w:pPr>
        <w:spacing w:after="100"/>
        <w:ind w:firstLine="420"/>
      </w:pPr>
      <w:r>
        <w:rPr>
          <w:rFonts w:ascii="宋体" w:hAnsi="宋体"/>
          <w:b/>
          <w:sz w:val="22"/>
        </w:rPr>
        <w:t>中观层的关键性质。</w:t>
      </w:r>
      <w:r>
        <w:rPr>
          <w:rFonts w:ascii="宋体" w:hAnsi="宋体"/>
          <w:sz w:val="22"/>
        </w:rPr>
        <w:t xml:space="preserve"> 当宏观层广播的卦象意图与中观层的安全八卦冲突时——如"奔跑！"但前方地形为下坡（双腿安全八卦检测到重心前移过快）——中观层有权</w:t>
      </w:r>
      <w:r>
        <w:rPr>
          <w:rFonts w:ascii="宋体" w:hAnsi="宋体"/>
          <w:b/>
          <w:sz w:val="22"/>
        </w:rPr>
        <w:t>降级执行</w:t>
      </w:r>
      <w:r>
        <w:rPr>
          <w:rFonts w:ascii="宋体" w:hAnsi="宋体"/>
          <w:sz w:val="22"/>
        </w:rPr>
        <w:t>（从奔跑降为快走），同时向上发送"因前行受阻暂缓奔跑"的变卦预警。这是"每层都有独立价值观"的体现——中观层不是盲目的执行者。</w:t>
      </w:r>
    </w:p>
    <w:p>
      <w:pPr>
        <w:spacing w:before="120" w:after="120"/>
        <w:ind w:firstLine="0"/>
      </w:pPr>
      <w:r>
        <w:rPr>
          <w:color w:val="969696"/>
          <w:sz w:val="18"/>
        </w:rPr>
        <w:t>——————————————————————————————</w:t>
      </w:r>
    </w:p>
    <w:p>
      <w:pPr>
        <w:pStyle w:val="Heading2"/>
        <w:spacing w:before="320" w:after="160"/>
      </w:pPr>
      <w:r>
        <w:rPr>
          <w:rFonts w:ascii="黑体" w:hAnsi="黑体"/>
          <w:b/>
          <w:sz w:val="30"/>
        </w:rPr>
        <w:t>7.2.5 微观层：爻/组件</w:t>
      </w:r>
    </w:p>
    <w:p>
      <w:pPr>
        <w:spacing w:after="100"/>
        <w:ind w:firstLine="420"/>
      </w:pPr>
      <w:r>
        <w:rPr>
          <w:rFonts w:ascii="宋体" w:hAnsi="宋体"/>
          <w:sz w:val="22"/>
        </w:rPr>
        <w:t>微观层是系统的"肌肉"。它在关节级运行完整YLYW推理，响应速度为毫秒级。</w:t>
      </w:r>
    </w:p>
    <w:p>
      <w:pPr>
        <w:spacing w:after="100"/>
        <w:ind w:firstLine="420"/>
      </w:pPr>
      <w:r>
        <w:rPr>
          <w:rFonts w:ascii="宋体" w:hAnsi="宋体"/>
          <w:b/>
          <w:sz w:val="22"/>
        </w:rPr>
        <w:t>六爻（以膝关节为例）：</w:t>
      </w:r>
    </w:p>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spacing w:before="40" w:after="40"/>
            </w:pPr>
            <w:r>
              <w:rPr>
                <w:rFonts w:ascii="宋体" w:hAnsi="宋体"/>
                <w:b/>
                <w:sz w:val="18"/>
              </w:rPr>
              <w:t>爻位</w:t>
            </w:r>
          </w:p>
        </w:tc>
        <w:tc>
          <w:tcPr>
            <w:tcW w:type="dxa" w:w="2158"/>
          </w:tcPr>
          <w:p>
            <w:pPr>
              <w:spacing w:before="40" w:after="40"/>
            </w:pPr>
            <w:r>
              <w:rPr>
                <w:rFonts w:ascii="宋体" w:hAnsi="宋体"/>
                <w:b/>
                <w:sz w:val="18"/>
              </w:rPr>
              <w:t>物理维度</w:t>
            </w:r>
          </w:p>
        </w:tc>
        <w:tc>
          <w:tcPr>
            <w:tcW w:type="dxa" w:w="2158"/>
          </w:tcPr>
          <w:p>
            <w:pPr>
              <w:spacing w:before="40" w:after="40"/>
            </w:pPr>
            <w:r>
              <w:rPr>
                <w:rFonts w:ascii="宋体" w:hAnsi="宋体"/>
                <w:b/>
                <w:sz w:val="18"/>
              </w:rPr>
              <w:t>阳爻含义</w:t>
            </w:r>
          </w:p>
        </w:tc>
        <w:tc>
          <w:tcPr>
            <w:tcW w:type="dxa" w:w="2158"/>
          </w:tcPr>
          <w:p>
            <w:pPr>
              <w:spacing w:before="40" w:after="40"/>
            </w:pPr>
            <w:r>
              <w:rPr>
                <w:rFonts w:ascii="宋体" w:hAnsi="宋体"/>
                <w:b/>
                <w:sz w:val="18"/>
              </w:rPr>
              <w:t>阴爻含义</w:t>
            </w:r>
          </w:p>
        </w:tc>
      </w:tr>
      <w:tr>
        <w:tc>
          <w:tcPr>
            <w:tcW w:type="dxa" w:w="2158"/>
          </w:tcPr>
          <w:p>
            <w:pPr>
              <w:spacing w:before="40" w:after="40"/>
            </w:pPr>
            <w:r>
              <w:rPr>
                <w:rFonts w:ascii="宋体" w:hAnsi="宋体"/>
                <w:sz w:val="18"/>
              </w:rPr>
              <w:t>初爻</w:t>
            </w:r>
          </w:p>
        </w:tc>
        <w:tc>
          <w:tcPr>
            <w:tcW w:type="dxa" w:w="2158"/>
          </w:tcPr>
          <w:p>
            <w:pPr>
              <w:spacing w:before="40" w:after="40"/>
            </w:pPr>
            <w:r>
              <w:rPr>
                <w:rFonts w:ascii="宋体" w:hAnsi="宋体"/>
                <w:sz w:val="18"/>
              </w:rPr>
              <w:t>当前角度</w:t>
            </w:r>
          </w:p>
        </w:tc>
        <w:tc>
          <w:tcPr>
            <w:tcW w:type="dxa" w:w="2158"/>
          </w:tcPr>
          <w:p>
            <w:pPr>
              <w:spacing w:before="40" w:after="40"/>
            </w:pPr>
            <w:r>
              <w:rPr>
                <w:rFonts w:ascii="宋体" w:hAnsi="宋体"/>
                <w:sz w:val="18"/>
              </w:rPr>
              <w:t>在期望角度±5°内</w:t>
            </w:r>
          </w:p>
        </w:tc>
        <w:tc>
          <w:tcPr>
            <w:tcW w:type="dxa" w:w="2158"/>
          </w:tcPr>
          <w:p>
            <w:pPr>
              <w:spacing w:before="40" w:after="40"/>
            </w:pPr>
            <w:r>
              <w:rPr>
                <w:rFonts w:ascii="宋体" w:hAnsi="宋体"/>
                <w:sz w:val="18"/>
              </w:rPr>
              <w:t>超出期望范围</w:t>
            </w:r>
          </w:p>
        </w:tc>
      </w:tr>
      <w:tr>
        <w:tc>
          <w:tcPr>
            <w:tcW w:type="dxa" w:w="2158"/>
          </w:tcPr>
          <w:p>
            <w:pPr>
              <w:spacing w:before="40" w:after="40"/>
            </w:pPr>
            <w:r>
              <w:rPr>
                <w:rFonts w:ascii="宋体" w:hAnsi="宋体"/>
                <w:sz w:val="18"/>
              </w:rPr>
              <w:t>二爻</w:t>
            </w:r>
          </w:p>
        </w:tc>
        <w:tc>
          <w:tcPr>
            <w:tcW w:type="dxa" w:w="2158"/>
          </w:tcPr>
          <w:p>
            <w:pPr>
              <w:spacing w:before="40" w:after="40"/>
            </w:pPr>
            <w:r>
              <w:rPr>
                <w:rFonts w:ascii="宋体" w:hAnsi="宋体"/>
                <w:sz w:val="18"/>
              </w:rPr>
              <w:t>角速度</w:t>
            </w:r>
          </w:p>
        </w:tc>
        <w:tc>
          <w:tcPr>
            <w:tcW w:type="dxa" w:w="2158"/>
          </w:tcPr>
          <w:p>
            <w:pPr>
              <w:spacing w:before="40" w:after="40"/>
            </w:pPr>
            <w:r>
              <w:rPr>
                <w:rFonts w:ascii="宋体" w:hAnsi="宋体"/>
                <w:sz w:val="18"/>
              </w:rPr>
              <w:t>速度在安全范围内</w:t>
            </w:r>
          </w:p>
        </w:tc>
        <w:tc>
          <w:tcPr>
            <w:tcW w:type="dxa" w:w="2158"/>
          </w:tcPr>
          <w:p>
            <w:pPr>
              <w:spacing w:before="40" w:after="40"/>
            </w:pPr>
            <w:r>
              <w:rPr>
                <w:rFonts w:ascii="宋体" w:hAnsi="宋体"/>
                <w:sz w:val="18"/>
              </w:rPr>
              <w:t>速度过快</w:t>
            </w:r>
          </w:p>
        </w:tc>
      </w:tr>
      <w:tr>
        <w:tc>
          <w:tcPr>
            <w:tcW w:type="dxa" w:w="2158"/>
          </w:tcPr>
          <w:p>
            <w:pPr>
              <w:spacing w:before="40" w:after="40"/>
            </w:pPr>
            <w:r>
              <w:rPr>
                <w:rFonts w:ascii="宋体" w:hAnsi="宋体"/>
                <w:sz w:val="18"/>
              </w:rPr>
              <w:t>三爻</w:t>
            </w:r>
          </w:p>
        </w:tc>
        <w:tc>
          <w:tcPr>
            <w:tcW w:type="dxa" w:w="2158"/>
          </w:tcPr>
          <w:p>
            <w:pPr>
              <w:spacing w:before="40" w:after="40"/>
            </w:pPr>
            <w:r>
              <w:rPr>
                <w:rFonts w:ascii="宋体" w:hAnsi="宋体"/>
                <w:sz w:val="18"/>
              </w:rPr>
              <w:t>力矩</w:t>
            </w:r>
          </w:p>
        </w:tc>
        <w:tc>
          <w:tcPr>
            <w:tcW w:type="dxa" w:w="2158"/>
          </w:tcPr>
          <w:p>
            <w:pPr>
              <w:spacing w:before="40" w:after="40"/>
            </w:pPr>
            <w:r>
              <w:rPr>
                <w:rFonts w:ascii="宋体" w:hAnsi="宋体"/>
                <w:sz w:val="18"/>
              </w:rPr>
              <w:t>输出力矩在额定值以内</w:t>
            </w:r>
          </w:p>
        </w:tc>
        <w:tc>
          <w:tcPr>
            <w:tcW w:type="dxa" w:w="2158"/>
          </w:tcPr>
          <w:p>
            <w:pPr>
              <w:spacing w:before="40" w:after="40"/>
            </w:pPr>
            <w:r>
              <w:rPr>
                <w:rFonts w:ascii="宋体" w:hAnsi="宋体"/>
                <w:sz w:val="18"/>
              </w:rPr>
              <w:t>力矩接近或超过额定值</w:t>
            </w:r>
          </w:p>
        </w:tc>
      </w:tr>
      <w:tr>
        <w:tc>
          <w:tcPr>
            <w:tcW w:type="dxa" w:w="2158"/>
          </w:tcPr>
          <w:p>
            <w:pPr>
              <w:spacing w:before="40" w:after="40"/>
            </w:pPr>
            <w:r>
              <w:rPr>
                <w:rFonts w:ascii="宋体" w:hAnsi="宋体"/>
                <w:sz w:val="18"/>
              </w:rPr>
              <w:t>四爻</w:t>
            </w:r>
          </w:p>
        </w:tc>
        <w:tc>
          <w:tcPr>
            <w:tcW w:type="dxa" w:w="2158"/>
          </w:tcPr>
          <w:p>
            <w:pPr>
              <w:spacing w:before="40" w:after="40"/>
            </w:pPr>
            <w:r>
              <w:rPr>
                <w:rFonts w:ascii="宋体" w:hAnsi="宋体"/>
                <w:sz w:val="18"/>
              </w:rPr>
              <w:t>温度裕度</w:t>
            </w:r>
          </w:p>
        </w:tc>
        <w:tc>
          <w:tcPr>
            <w:tcW w:type="dxa" w:w="2158"/>
          </w:tcPr>
          <w:p>
            <w:pPr>
              <w:spacing w:before="40" w:after="40"/>
            </w:pPr>
            <w:r>
              <w:rPr>
                <w:rFonts w:ascii="宋体" w:hAnsi="宋体"/>
                <w:sz w:val="18"/>
              </w:rPr>
              <w:t>电机温度&lt;80°C</w:t>
            </w:r>
          </w:p>
        </w:tc>
        <w:tc>
          <w:tcPr>
            <w:tcW w:type="dxa" w:w="2158"/>
          </w:tcPr>
          <w:p>
            <w:pPr>
              <w:spacing w:before="40" w:after="40"/>
            </w:pPr>
            <w:r>
              <w:rPr>
                <w:rFonts w:ascii="宋体" w:hAnsi="宋体"/>
                <w:sz w:val="18"/>
              </w:rPr>
              <w:t>温度接近危险阈值</w:t>
            </w:r>
          </w:p>
        </w:tc>
      </w:tr>
      <w:tr>
        <w:tc>
          <w:tcPr>
            <w:tcW w:type="dxa" w:w="2158"/>
          </w:tcPr>
          <w:p>
            <w:pPr>
              <w:spacing w:before="40" w:after="40"/>
            </w:pPr>
            <w:r>
              <w:rPr>
                <w:rFonts w:ascii="宋体" w:hAnsi="宋体"/>
                <w:sz w:val="18"/>
              </w:rPr>
              <w:t>五爻</w:t>
            </w:r>
          </w:p>
        </w:tc>
        <w:tc>
          <w:tcPr>
            <w:tcW w:type="dxa" w:w="2158"/>
          </w:tcPr>
          <w:p>
            <w:pPr>
              <w:spacing w:before="40" w:after="40"/>
            </w:pPr>
            <w:r>
              <w:rPr>
                <w:rFonts w:ascii="宋体" w:hAnsi="宋体"/>
                <w:sz w:val="18"/>
              </w:rPr>
              <w:t>跟踪误差</w:t>
            </w:r>
          </w:p>
        </w:tc>
        <w:tc>
          <w:tcPr>
            <w:tcW w:type="dxa" w:w="2158"/>
          </w:tcPr>
          <w:p>
            <w:pPr>
              <w:spacing w:before="40" w:after="40"/>
            </w:pPr>
            <w:r>
              <w:rPr>
                <w:rFonts w:ascii="宋体" w:hAnsi="宋体"/>
                <w:sz w:val="18"/>
              </w:rPr>
              <w:t>位置跟踪误差&lt;5%</w:t>
            </w:r>
          </w:p>
        </w:tc>
        <w:tc>
          <w:tcPr>
            <w:tcW w:type="dxa" w:w="2158"/>
          </w:tcPr>
          <w:p>
            <w:pPr>
              <w:spacing w:before="40" w:after="40"/>
            </w:pPr>
            <w:r>
              <w:rPr>
                <w:rFonts w:ascii="宋体" w:hAnsi="宋体"/>
                <w:sz w:val="18"/>
              </w:rPr>
              <w:t>跟踪误差过大</w:t>
            </w:r>
          </w:p>
        </w:tc>
      </w:tr>
      <w:tr>
        <w:tc>
          <w:tcPr>
            <w:tcW w:type="dxa" w:w="2158"/>
          </w:tcPr>
          <w:p>
            <w:pPr>
              <w:spacing w:before="40" w:after="40"/>
            </w:pPr>
            <w:r>
              <w:rPr>
                <w:rFonts w:ascii="宋体" w:hAnsi="宋体"/>
                <w:sz w:val="18"/>
              </w:rPr>
              <w:t>上爻</w:t>
            </w:r>
          </w:p>
        </w:tc>
        <w:tc>
          <w:tcPr>
            <w:tcW w:type="dxa" w:w="2158"/>
          </w:tcPr>
          <w:p>
            <w:pPr>
              <w:spacing w:before="40" w:after="40"/>
            </w:pPr>
            <w:r>
              <w:rPr>
                <w:rFonts w:ascii="宋体" w:hAnsi="宋体"/>
                <w:sz w:val="18"/>
              </w:rPr>
              <w:t>综合健康度</w:t>
            </w:r>
          </w:p>
        </w:tc>
        <w:tc>
          <w:tcPr>
            <w:tcW w:type="dxa" w:w="2158"/>
          </w:tcPr>
          <w:p>
            <w:pPr>
              <w:spacing w:before="40" w:after="40"/>
            </w:pPr>
            <w:r>
              <w:rPr>
                <w:rFonts w:ascii="宋体" w:hAnsi="宋体"/>
                <w:sz w:val="18"/>
              </w:rPr>
              <w:t>退化指标低</w:t>
            </w:r>
          </w:p>
        </w:tc>
        <w:tc>
          <w:tcPr>
            <w:tcW w:type="dxa" w:w="2158"/>
          </w:tcPr>
          <w:p>
            <w:pPr>
              <w:spacing w:before="40" w:after="40"/>
            </w:pPr>
            <w:r>
              <w:rPr>
                <w:rFonts w:ascii="宋体" w:hAnsi="宋体"/>
                <w:sz w:val="18"/>
              </w:rPr>
              <w:t>退化指标高</w:t>
            </w:r>
          </w:p>
        </w:tc>
      </w:tr>
    </w:tbl>
    <w:p/>
    <w:p>
      <w:pPr>
        <w:spacing w:after="100"/>
        <w:ind w:firstLine="420"/>
      </w:pPr>
      <w:r>
        <w:rPr>
          <w:rFonts w:ascii="宋体" w:hAnsi="宋体"/>
          <w:b/>
          <w:sz w:val="22"/>
        </w:rPr>
        <w:t>"老阳/老阴"的预警逻辑。</w:t>
      </w:r>
      <w:r>
        <w:rPr>
          <w:rFonts w:ascii="宋体" w:hAnsi="宋体"/>
          <w:sz w:val="22"/>
        </w:rPr>
        <w:t xml:space="preserve"> 微观层YLYW持续监测每爻值是否趋近极端。当三爻（力矩）或四爻（温度）逼近≥0.90（老阳）或≤0.10（老阴）时，微观层自动触发变卦预警，向上层发送一个包含当前卦象、逼近爻位、数值的趋势预警消息。这对应第1.3.3节的"物极必反"哲学——在问题变成完全形态之前就介入。</w:t>
      </w:r>
    </w:p>
    <w:p>
      <w:pPr>
        <w:spacing w:after="100"/>
        <w:ind w:firstLine="420"/>
      </w:pPr>
      <w:r>
        <w:rPr>
          <w:rFonts w:ascii="宋体" w:hAnsi="宋体"/>
          <w:b/>
          <w:sz w:val="22"/>
        </w:rPr>
        <w:t>案例分析：膝关节的变卦预警。</w:t>
      </w:r>
      <w:r>
        <w:rPr>
          <w:rFonts w:ascii="宋体" w:hAnsi="宋体"/>
          <w:sz w:val="22"/>
        </w:rPr>
        <w:t xml:space="preserve"> 中观层的双腿元胞向膝关节YLYW发送了"乾卦（大步行走）"的卦象意图。膝关节开始以大步模式运动。3秒后，膝关节YLYW的六爻检测到三爻从0.65上升至0.88——力矩正在逼近老阳但尚未超过额定值（额定200N·m，当前向180N·m增长）。系统不立即停止——它发出一级预警："坤卦（小步行走）力矩安全。"中观层收到预警后，将双腿元胞的步态从大步切换为小步，力矩随即回落。整个过程没有发生任何硬件损坏、没有停机、没有人工干预。</w:t>
      </w:r>
    </w:p>
    <w:p>
      <w:pPr>
        <w:spacing w:before="120" w:after="120"/>
        <w:ind w:firstLine="0"/>
      </w:pPr>
      <w:r>
        <w:rPr>
          <w:color w:val="969696"/>
          <w:sz w:val="18"/>
        </w:rPr>
        <w:t>——————————————————————————————</w:t>
      </w:r>
    </w:p>
    <w:p>
      <w:pPr>
        <w:pStyle w:val="Heading2"/>
        <w:spacing w:before="320" w:after="160"/>
      </w:pPr>
      <w:r>
        <w:rPr>
          <w:rFonts w:ascii="黑体" w:hAnsi="黑体"/>
          <w:b/>
          <w:sz w:val="30"/>
        </w:rPr>
        <w:t>7.2.6 各层YLYW模型对比表</w:t>
      </w:r>
    </w:p>
    <w:p>
      <w:pPr>
        <w:spacing w:after="100"/>
        <w:ind w:firstLine="420"/>
      </w:pPr>
      <w:r>
        <w:rPr>
          <w:rFonts w:ascii="宋体" w:hAnsi="宋体"/>
          <w:sz w:val="22"/>
        </w:rPr>
        <w:t>表7.2已给出各层的六爻编码和输出对比。此处补充一个更完整的对比：</w:t>
      </w:r>
    </w:p>
    <w:p>
      <w:pPr>
        <w:spacing w:after="100"/>
        <w:ind w:firstLine="420"/>
      </w:pPr>
      <w:r>
        <w:rPr>
          <w:rFonts w:ascii="宋体" w:hAnsi="宋体"/>
          <w:b/>
          <w:sz w:val="22"/>
        </w:rPr>
        <w:t>表7.3 三层嵌套中同一实验场景的爻位对比——"取杯子"</w:t>
      </w:r>
    </w:p>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spacing w:before="40" w:after="40"/>
            </w:pPr>
            <w:r>
              <w:rPr>
                <w:rFonts w:ascii="宋体" w:hAnsi="宋体"/>
                <w:b/>
                <w:sz w:val="18"/>
              </w:rPr>
              <w:t>维度</w:t>
            </w:r>
          </w:p>
        </w:tc>
        <w:tc>
          <w:tcPr>
            <w:tcW w:type="dxa" w:w="2158"/>
          </w:tcPr>
          <w:p>
            <w:pPr>
              <w:spacing w:before="40" w:after="40"/>
            </w:pPr>
            <w:r>
              <w:rPr>
                <w:rFonts w:ascii="宋体" w:hAnsi="宋体"/>
                <w:b/>
                <w:sz w:val="18"/>
              </w:rPr>
              <w:t>宏观层</w:t>
            </w:r>
          </w:p>
        </w:tc>
        <w:tc>
          <w:tcPr>
            <w:tcW w:type="dxa" w:w="2158"/>
          </w:tcPr>
          <w:p>
            <w:pPr>
              <w:spacing w:before="40" w:after="40"/>
            </w:pPr>
            <w:r>
              <w:rPr>
                <w:rFonts w:ascii="宋体" w:hAnsi="宋体"/>
                <w:b/>
                <w:sz w:val="18"/>
              </w:rPr>
              <w:t>中观层（双腿）</w:t>
            </w:r>
          </w:p>
        </w:tc>
        <w:tc>
          <w:tcPr>
            <w:tcW w:type="dxa" w:w="2158"/>
          </w:tcPr>
          <w:p>
            <w:pPr>
              <w:spacing w:before="40" w:after="40"/>
            </w:pPr>
            <w:r>
              <w:rPr>
                <w:rFonts w:ascii="宋体" w:hAnsi="宋体"/>
                <w:b/>
                <w:sz w:val="18"/>
              </w:rPr>
              <w:t>微观层（左膝关节）</w:t>
            </w:r>
          </w:p>
        </w:tc>
      </w:tr>
      <w:tr>
        <w:tc>
          <w:tcPr>
            <w:tcW w:type="dxa" w:w="2158"/>
          </w:tcPr>
          <w:p>
            <w:pPr>
              <w:spacing w:before="40" w:after="40"/>
            </w:pPr>
            <w:r>
              <w:rPr>
                <w:rFonts w:ascii="宋体" w:hAnsi="宋体"/>
                <w:sz w:val="18"/>
              </w:rPr>
              <w:t>初爻</w:t>
            </w:r>
          </w:p>
        </w:tc>
        <w:tc>
          <w:tcPr>
            <w:tcW w:type="dxa" w:w="2158"/>
          </w:tcPr>
          <w:p>
            <w:pPr>
              <w:spacing w:before="40" w:after="40"/>
            </w:pPr>
            <w:r>
              <w:rPr>
                <w:rFonts w:ascii="宋体" w:hAnsi="宋体"/>
                <w:sz w:val="18"/>
              </w:rPr>
              <w:t>杯子在厨房→阳</w:t>
            </w:r>
          </w:p>
        </w:tc>
        <w:tc>
          <w:tcPr>
            <w:tcW w:type="dxa" w:w="2158"/>
          </w:tcPr>
          <w:p>
            <w:pPr>
              <w:spacing w:before="40" w:after="40"/>
            </w:pPr>
            <w:r>
              <w:rPr>
                <w:rFonts w:ascii="宋体" w:hAnsi="宋体"/>
                <w:sz w:val="18"/>
              </w:rPr>
              <w:t>姿态0.65→阳</w:t>
            </w:r>
          </w:p>
        </w:tc>
        <w:tc>
          <w:tcPr>
            <w:tcW w:type="dxa" w:w="2158"/>
          </w:tcPr>
          <w:p>
            <w:pPr>
              <w:spacing w:before="40" w:after="40"/>
            </w:pPr>
            <w:r>
              <w:rPr>
                <w:rFonts w:ascii="宋体" w:hAnsi="宋体"/>
                <w:sz w:val="18"/>
              </w:rPr>
              <w:t>角度-5°→阳</w:t>
            </w:r>
          </w:p>
        </w:tc>
      </w:tr>
      <w:tr>
        <w:tc>
          <w:tcPr>
            <w:tcW w:type="dxa" w:w="2158"/>
          </w:tcPr>
          <w:p>
            <w:pPr>
              <w:spacing w:before="40" w:after="40"/>
            </w:pPr>
            <w:r>
              <w:rPr>
                <w:rFonts w:ascii="宋体" w:hAnsi="宋体"/>
                <w:sz w:val="18"/>
              </w:rPr>
              <w:t>二爻</w:t>
            </w:r>
          </w:p>
        </w:tc>
        <w:tc>
          <w:tcPr>
            <w:tcW w:type="dxa" w:w="2158"/>
          </w:tcPr>
          <w:p>
            <w:pPr>
              <w:spacing w:before="40" w:after="40"/>
            </w:pPr>
            <w:r>
              <w:rPr>
                <w:rFonts w:ascii="宋体" w:hAnsi="宋体"/>
                <w:sz w:val="18"/>
              </w:rPr>
              <w:t>路径通畅→阳</w:t>
            </w:r>
          </w:p>
        </w:tc>
        <w:tc>
          <w:tcPr>
            <w:tcW w:type="dxa" w:w="2158"/>
          </w:tcPr>
          <w:p>
            <w:pPr>
              <w:spacing w:before="40" w:after="40"/>
            </w:pPr>
            <w:r>
              <w:rPr>
                <w:rFonts w:ascii="宋体" w:hAnsi="宋体"/>
                <w:sz w:val="18"/>
              </w:rPr>
              <w:t>速度0.60m/s→阳</w:t>
            </w:r>
          </w:p>
        </w:tc>
        <w:tc>
          <w:tcPr>
            <w:tcW w:type="dxa" w:w="2158"/>
          </w:tcPr>
          <w:p>
            <w:pPr>
              <w:spacing w:before="40" w:after="40"/>
            </w:pPr>
            <w:r>
              <w:rPr>
                <w:rFonts w:ascii="宋体" w:hAnsi="宋体"/>
                <w:sz w:val="18"/>
              </w:rPr>
              <w:t>角速度0.2rad/s→阳</w:t>
            </w:r>
          </w:p>
        </w:tc>
      </w:tr>
      <w:tr>
        <w:tc>
          <w:tcPr>
            <w:tcW w:type="dxa" w:w="2158"/>
          </w:tcPr>
          <w:p>
            <w:pPr>
              <w:spacing w:before="40" w:after="40"/>
            </w:pPr>
            <w:r>
              <w:rPr>
                <w:rFonts w:ascii="宋体" w:hAnsi="宋体"/>
                <w:sz w:val="18"/>
              </w:rPr>
              <w:t>三爻</w:t>
            </w:r>
          </w:p>
        </w:tc>
        <w:tc>
          <w:tcPr>
            <w:tcW w:type="dxa" w:w="2158"/>
          </w:tcPr>
          <w:p>
            <w:pPr>
              <w:spacing w:before="40" w:after="40"/>
            </w:pPr>
            <w:r>
              <w:rPr>
                <w:rFonts w:ascii="宋体" w:hAnsi="宋体"/>
                <w:sz w:val="18"/>
              </w:rPr>
              <w:t>资源充足→阳</w:t>
            </w:r>
          </w:p>
        </w:tc>
        <w:tc>
          <w:tcPr>
            <w:tcW w:type="dxa" w:w="2158"/>
          </w:tcPr>
          <w:p>
            <w:pPr>
              <w:spacing w:before="40" w:after="40"/>
            </w:pPr>
            <w:r>
              <w:rPr>
                <w:rFonts w:ascii="宋体" w:hAnsi="宋体"/>
                <w:sz w:val="18"/>
              </w:rPr>
              <w:t>力分布均匀→阳</w:t>
            </w:r>
          </w:p>
        </w:tc>
        <w:tc>
          <w:tcPr>
            <w:tcW w:type="dxa" w:w="2158"/>
          </w:tcPr>
          <w:p>
            <w:pPr>
              <w:spacing w:before="40" w:after="40"/>
            </w:pPr>
            <w:r>
              <w:rPr>
                <w:rFonts w:ascii="宋体" w:hAnsi="宋体"/>
                <w:sz w:val="18"/>
              </w:rPr>
              <w:t>力矩180N·m→阴(预警)</w:t>
            </w:r>
          </w:p>
        </w:tc>
      </w:tr>
      <w:tr>
        <w:tc>
          <w:tcPr>
            <w:tcW w:type="dxa" w:w="2158"/>
          </w:tcPr>
          <w:p>
            <w:pPr>
              <w:spacing w:before="40" w:after="40"/>
            </w:pPr>
            <w:r>
              <w:rPr>
                <w:rFonts w:ascii="宋体" w:hAnsi="宋体"/>
                <w:sz w:val="18"/>
              </w:rPr>
              <w:t>四爻</w:t>
            </w:r>
          </w:p>
        </w:tc>
        <w:tc>
          <w:tcPr>
            <w:tcW w:type="dxa" w:w="2158"/>
          </w:tcPr>
          <w:p>
            <w:pPr>
              <w:spacing w:before="40" w:after="40"/>
            </w:pPr>
            <w:r>
              <w:rPr>
                <w:rFonts w:ascii="宋体" w:hAnsi="宋体"/>
                <w:sz w:val="18"/>
              </w:rPr>
              <w:t>环境安全→阳</w:t>
            </w:r>
          </w:p>
        </w:tc>
        <w:tc>
          <w:tcPr>
            <w:tcW w:type="dxa" w:w="2158"/>
          </w:tcPr>
          <w:p>
            <w:pPr>
              <w:spacing w:before="40" w:after="40"/>
            </w:pPr>
            <w:r>
              <w:rPr>
                <w:rFonts w:ascii="宋体" w:hAnsi="宋体"/>
                <w:sz w:val="18"/>
              </w:rPr>
              <w:t>ZMP裕度0.55→阳</w:t>
            </w:r>
          </w:p>
        </w:tc>
        <w:tc>
          <w:tcPr>
            <w:tcW w:type="dxa" w:w="2158"/>
          </w:tcPr>
          <w:p>
            <w:pPr>
              <w:spacing w:before="40" w:after="40"/>
            </w:pPr>
            <w:r>
              <w:rPr>
                <w:rFonts w:ascii="宋体" w:hAnsi="宋体"/>
                <w:sz w:val="18"/>
              </w:rPr>
              <w:t>温度72°C→阳</w:t>
            </w:r>
          </w:p>
        </w:tc>
      </w:tr>
      <w:tr>
        <w:tc>
          <w:tcPr>
            <w:tcW w:type="dxa" w:w="2158"/>
          </w:tcPr>
          <w:p>
            <w:pPr>
              <w:spacing w:before="40" w:after="40"/>
            </w:pPr>
            <w:r>
              <w:rPr>
                <w:rFonts w:ascii="宋体" w:hAnsi="宋体"/>
                <w:sz w:val="18"/>
              </w:rPr>
              <w:t>五爻</w:t>
            </w:r>
          </w:p>
        </w:tc>
        <w:tc>
          <w:tcPr>
            <w:tcW w:type="dxa" w:w="2158"/>
          </w:tcPr>
          <w:p>
            <w:pPr>
              <w:spacing w:before="40" w:after="40"/>
            </w:pPr>
            <w:r>
              <w:rPr>
                <w:rFonts w:ascii="宋体" w:hAnsi="宋体"/>
                <w:sz w:val="18"/>
              </w:rPr>
              <w:t>高优先级→阳</w:t>
            </w:r>
          </w:p>
        </w:tc>
        <w:tc>
          <w:tcPr>
            <w:tcW w:type="dxa" w:w="2158"/>
          </w:tcPr>
          <w:p>
            <w:pPr>
              <w:spacing w:before="40" w:after="40"/>
            </w:pPr>
            <w:r>
              <w:rPr>
                <w:rFonts w:ascii="宋体" w:hAnsi="宋体"/>
                <w:sz w:val="18"/>
              </w:rPr>
              <w:t>扰动小→阳</w:t>
            </w:r>
          </w:p>
        </w:tc>
        <w:tc>
          <w:tcPr>
            <w:tcW w:type="dxa" w:w="2158"/>
          </w:tcPr>
          <w:p>
            <w:pPr>
              <w:spacing w:before="40" w:after="40"/>
            </w:pPr>
            <w:r>
              <w:rPr>
                <w:rFonts w:ascii="宋体" w:hAnsi="宋体"/>
                <w:sz w:val="18"/>
              </w:rPr>
              <w:t>跟踪误差3%→阳</w:t>
            </w:r>
          </w:p>
        </w:tc>
      </w:tr>
      <w:tr>
        <w:tc>
          <w:tcPr>
            <w:tcW w:type="dxa" w:w="2158"/>
          </w:tcPr>
          <w:p>
            <w:pPr>
              <w:spacing w:before="40" w:after="40"/>
            </w:pPr>
            <w:r>
              <w:rPr>
                <w:rFonts w:ascii="宋体" w:hAnsi="宋体"/>
                <w:sz w:val="18"/>
              </w:rPr>
              <w:t>上爻</w:t>
            </w:r>
          </w:p>
        </w:tc>
        <w:tc>
          <w:tcPr>
            <w:tcW w:type="dxa" w:w="2158"/>
          </w:tcPr>
          <w:p>
            <w:pPr>
              <w:spacing w:before="40" w:after="40"/>
            </w:pPr>
            <w:r>
              <w:rPr>
                <w:rFonts w:ascii="宋体" w:hAnsi="宋体"/>
                <w:sz w:val="18"/>
              </w:rPr>
              <w:t>和谐→阳</w:t>
            </w:r>
          </w:p>
        </w:tc>
        <w:tc>
          <w:tcPr>
            <w:tcW w:type="dxa" w:w="2158"/>
          </w:tcPr>
          <w:p>
            <w:pPr>
              <w:spacing w:before="40" w:after="40"/>
            </w:pPr>
            <w:r>
              <w:rPr>
                <w:rFonts w:ascii="宋体" w:hAnsi="宋体"/>
                <w:sz w:val="18"/>
              </w:rPr>
              <w:t>地形平坦→阳</w:t>
            </w:r>
          </w:p>
        </w:tc>
        <w:tc>
          <w:tcPr>
            <w:tcW w:type="dxa" w:w="2158"/>
          </w:tcPr>
          <w:p>
            <w:pPr>
              <w:spacing w:before="40" w:after="40"/>
            </w:pPr>
            <w:r>
              <w:rPr>
                <w:rFonts w:ascii="宋体" w:hAnsi="宋体"/>
                <w:sz w:val="18"/>
              </w:rPr>
              <w:t>健康度好→阳</w:t>
            </w:r>
          </w:p>
        </w:tc>
      </w:tr>
      <w:tr>
        <w:tc>
          <w:tcPr>
            <w:tcW w:type="dxa" w:w="2158"/>
          </w:tcPr>
          <w:p>
            <w:pPr>
              <w:spacing w:before="40" w:after="40"/>
            </w:pPr>
            <w:r>
              <w:rPr>
                <w:rFonts w:ascii="宋体" w:hAnsi="宋体"/>
                <w:sz w:val="18"/>
              </w:rPr>
              <w:t>六爻序列</w:t>
            </w:r>
          </w:p>
        </w:tc>
        <w:tc>
          <w:tcPr>
            <w:tcW w:type="dxa" w:w="2158"/>
          </w:tcPr>
          <w:p>
            <w:pPr>
              <w:spacing w:before="40" w:after="40"/>
            </w:pPr>
            <w:r>
              <w:rPr>
                <w:rFonts w:ascii="宋体" w:hAnsi="宋体"/>
                <w:sz w:val="18"/>
              </w:rPr>
              <w:t>阳阳阳阳阳阳</w:t>
            </w:r>
          </w:p>
        </w:tc>
        <w:tc>
          <w:tcPr>
            <w:tcW w:type="dxa" w:w="2158"/>
          </w:tcPr>
          <w:p>
            <w:pPr>
              <w:spacing w:before="40" w:after="40"/>
            </w:pPr>
            <w:r>
              <w:rPr>
                <w:rFonts w:ascii="宋体" w:hAnsi="宋体"/>
                <w:sz w:val="18"/>
              </w:rPr>
              <w:t>阳阳阳阳阳阳</w:t>
            </w:r>
          </w:p>
        </w:tc>
        <w:tc>
          <w:tcPr>
            <w:tcW w:type="dxa" w:w="2158"/>
          </w:tcPr>
          <w:p>
            <w:pPr>
              <w:spacing w:before="40" w:after="40"/>
            </w:pPr>
            <w:r>
              <w:rPr>
                <w:rFonts w:ascii="宋体" w:hAnsi="宋体"/>
                <w:sz w:val="18"/>
              </w:rPr>
              <w:t>阳阳阴阳阳阳</w:t>
            </w:r>
          </w:p>
        </w:tc>
      </w:tr>
      <w:tr>
        <w:tc>
          <w:tcPr>
            <w:tcW w:type="dxa" w:w="2158"/>
          </w:tcPr>
          <w:p>
            <w:pPr>
              <w:spacing w:before="40" w:after="40"/>
            </w:pPr>
            <w:r>
              <w:rPr>
                <w:rFonts w:ascii="宋体" w:hAnsi="宋体"/>
                <w:sz w:val="18"/>
              </w:rPr>
              <w:t>匹配卦象</w:t>
            </w:r>
          </w:p>
        </w:tc>
        <w:tc>
          <w:tcPr>
            <w:tcW w:type="dxa" w:w="2158"/>
          </w:tcPr>
          <w:p>
            <w:pPr>
              <w:spacing w:before="40" w:after="40"/>
            </w:pPr>
            <w:r>
              <w:rPr>
                <w:rFonts w:ascii="宋体" w:hAnsi="宋体"/>
                <w:sz w:val="18"/>
              </w:rPr>
              <w:t>乾为天䷀</w:t>
            </w:r>
          </w:p>
        </w:tc>
        <w:tc>
          <w:tcPr>
            <w:tcW w:type="dxa" w:w="2158"/>
          </w:tcPr>
          <w:p>
            <w:pPr>
              <w:spacing w:before="40" w:after="40"/>
            </w:pPr>
            <w:r>
              <w:rPr>
                <w:rFonts w:ascii="宋体" w:hAnsi="宋体"/>
                <w:sz w:val="18"/>
              </w:rPr>
              <w:t>火风鼎䷱</w:t>
            </w:r>
          </w:p>
        </w:tc>
        <w:tc>
          <w:tcPr>
            <w:tcW w:type="dxa" w:w="2158"/>
          </w:tcPr>
          <w:p>
            <w:pPr>
              <w:spacing w:before="40" w:after="40"/>
            </w:pPr>
            <w:r>
              <w:rPr>
                <w:rFonts w:ascii="宋体" w:hAnsi="宋体"/>
                <w:sz w:val="18"/>
              </w:rPr>
              <w:t>(未达到阴阳翻转)</w:t>
            </w:r>
          </w:p>
        </w:tc>
      </w:tr>
      <w:tr>
        <w:tc>
          <w:tcPr>
            <w:tcW w:type="dxa" w:w="2158"/>
          </w:tcPr>
          <w:p>
            <w:pPr>
              <w:spacing w:before="40" w:after="40"/>
            </w:pPr>
            <w:r>
              <w:rPr>
                <w:rFonts w:ascii="宋体" w:hAnsi="宋体"/>
                <w:sz w:val="18"/>
              </w:rPr>
              <w:t>策略</w:t>
            </w:r>
          </w:p>
        </w:tc>
        <w:tc>
          <w:tcPr>
            <w:tcW w:type="dxa" w:w="2158"/>
          </w:tcPr>
          <w:p>
            <w:pPr>
              <w:spacing w:before="40" w:after="40"/>
            </w:pPr>
            <w:r>
              <w:rPr>
                <w:rFonts w:ascii="宋体" w:hAnsi="宋体"/>
                <w:sz w:val="18"/>
              </w:rPr>
              <w:t>正常执行取物路线</w:t>
            </w:r>
          </w:p>
        </w:tc>
        <w:tc>
          <w:tcPr>
            <w:tcW w:type="dxa" w:w="2158"/>
          </w:tcPr>
          <w:p>
            <w:pPr>
              <w:spacing w:before="40" w:after="40"/>
            </w:pPr>
            <w:r>
              <w:rPr>
                <w:rFonts w:ascii="宋体" w:hAnsi="宋体"/>
                <w:sz w:val="18"/>
              </w:rPr>
              <w:t>行走0.6m/s</w:t>
            </w:r>
          </w:p>
        </w:tc>
        <w:tc>
          <w:tcPr>
            <w:tcW w:type="dxa" w:w="2158"/>
          </w:tcPr>
          <w:p>
            <w:pPr>
              <w:spacing w:before="40" w:after="40"/>
            </w:pPr>
            <w:r>
              <w:rPr>
                <w:rFonts w:ascii="宋体" w:hAnsi="宋体"/>
                <w:sz w:val="18"/>
              </w:rPr>
              <w:t>大步模式</w:t>
            </w:r>
          </w:p>
        </w:tc>
      </w:tr>
      <w:tr>
        <w:tc>
          <w:tcPr>
            <w:tcW w:type="dxa" w:w="2158"/>
          </w:tcPr>
          <w:p>
            <w:pPr>
              <w:spacing w:before="40" w:after="40"/>
            </w:pPr>
            <w:r>
              <w:rPr>
                <w:rFonts w:ascii="宋体" w:hAnsi="宋体"/>
                <w:sz w:val="18"/>
              </w:rPr>
              <w:t>八卦预警</w:t>
            </w:r>
          </w:p>
        </w:tc>
        <w:tc>
          <w:tcPr>
            <w:tcW w:type="dxa" w:w="2158"/>
          </w:tcPr>
          <w:p>
            <w:pPr>
              <w:spacing w:before="40" w:after="40"/>
            </w:pPr>
            <w:r>
              <w:rPr>
                <w:rFonts w:ascii="宋体" w:hAnsi="宋体"/>
                <w:sz w:val="18"/>
              </w:rPr>
              <w:t>—</w:t>
            </w:r>
          </w:p>
        </w:tc>
        <w:tc>
          <w:tcPr>
            <w:tcW w:type="dxa" w:w="2158"/>
          </w:tcPr>
          <w:p>
            <w:pPr>
              <w:spacing w:before="40" w:after="40"/>
            </w:pPr>
            <w:r>
              <w:rPr>
                <w:rFonts w:ascii="宋体" w:hAnsi="宋体"/>
                <w:sz w:val="18"/>
              </w:rPr>
              <w:t>—</w:t>
            </w:r>
          </w:p>
        </w:tc>
        <w:tc>
          <w:tcPr>
            <w:tcW w:type="dxa" w:w="2158"/>
          </w:tcPr>
          <w:p>
            <w:pPr>
              <w:spacing w:before="40" w:after="40"/>
            </w:pPr>
            <w:r>
              <w:rPr>
                <w:rFonts w:ascii="宋体" w:hAnsi="宋体"/>
                <w:sz w:val="18"/>
              </w:rPr>
              <w:t>三爻逼近老阳(0.88)→预警</w:t>
            </w:r>
          </w:p>
        </w:tc>
      </w:tr>
    </w:tbl>
    <w:p/>
    <w:p>
      <w:pPr>
        <w:spacing w:after="100"/>
        <w:ind w:firstLine="420"/>
      </w:pPr>
      <w:r>
        <w:rPr>
          <w:rFonts w:ascii="宋体" w:hAnsi="宋体"/>
          <w:sz w:val="22"/>
        </w:rPr>
        <w:t>这个案例揭示了嵌套架构的本质功能：微观层检测到了三爻力矩逼近老阳，自动降力并向上预警；中观层收到预警后调整步态为小步，减轻了膝关节的力矩负荷；宏观层未收到更高优先级的预警（因为风险已在微观-中观层解决），继续维持"乾卦—正常执行"的全局策略。三个层级的决策在统一符号框架中各司其职。</w:t>
      </w:r>
    </w:p>
    <w:p>
      <w:pPr>
        <w:spacing w:after="100"/>
        <w:ind w:firstLine="420"/>
      </w:pPr>
      <w:r>
        <w:rPr>
          <w:rFonts w:ascii="宋体" w:hAnsi="宋体"/>
          <w:sz w:val="22"/>
        </w:rPr>
        <w:t>*本节完。下一节：7.3 "卦象意图"通讯协议。*</w:t>
      </w:r>
    </w:p>
    <w:p>
      <w:pPr>
        <w:pStyle w:val="Heading2"/>
        <w:spacing w:before="320" w:after="160"/>
      </w:pPr>
      <w:r>
        <w:rPr>
          <w:rFonts w:ascii="黑体" w:hAnsi="黑体"/>
          <w:b/>
          <w:sz w:val="30"/>
        </w:rPr>
        <w:t>7.3 "卦象意图"通讯协议</w:t>
      </w:r>
    </w:p>
    <w:p>
      <w:pPr>
        <w:spacing w:after="100"/>
        <w:ind w:firstLine="420"/>
      </w:pPr>
      <w:r>
        <w:rPr>
          <w:rFonts w:ascii="宋体" w:hAnsi="宋体"/>
          <w:sz w:val="22"/>
        </w:rPr>
        <w:t>第7.2节定义了三个层级的YLYW元胞各自独立运行、共享相同的推理架构。但层级之间如何通讯？宏观层"告诉"中观层什么？中观层又"告诉"微观层什么？如果每层是独立运行的完整推理引擎，它们之间的接口应该是什么样的？</w:t>
      </w:r>
    </w:p>
    <w:p>
      <w:pPr>
        <w:spacing w:after="100"/>
        <w:ind w:firstLine="420"/>
      </w:pPr>
      <w:r>
        <w:rPr>
          <w:rFonts w:ascii="宋体" w:hAnsi="宋体"/>
          <w:sz w:val="22"/>
        </w:rPr>
        <w:t>这是层次化嵌套架构中最关键的工程问题。本节给出答案——</w:t>
      </w:r>
      <w:r>
        <w:rPr>
          <w:rFonts w:ascii="宋体" w:hAnsi="宋体"/>
          <w:b/>
          <w:sz w:val="22"/>
        </w:rPr>
        <w:t>卦象意图通讯协议</w:t>
      </w:r>
      <w:r>
        <w:rPr>
          <w:rFonts w:ascii="宋体" w:hAnsi="宋体"/>
          <w:sz w:val="22"/>
        </w:rPr>
        <w:t>（Hexagram Intent Communication Protocol, HICP）。</w:t>
      </w:r>
    </w:p>
    <w:p>
      <w:pPr>
        <w:spacing w:before="120" w:after="120"/>
        <w:ind w:firstLine="0"/>
      </w:pPr>
      <w:r>
        <w:rPr>
          <w:color w:val="969696"/>
          <w:sz w:val="18"/>
        </w:rPr>
        <w:t>——————————————————————————————</w:t>
      </w:r>
    </w:p>
    <w:p>
      <w:pPr>
        <w:pStyle w:val="Heading2"/>
        <w:spacing w:before="320" w:after="160"/>
      </w:pPr>
      <w:r>
        <w:rPr>
          <w:rFonts w:ascii="黑体" w:hAnsi="黑体"/>
          <w:b/>
          <w:sz w:val="30"/>
        </w:rPr>
        <w:t>7.3.1 传统跨层通讯方式的缺陷</w:t>
      </w:r>
    </w:p>
    <w:p>
      <w:pPr>
        <w:spacing w:after="100"/>
        <w:ind w:firstLine="420"/>
      </w:pPr>
      <w:r>
        <w:rPr>
          <w:rFonts w:ascii="宋体" w:hAnsi="宋体"/>
          <w:sz w:val="22"/>
        </w:rPr>
        <w:t>在回答"卦象意图是什么"之前，先分析一下</w:t>
      </w:r>
      <w:r>
        <w:rPr>
          <w:rFonts w:ascii="宋体" w:hAnsi="宋体"/>
          <w:b/>
          <w:sz w:val="22"/>
        </w:rPr>
        <w:t>为什么不能使用传统的跨层通讯方式</w:t>
      </w:r>
      <w:r>
        <w:rPr>
          <w:rFonts w:ascii="宋体" w:hAnsi="宋体"/>
          <w:sz w:val="22"/>
        </w:rPr>
        <w:t>。</w:t>
      </w:r>
    </w:p>
    <w:p>
      <w:pPr>
        <w:spacing w:after="100"/>
        <w:ind w:firstLine="420"/>
      </w:pPr>
      <w:r>
        <w:rPr>
          <w:rFonts w:ascii="宋体" w:hAnsi="宋体"/>
          <w:b/>
          <w:sz w:val="22"/>
        </w:rPr>
        <w:t>数值指令模式</w:t>
      </w:r>
      <w:r>
        <w:rPr>
          <w:rFonts w:ascii="宋体" w:hAnsi="宋体"/>
          <w:sz w:val="22"/>
        </w:rPr>
        <w:t>（传统方案）：高层向低层发送目标关节角度、目标末端位姿等数值指令。问题是：低层不理解"为什么是这个目标"，高层不理解"为什么低层执行得不好"。层之间的"理解"是完全脱节的。一个关节在追踪目标角度时遇到了力矩过载——低层只能报告"跟踪误差过大"，但它没法说"因为这个速度太快了我承受不了"；高层也听不到这种解释。</w:t>
      </w:r>
    </w:p>
    <w:p>
      <w:pPr>
        <w:spacing w:after="100"/>
        <w:ind w:firstLine="420"/>
      </w:pPr>
      <w:r>
        <w:rPr>
          <w:rFonts w:ascii="宋体" w:hAnsi="宋体"/>
          <w:b/>
          <w:sz w:val="22"/>
        </w:rPr>
        <w:t>自然语言指令模式</w:t>
      </w:r>
      <w:r>
        <w:rPr>
          <w:rFonts w:ascii="宋体" w:hAnsi="宋体"/>
          <w:sz w:val="22"/>
        </w:rPr>
        <w:t>（LLM方案）：高层向低层发送自然语言指令——"左腿向前迈步30厘米"。这种模式的问题是：自然语言缺乏精确的语义层次，一个句子可以包含情境描述、动作方向和力度建议的混合信息——低层在解构混合信息时可能出错。而且自然语言的传输带宽远高于实际需要的语义带宽（"左腿向前迈步30厘米"至少需要8字节的UTF-8编码，而真正需要传递的语义只有"步态模式=行走、方向=前、幅度=0.3m"三个信息，编码为3个标量足矣）。</w:t>
      </w:r>
    </w:p>
    <w:p>
      <w:pPr>
        <w:spacing w:after="100"/>
        <w:ind w:firstLine="420"/>
      </w:pPr>
      <w:r>
        <w:rPr>
          <w:rFonts w:ascii="宋体" w:hAnsi="宋体"/>
          <w:b/>
          <w:sz w:val="22"/>
        </w:rPr>
        <w:t>混合模式</w:t>
      </w:r>
      <w:r>
        <w:rPr>
          <w:rFonts w:ascii="宋体" w:hAnsi="宋体"/>
          <w:sz w:val="22"/>
        </w:rPr>
        <w:t>（ROS/典型机器人框架）：高层用A*规划出全局路径（一系列离散路点），低层用MPC追踪路点。接口是固定格式的导航消息——路点列表、期望速度、容忍度。问题是：这种接口绑定了高层的规划算法类型（基于路径规划）和低层的控制算法类型（基于模型预测控制）。如果高层换用RRT*规划器，消息格式不变（仍然是路点列表），但RRT*的路点稀疏度高，低层MPC在稀疏路点之间的插值行为可能不符合预期。</w:t>
      </w:r>
    </w:p>
    <w:p>
      <w:pPr>
        <w:spacing w:after="100"/>
        <w:ind w:firstLine="420"/>
      </w:pPr>
      <w:r>
        <w:rPr>
          <w:rFonts w:ascii="宋体" w:hAnsi="宋体"/>
          <w:sz w:val="22"/>
        </w:rPr>
        <w:t>这三种传统方案的共同缺陷是：</w:t>
      </w:r>
      <w:r>
        <w:rPr>
          <w:rFonts w:ascii="宋体" w:hAnsi="宋体"/>
          <w:b/>
          <w:sz w:val="22"/>
        </w:rPr>
        <w:t>层间通讯绑定了算法类型，限制了各层的独立演化。</w:t>
      </w:r>
      <w:r>
        <w:rPr>
          <w:rFonts w:ascii="宋体" w:hAnsi="宋体"/>
          <w:sz w:val="22"/>
        </w:rPr>
        <w:t xml:space="preserve"> YLYW的卦象意图协议的设计目标就是解除这种绑定——让高层和低层之间传递的不是算法参数，而是共享语义。</w:t>
      </w:r>
    </w:p>
    <w:p>
      <w:pPr>
        <w:spacing w:before="120" w:after="120"/>
        <w:ind w:firstLine="0"/>
      </w:pPr>
      <w:r>
        <w:rPr>
          <w:color w:val="969696"/>
          <w:sz w:val="18"/>
        </w:rPr>
        <w:t>——————————————————————————————</w:t>
      </w:r>
    </w:p>
    <w:p>
      <w:pPr>
        <w:pStyle w:val="Heading2"/>
        <w:spacing w:before="320" w:after="160"/>
      </w:pPr>
      <w:r>
        <w:rPr>
          <w:rFonts w:ascii="黑体" w:hAnsi="黑体"/>
          <w:b/>
          <w:sz w:val="30"/>
        </w:rPr>
        <w:t>7.3.2 卦象意图消息格式</w:t>
      </w:r>
    </w:p>
    <w:p>
      <w:pPr>
        <w:spacing w:after="100"/>
        <w:ind w:firstLine="420"/>
      </w:pPr>
      <w:r>
        <w:rPr>
          <w:rFonts w:ascii="宋体" w:hAnsi="宋体"/>
          <w:sz w:val="22"/>
        </w:rPr>
        <w:t>卦象意图是一个结构化的消息帧，由四个字段组成。</w:t>
      </w:r>
    </w:p>
    <w:p>
      <w:pPr>
        <w:spacing w:after="100"/>
        <w:ind w:firstLine="420"/>
      </w:pPr>
      <w:r>
        <w:rPr>
          <w:rFonts w:ascii="宋体" w:hAnsi="宋体"/>
          <w:b/>
          <w:sz w:val="22"/>
        </w:rPr>
        <w:t>卦象意图消息格式：</w:t>
      </w:r>
    </w:p>
    <w:p>
      <w:pPr>
        <w:spacing w:after="100"/>
        <w:ind w:firstLine="420"/>
      </w:pPr>
      <w:r>
        <w:rPr>
          <w:rFonts w:ascii="宋体" w:hAnsi="宋体"/>
          <w:sz w:val="22"/>
        </w:rPr>
        <w:t>```</w:t>
      </w:r>
    </w:p>
    <w:p>
      <w:pPr>
        <w:spacing w:after="100"/>
        <w:ind w:firstLine="420"/>
      </w:pPr>
      <w:r>
        <w:rPr>
          <w:rFonts w:ascii="宋体" w:hAnsi="宋体"/>
          <w:sz w:val="22"/>
        </w:rPr>
        <w:t>{</w:t>
      </w:r>
    </w:p>
    <w:p>
      <w:pPr>
        <w:spacing w:after="100"/>
        <w:ind w:firstLine="420"/>
      </w:pPr>
      <w:r>
        <w:rPr>
          <w:rFonts w:ascii="宋体" w:hAnsi="宋体"/>
          <w:sz w:val="22"/>
        </w:rPr>
        <w:t>"hexagram": &lt;卦名/卦序&gt;,      // 必选。核心语义</w:t>
      </w:r>
    </w:p>
    <w:p>
      <w:pPr>
        <w:spacing w:after="100"/>
        <w:ind w:firstLine="420"/>
      </w:pPr>
      <w:r>
        <w:rPr>
          <w:rFonts w:ascii="宋体" w:hAnsi="宋体"/>
          <w:sz w:val="22"/>
        </w:rPr>
        <w:t>"trigram_sequence": &lt;6爻序列&gt;, // 必选。六爻值向量</w:t>
      </w:r>
    </w:p>
    <w:p>
      <w:pPr>
        <w:spacing w:after="100"/>
        <w:ind w:firstLine="420"/>
      </w:pPr>
      <w:r>
        <w:rPr>
          <w:rFonts w:ascii="宋体" w:hAnsi="宋体"/>
          <w:sz w:val="22"/>
        </w:rPr>
        <w:t>"urgency": &lt;0-5&gt;,            // 可选。紧急程度，默认0</w:t>
      </w:r>
    </w:p>
    <w:p>
      <w:pPr>
        <w:spacing w:after="100"/>
        <w:ind w:firstLine="420"/>
      </w:pPr>
      <w:r>
        <w:rPr>
          <w:rFonts w:ascii="宋体" w:hAnsi="宋体"/>
          <w:sz w:val="22"/>
        </w:rPr>
        <w:t>"constraint": &lt;约束数组&gt;      // 可选。额外的约束条件</w:t>
      </w:r>
    </w:p>
    <w:p>
      <w:pPr>
        <w:spacing w:after="100"/>
        <w:ind w:firstLine="420"/>
      </w:pPr>
      <w:r>
        <w:rPr>
          <w:rFonts w:ascii="宋体" w:hAnsi="宋体"/>
          <w:sz w:val="22"/>
        </w:rPr>
        <w:t>}</w:t>
      </w:r>
    </w:p>
    <w:p>
      <w:pPr>
        <w:spacing w:after="100"/>
        <w:ind w:firstLine="420"/>
      </w:pPr>
      <w:r>
        <w:rPr>
          <w:rFonts w:ascii="宋体" w:hAnsi="宋体"/>
          <w:sz w:val="22"/>
        </w:rPr>
        <w:t>```</w:t>
      </w:r>
    </w:p>
    <w:p>
      <w:pPr>
        <w:spacing w:after="100"/>
        <w:ind w:left="680"/>
      </w:pPr>
      <w:r>
        <w:rPr>
          <w:rFonts w:ascii="宋体" w:hAnsi="宋体"/>
          <w:sz w:val="22"/>
        </w:rPr>
        <w:t xml:space="preserve">•  </w:t>
      </w:r>
      <w:r>
        <w:rPr>
          <w:rFonts w:ascii="宋体" w:hAnsi="宋体"/>
          <w:b/>
          <w:sz w:val="22"/>
        </w:rPr>
        <w:t>hexagram字段</w:t>
      </w:r>
      <w:r>
        <w:rPr>
          <w:rFonts w:ascii="宋体" w:hAnsi="宋体"/>
          <w:sz w:val="22"/>
        </w:rPr>
        <w:t>（6bit）：卦名或卦序。这是消息的核心语义——发送层告诉接收层"我认为当前状态属于X卦"。接收层的L3匹配引擎将这一卦象作为先验偏置，指导自己的推理过程，但不是强制命令。</w:t>
      </w:r>
    </w:p>
    <w:p>
      <w:pPr>
        <w:spacing w:after="100"/>
        <w:ind w:left="680"/>
      </w:pPr>
      <w:r>
        <w:rPr>
          <w:rFonts w:ascii="宋体" w:hAnsi="宋体"/>
          <w:sz w:val="22"/>
        </w:rPr>
        <w:t xml:space="preserve">•  </w:t>
      </w:r>
      <w:r>
        <w:rPr>
          <w:rFonts w:ascii="宋体" w:hAnsi="宋体"/>
          <w:b/>
          <w:sz w:val="22"/>
        </w:rPr>
        <w:t>trigram_sequence字段</w:t>
      </w:r>
      <w:r>
        <w:rPr>
          <w:rFonts w:ascii="宋体" w:hAnsi="宋体"/>
          <w:sz w:val="22"/>
        </w:rPr>
        <w:t>（6位浮点向量，每个值∈[0,1]）：六爻值向量，给出了发送层对当前六维状态的"最新印象"。接收层可以将这些爻值作为自己L2编码的输入的一部分，但也可以覆盖——如果自己的传感器数据与接收到的六爻有冲突，以自己的传感器为准。</w:t>
      </w:r>
    </w:p>
    <w:p>
      <w:pPr>
        <w:spacing w:after="100"/>
        <w:ind w:left="680"/>
      </w:pPr>
      <w:r>
        <w:rPr>
          <w:rFonts w:ascii="宋体" w:hAnsi="宋体"/>
          <w:sz w:val="22"/>
        </w:rPr>
        <w:t xml:space="preserve">•  </w:t>
      </w:r>
      <w:r>
        <w:rPr>
          <w:rFonts w:ascii="宋体" w:hAnsi="宋体"/>
          <w:b/>
          <w:sz w:val="22"/>
        </w:rPr>
        <w:t>urgency字段</w:t>
      </w:r>
      <w:r>
        <w:rPr>
          <w:rFonts w:ascii="宋体" w:hAnsi="宋体"/>
          <w:sz w:val="22"/>
        </w:rPr>
        <w:t>（0-5标量）：紧急程度。0=常规（低层可自主决定是否采纳），3=建议（低层应优先考虑），5=强制（低层必须执行，不可降级或抵抗）。紧急程度5的卦象意图通常只在安全八卦发出CRITICAL预警时使用。</w:t>
      </w:r>
    </w:p>
    <w:p>
      <w:pPr>
        <w:spacing w:after="100"/>
        <w:ind w:left="680"/>
      </w:pPr>
      <w:r>
        <w:rPr>
          <w:rFonts w:ascii="宋体" w:hAnsi="宋体"/>
          <w:sz w:val="22"/>
        </w:rPr>
        <w:t xml:space="preserve">•  </w:t>
      </w:r>
      <w:r>
        <w:rPr>
          <w:rFonts w:ascii="宋体" w:hAnsi="宋体"/>
          <w:b/>
          <w:sz w:val="22"/>
        </w:rPr>
        <w:t>constraint字段</w:t>
      </w:r>
      <w:r>
        <w:rPr>
          <w:rFonts w:ascii="宋体" w:hAnsi="宋体"/>
          <w:sz w:val="22"/>
        </w:rPr>
        <w:t>（可选数组）：额外的约束条件列表，如["最大速度不超过0.5m/s", "保持力矩在额定值的80%以内"]。这类约束是对卦象意图的"精调"——高层知道宏观的任务约束（"杯子里有热水，所以速度不要太快"），但不想改变卦象类型（仍然是"行走"而非"静止"），因此以约束数组的形式附加在卦象意图消息中。</w:t>
      </w:r>
    </w:p>
    <w:p>
      <w:pPr>
        <w:spacing w:after="100"/>
        <w:ind w:firstLine="420"/>
      </w:pPr>
      <w:r>
        <w:rPr>
          <w:rFonts w:ascii="宋体" w:hAnsi="宋体"/>
          <w:b/>
          <w:sz w:val="22"/>
        </w:rPr>
        <w:t>消息体本身的物理大小仅为几个字节</w:t>
      </w:r>
      <w:r>
        <w:rPr>
          <w:rFonts w:ascii="宋体" w:hAnsi="宋体"/>
          <w:sz w:val="22"/>
        </w:rPr>
        <w:t>——6bit的卦象编码 + 6位浮点值 + 一个标量 + 可选的少量约束参数。与传统的路点列表（数百浮点数）或自然语言指令（数百字符）相比，卦象意图的带宽降低了2-3个数量级。</w:t>
      </w:r>
    </w:p>
    <w:p>
      <w:pPr>
        <w:spacing w:before="120" w:after="120"/>
        <w:ind w:firstLine="0"/>
      </w:pPr>
      <w:r>
        <w:rPr>
          <w:color w:val="969696"/>
          <w:sz w:val="18"/>
        </w:rPr>
        <w:t>——————————————————————————————</w:t>
      </w:r>
    </w:p>
    <w:p>
      <w:pPr>
        <w:pStyle w:val="Heading2"/>
        <w:spacing w:before="320" w:after="160"/>
      </w:pPr>
      <w:r>
        <w:rPr>
          <w:rFonts w:ascii="黑体" w:hAnsi="黑体"/>
          <w:b/>
          <w:sz w:val="30"/>
        </w:rPr>
        <w:t>7.3.3 卦象意图的三个核心特性</w:t>
      </w:r>
    </w:p>
    <w:p>
      <w:pPr>
        <w:spacing w:after="100"/>
        <w:ind w:firstLine="420"/>
      </w:pPr>
      <w:r>
        <w:rPr>
          <w:rFonts w:ascii="宋体" w:hAnsi="宋体"/>
          <w:sz w:val="22"/>
        </w:rPr>
        <w:t>卦象意图与传统跨层消息的根本区别在于三个特性：</w:t>
      </w:r>
      <w:r>
        <w:rPr>
          <w:rFonts w:ascii="宋体" w:hAnsi="宋体"/>
          <w:b/>
          <w:sz w:val="22"/>
        </w:rPr>
        <w:t>抽象性、可计算性、天生安全性</w:t>
      </w:r>
      <w:r>
        <w:rPr>
          <w:rFonts w:ascii="宋体" w:hAnsi="宋体"/>
          <w:sz w:val="22"/>
        </w:rPr>
        <w:t>。</w:t>
      </w:r>
    </w:p>
    <w:p>
      <w:pPr>
        <w:spacing w:after="100"/>
        <w:ind w:firstLine="420"/>
      </w:pPr>
      <w:r>
        <w:rPr>
          <w:rFonts w:ascii="宋体" w:hAnsi="宋体"/>
          <w:b/>
          <w:sz w:val="22"/>
        </w:rPr>
        <w:t>抽象性。</w:t>
      </w:r>
      <w:r>
        <w:rPr>
          <w:rFonts w:ascii="宋体" w:hAnsi="宋体"/>
          <w:sz w:val="22"/>
        </w:rPr>
        <w:t xml:space="preserve"> 卦象意图不包含任何数值执行参数。它发送的不是"左腿向前迈30厘米、速度0.5m/s、加速度1.0m/s²"这种完整的运动学指令——它发送的是"当前状态为火风鼎䷱——稳步前进时应保持当前速度与姿态"。接收层自行解读"稳步前进"意味着什么——对自己的子系统应该输出什么参数。</w:t>
      </w:r>
    </w:p>
    <w:p>
      <w:pPr>
        <w:spacing w:after="100"/>
        <w:ind w:firstLine="420"/>
      </w:pPr>
      <w:r>
        <w:rPr>
          <w:rFonts w:ascii="宋体" w:hAnsi="宋体"/>
          <w:sz w:val="22"/>
        </w:rPr>
        <w:t>这种抽象性的工程优势是：高层不需要知道低层的执行能力——它不知道低层是关节空间控制还是任务空间控制、不知道低层的力矩上限值、不知道低层的控制周期。它唯一需要知道的是：低层理解"火风鼎"的卦象语义。如果低层是一个PID关节控制器的YLYW元胞，它从"火风鼎"中解读为"保持当前关节角度，微调P增益以减小跟踪误差"；如果低层是一个阻抗控制器的YLYW元胞，它从"火风鼎"中解读为"保持当前末端位姿，降低刚度以提高柔顺性"。同一条卦象意图，不同的低层实现有不同的解读。高层不需要为每种低层实现写不同的消息。</w:t>
      </w:r>
    </w:p>
    <w:p>
      <w:pPr>
        <w:spacing w:after="100"/>
        <w:ind w:firstLine="420"/>
      </w:pPr>
      <w:r>
        <w:rPr>
          <w:rFonts w:ascii="宋体" w:hAnsi="宋体"/>
          <w:b/>
          <w:sz w:val="22"/>
        </w:rPr>
        <w:t>可计算性。</w:t>
      </w:r>
      <w:r>
        <w:rPr>
          <w:rFonts w:ascii="宋体" w:hAnsi="宋体"/>
          <w:sz w:val="22"/>
        </w:rPr>
        <w:t xml:space="preserve"> 卦象意图可以使用第3.4节的爻位关系算子进行</w:t>
      </w:r>
      <w:r>
        <w:rPr>
          <w:rFonts w:ascii="宋体" w:hAnsi="宋体"/>
          <w:b/>
          <w:sz w:val="22"/>
        </w:rPr>
        <w:t>跨层推理</w:t>
      </w:r>
      <w:r>
        <w:rPr>
          <w:rFonts w:ascii="宋体" w:hAnsi="宋体"/>
          <w:sz w:val="22"/>
        </w:rPr>
        <w:t>。当微观层报告的爻位序列与宏观层本地感知到的爻位序列不一致时——例如微观层的六爻显示"阴阴阴阴阴阳"（推搡后的不稳定状态），而宏观层的六爻显示"阳阳阳阳阳阳"（全局状态正常，因为宏观层不直接感知单个关节的力矩变化）——宏观层可以使用"呼应"算子分析这两条六爻序列之间的差距："初爻同性格（阳-阴不同），四爻同性格（阳-阴不同）……呼应数为0，表示宏观与微观之间存在系统性的状态感知偏差。"这个跨层推理的结果是一个卦象——"䷿ 火水未济——宏观与微观之间各爻的匹配度极低。应采取校正措施。"这就是"可计算性"的含义：</w:t>
      </w:r>
      <w:r>
        <w:rPr>
          <w:rFonts w:ascii="宋体" w:hAnsi="宋体"/>
          <w:b/>
          <w:sz w:val="22"/>
        </w:rPr>
        <w:t>卦象不仅仅是描述性的标签——它是推理的输入和输出。</w:t>
      </w:r>
    </w:p>
    <w:p>
      <w:pPr>
        <w:spacing w:after="100"/>
        <w:ind w:firstLine="420"/>
      </w:pPr>
      <w:r>
        <w:rPr>
          <w:rFonts w:ascii="宋体" w:hAnsi="宋体"/>
          <w:b/>
          <w:sz w:val="22"/>
        </w:rPr>
        <w:t>天生安全性。</w:t>
      </w:r>
      <w:r>
        <w:rPr>
          <w:rFonts w:ascii="宋体" w:hAnsi="宋体"/>
          <w:sz w:val="22"/>
        </w:rPr>
        <w:t xml:space="preserve"> 当高层发送"奔跑！—— ䷡ 雷天大壮"的卦象意图时，低层不是无条件执行。低层用自己的安全八卦独立检查这个卦象在当前物理条件下是否安全。如果安全八卦检测到三爻（关节力矩）或四爻（关节温度）处于潜在危险区域，它会</w:t>
      </w:r>
      <w:r>
        <w:rPr>
          <w:rFonts w:ascii="宋体" w:hAnsi="宋体"/>
          <w:b/>
          <w:sz w:val="22"/>
        </w:rPr>
        <w:t>拒绝执行</w:t>
      </w:r>
      <w:r>
        <w:rPr>
          <w:rFonts w:ascii="宋体" w:hAnsi="宋体"/>
          <w:sz w:val="22"/>
        </w:rPr>
        <w:t>——将卦象降级为"䷴ 风山渐（慢跑——低力矩模式）"——而不是无脑追随高层的指令。这种"每层都安全检查"的机制，确保了即使是高层发出了一个"错误"的卦象意图（可能来自指令错误或感知误解），低层也会在物理层面拦截它。</w:t>
      </w:r>
    </w:p>
    <w:p>
      <w:pPr>
        <w:spacing w:before="120" w:after="120"/>
        <w:ind w:firstLine="0"/>
      </w:pPr>
      <w:r>
        <w:rPr>
          <w:color w:val="969696"/>
          <w:sz w:val="18"/>
        </w:rPr>
        <w:t>——————————————————————————————</w:t>
      </w:r>
    </w:p>
    <w:p>
      <w:pPr>
        <w:pStyle w:val="Heading2"/>
        <w:spacing w:before="320" w:after="160"/>
      </w:pPr>
      <w:r>
        <w:rPr>
          <w:rFonts w:ascii="黑体" w:hAnsi="黑体"/>
          <w:b/>
          <w:sz w:val="30"/>
        </w:rPr>
        <w:t>7.3.4 上行反馈：变卦预警</w:t>
      </w:r>
    </w:p>
    <w:p>
      <w:pPr>
        <w:spacing w:after="100"/>
        <w:ind w:firstLine="420"/>
      </w:pPr>
      <w:r>
        <w:rPr>
          <w:rFonts w:ascii="宋体" w:hAnsi="宋体"/>
          <w:sz w:val="22"/>
        </w:rPr>
        <w:t>卦象意图协议不仅支持从上到下的指令下传，还支持从下到上的状态上传。但这个"上传"不是传统意义上的数据回传——它是</w:t>
      </w:r>
      <w:r>
        <w:rPr>
          <w:rFonts w:ascii="宋体" w:hAnsi="宋体"/>
          <w:b/>
          <w:sz w:val="22"/>
        </w:rPr>
        <w:t>变卦预警</w:t>
      </w:r>
      <w:r>
        <w:rPr>
          <w:rFonts w:ascii="宋体" w:hAnsi="宋体"/>
          <w:sz w:val="22"/>
        </w:rPr>
        <w:t>。</w:t>
      </w:r>
    </w:p>
    <w:p>
      <w:pPr>
        <w:spacing w:after="100"/>
        <w:ind w:firstLine="420"/>
      </w:pPr>
      <w:r>
        <w:rPr>
          <w:rFonts w:ascii="宋体" w:hAnsi="宋体"/>
          <w:sz w:val="22"/>
        </w:rPr>
        <w:t>当一个YLYW元胞（无论是微观层还是中观层）检测到自己的六爻序列正在向显著不同的卦象漂移时——例如当前最佳匹配卦象的相似度从0.95降至0.70，而备选卦象"坎为水䷜"的相似度从0.40升至0.70——它触发一个变卦预警，向自己的上层报告。</w:t>
      </w:r>
    </w:p>
    <w:p>
      <w:pPr>
        <w:spacing w:after="100"/>
        <w:ind w:firstLine="420"/>
      </w:pPr>
      <w:r>
        <w:rPr>
          <w:rFonts w:ascii="宋体" w:hAnsi="宋体"/>
          <w:b/>
          <w:sz w:val="22"/>
        </w:rPr>
        <w:t>变卦预警消息格式：</w:t>
      </w:r>
    </w:p>
    <w:p>
      <w:pPr>
        <w:spacing w:after="100"/>
        <w:ind w:firstLine="420"/>
      </w:pPr>
      <w:r>
        <w:rPr>
          <w:rFonts w:ascii="宋体" w:hAnsi="宋体"/>
          <w:sz w:val="22"/>
        </w:rPr>
        <w:t>```</w:t>
      </w:r>
    </w:p>
    <w:p>
      <w:pPr>
        <w:spacing w:after="100"/>
        <w:ind w:firstLine="420"/>
      </w:pPr>
      <w:r>
        <w:rPr>
          <w:rFonts w:ascii="宋体" w:hAnsi="宋体"/>
          <w:sz w:val="22"/>
        </w:rPr>
        <w:t>{</w:t>
      </w:r>
    </w:p>
    <w:p>
      <w:pPr>
        <w:spacing w:after="100"/>
        <w:ind w:firstLine="420"/>
      </w:pPr>
      <w:r>
        <w:rPr>
          <w:rFonts w:ascii="宋体" w:hAnsi="宋体"/>
          <w:sz w:val="22"/>
        </w:rPr>
        <w:t>"from_hexagram": &lt;当前卦象&gt;,</w:t>
      </w:r>
    </w:p>
    <w:p>
      <w:pPr>
        <w:spacing w:after="100"/>
        <w:ind w:firstLine="420"/>
      </w:pPr>
      <w:r>
        <w:rPr>
          <w:rFonts w:ascii="宋体" w:hAnsi="宋体"/>
          <w:sz w:val="22"/>
        </w:rPr>
        <w:t>"to_hexagram": &lt;目标卦象&gt;,      // 正在漂移到的卦象</w:t>
      </w:r>
    </w:p>
    <w:p>
      <w:pPr>
        <w:spacing w:after="100"/>
        <w:ind w:firstLine="420"/>
      </w:pPr>
      <w:r>
        <w:rPr>
          <w:rFonts w:ascii="宋体" w:hAnsi="宋体"/>
          <w:sz w:val="22"/>
        </w:rPr>
        <w:t>"trigger_yao": &lt;触发爻位&gt;,       // 哪条爻的变化触发了预警</w:t>
      </w:r>
    </w:p>
    <w:p>
      <w:pPr>
        <w:spacing w:after="100"/>
        <w:ind w:firstLine="420"/>
      </w:pPr>
      <w:r>
        <w:rPr>
          <w:rFonts w:ascii="宋体" w:hAnsi="宋体"/>
          <w:sz w:val="22"/>
        </w:rPr>
        <w:t>"values": &lt;当前六爻值向量&gt;,</w:t>
      </w:r>
    </w:p>
    <w:p>
      <w:pPr>
        <w:spacing w:after="100"/>
        <w:ind w:firstLine="420"/>
      </w:pPr>
      <w:r>
        <w:rPr>
          <w:rFonts w:ascii="宋体" w:hAnsi="宋体"/>
          <w:sz w:val="22"/>
        </w:rPr>
        <w:t>"trend": &lt;变化趋势描述&gt;          // 如"三爻1.5s内从0.65升至0.88(老阳逼近)"</w:t>
      </w:r>
    </w:p>
    <w:p>
      <w:pPr>
        <w:spacing w:after="100"/>
        <w:ind w:firstLine="420"/>
      </w:pPr>
      <w:r>
        <w:rPr>
          <w:rFonts w:ascii="宋体" w:hAnsi="宋体"/>
          <w:sz w:val="22"/>
        </w:rPr>
        <w:t>}</w:t>
      </w:r>
    </w:p>
    <w:p>
      <w:pPr>
        <w:spacing w:after="100"/>
        <w:ind w:firstLine="420"/>
      </w:pPr>
      <w:r>
        <w:rPr>
          <w:rFonts w:ascii="宋体" w:hAnsi="宋体"/>
          <w:sz w:val="22"/>
        </w:rPr>
        <w:t>```</w:t>
      </w:r>
    </w:p>
    <w:p>
      <w:pPr>
        <w:spacing w:after="100"/>
        <w:ind w:firstLine="420"/>
      </w:pPr>
      <w:r>
        <w:rPr>
          <w:rFonts w:ascii="宋体" w:hAnsi="宋体"/>
          <w:b/>
          <w:sz w:val="22"/>
        </w:rPr>
        <w:t>案例分析：膝关节力矩接近极限的过程。</w:t>
      </w:r>
      <w:r>
        <w:rPr>
          <w:rFonts w:ascii="宋体" w:hAnsi="宋体"/>
          <w:sz w:val="22"/>
        </w:rPr>
        <w:t xml:space="preserve"> 这是一个完整的"三角形"卦象预警流程：</w:t>
      </w:r>
    </w:p>
    <w:p>
      <w:pPr>
        <w:spacing w:after="100"/>
        <w:ind w:firstLine="420"/>
      </w:pPr>
      <w:r>
        <w:rPr>
          <w:rFonts w:ascii="宋体" w:hAnsi="宋体"/>
          <w:b/>
          <w:sz w:val="22"/>
        </w:rPr>
        <w:t>Step 1（微观层→中观层）：</w:t>
      </w:r>
      <w:r>
        <w:rPr>
          <w:rFonts w:ascii="宋体" w:hAnsi="宋体"/>
          <w:sz w:val="22"/>
        </w:rPr>
        <w:t xml:space="preserve"> 膝关节YLYW检测到三爻(力矩)在1.5秒内从0.65升至0.88。触发变卦预警——"当前卦䷌（天火同人—正常大步行走），三爻逼近老阳(0.92)，建议切换至䷨（山泽损—减力策略）。"</w:t>
      </w:r>
    </w:p>
    <w:p>
      <w:pPr>
        <w:spacing w:after="100"/>
        <w:ind w:firstLine="420"/>
      </w:pPr>
      <w:r>
        <w:rPr>
          <w:rFonts w:ascii="宋体" w:hAnsi="宋体"/>
          <w:b/>
          <w:sz w:val="22"/>
        </w:rPr>
        <w:t>Step 2（中观层内部）：</w:t>
      </w:r>
      <w:r>
        <w:rPr>
          <w:rFonts w:ascii="宋体" w:hAnsi="宋体"/>
          <w:sz w:val="22"/>
        </w:rPr>
        <w:t xml:space="preserve"> 双腿元胞YLYW收到变异预警。它自己的爻位没有剧烈变化（自身的力矩爻位还在安全范围），但考虑到宏观层指令是"大步行走"，而微观层已经报告力矩逼近极限——双腿元胞使用"乘承"算子分析：宏观层的指令（大步行走）在微观层（力矩负荷）上产生"阴乘阳"效应（高指令压低了低层的安全裕度）。因此双腿元胞执行卦象降级：从"䷡ 雷天大壮（大步行走）"→"䷴ 风山渐（小步慢走）"。</w:t>
      </w:r>
    </w:p>
    <w:p>
      <w:pPr>
        <w:spacing w:after="100"/>
        <w:ind w:firstLine="420"/>
      </w:pPr>
      <w:r>
        <w:rPr>
          <w:rFonts w:ascii="宋体" w:hAnsi="宋体"/>
          <w:b/>
          <w:sz w:val="22"/>
        </w:rPr>
        <w:t>Step 3（中观层→宏观层）：</w:t>
      </w:r>
      <w:r>
        <w:rPr>
          <w:rFonts w:ascii="宋体" w:hAnsi="宋体"/>
          <w:sz w:val="22"/>
        </w:rPr>
        <w:t xml:space="preserve"> 双腿元胞向宏观层发送一个普通预警（urgency=2）——"䷡→䷴ 因膝关节力矩逼近上限，步态从大步降级为小步。当前力矩值0.88，安全阈值0.90。"宏观层收到预警后更新自己的五爻（安全度：从阳降至阴），但认为其他爻位正常，保持"䷊ 泰卦"全局策略。</w:t>
      </w:r>
    </w:p>
    <w:p>
      <w:pPr>
        <w:spacing w:after="100"/>
        <w:ind w:firstLine="420"/>
      </w:pPr>
      <w:r>
        <w:rPr>
          <w:rFonts w:ascii="宋体" w:hAnsi="宋体"/>
          <w:b/>
          <w:sz w:val="22"/>
        </w:rPr>
        <w:t>最终效果：</w:t>
      </w:r>
      <w:r>
        <w:rPr>
          <w:rFonts w:ascii="宋体" w:hAnsi="宋体"/>
          <w:sz w:val="22"/>
        </w:rPr>
        <w:t xml:space="preserve"> 力矩没有超过阈值（在0.88处停止增长并回落），关节没有损坏，任务没有中断。三个层级在统一符号框架下，自主完成了从"检测风险→预警→降级→报告"的安全协同。没有任何数值要守——整个过程发生在卦象语义空间中。</w:t>
      </w:r>
    </w:p>
    <w:p>
      <w:pPr>
        <w:spacing w:before="120" w:after="120"/>
        <w:ind w:firstLine="0"/>
      </w:pPr>
      <w:r>
        <w:rPr>
          <w:color w:val="969696"/>
          <w:sz w:val="18"/>
        </w:rPr>
        <w:t>——————————————————————————————</w:t>
      </w:r>
    </w:p>
    <w:p>
      <w:pPr>
        <w:pStyle w:val="Heading2"/>
        <w:spacing w:before="320" w:after="160"/>
      </w:pPr>
      <w:r>
        <w:rPr>
          <w:rFonts w:ascii="黑体" w:hAnsi="黑体"/>
          <w:b/>
          <w:sz w:val="30"/>
        </w:rPr>
        <w:t>7.3.5 与蚁群智能的系统类比</w:t>
      </w:r>
    </w:p>
    <w:p>
      <w:pPr>
        <w:spacing w:after="100"/>
        <w:ind w:firstLine="420"/>
      </w:pPr>
      <w:r>
        <w:rPr>
          <w:rFonts w:ascii="宋体" w:hAnsi="宋体"/>
          <w:sz w:val="22"/>
        </w:rPr>
        <w:t>卦象意图通讯协议在机制上与蚁群智能之间具有显著的结构相似性。</w:t>
      </w:r>
    </w:p>
    <w:p>
      <w:pPr>
        <w:spacing w:after="100"/>
        <w:ind w:firstLine="420"/>
      </w:pPr>
      <w:r>
        <w:rPr>
          <w:rFonts w:ascii="宋体" w:hAnsi="宋体"/>
          <w:sz w:val="22"/>
        </w:rPr>
        <w:t>在蚁群中，单个蚂蚁通过释放</w:t>
      </w:r>
      <w:r>
        <w:rPr>
          <w:rFonts w:ascii="宋体" w:hAnsi="宋体"/>
          <w:b/>
          <w:sz w:val="22"/>
        </w:rPr>
        <w:t>信息素</w:t>
      </w:r>
      <w:r>
        <w:rPr>
          <w:rFonts w:ascii="宋体" w:hAnsi="宋体"/>
          <w:sz w:val="22"/>
        </w:rPr>
        <w:t>与群体沟通。信息素不是直接的数值指令（"向左转30度"），而是间接的</w:t>
      </w:r>
      <w:r>
        <w:rPr>
          <w:rFonts w:ascii="宋体" w:hAnsi="宋体"/>
          <w:b/>
          <w:sz w:val="22"/>
        </w:rPr>
        <w:t>状态标识</w:t>
      </w:r>
      <w:r>
        <w:rPr>
          <w:rFonts w:ascii="宋体" w:hAnsi="宋体"/>
          <w:sz w:val="22"/>
        </w:rPr>
        <w:t>（"这条路径通往食物源"）。其他蚂蚁通过感知信息素的浓度来调整自己的行为——不是被动的指令执行，而是主动的"情境感知"。</w:t>
      </w:r>
    </w:p>
    <w:p>
      <w:pPr>
        <w:spacing w:after="100"/>
        <w:ind w:firstLine="420"/>
      </w:pPr>
      <w:r>
        <w:rPr>
          <w:rFonts w:ascii="宋体" w:hAnsi="宋体"/>
          <w:sz w:val="22"/>
        </w:rPr>
        <w:t>在YLYW的嵌套架构中，卦象意图起到了类似信息素的作用。宏观层广播的卦象意图不是"你必须执行X动作"的强制指令——它是"当前全局状态为X卦象"的状态广播。中观层收到这个广播后，根据自己当前的子系统和环境条件，自主决定如何响应这个卦象。中观层与中观层之间不需要直接数据传输——它们通过对同一卦象意图的独立解读自然协调（双腿元胞解读"大壮"为快步前进，双臂元胞解读同一个"大壮"为快速摆臂）。</w:t>
      </w:r>
    </w:p>
    <w:p>
      <w:pPr>
        <w:spacing w:after="100"/>
        <w:ind w:firstLine="420"/>
      </w:pPr>
      <w:r>
        <w:rPr>
          <w:rFonts w:ascii="宋体" w:hAnsi="宋体"/>
          <w:b/>
          <w:sz w:val="22"/>
        </w:rPr>
        <w:t>表7.4 蚁群智能与YLYW卦象意图对比</w:t>
      </w:r>
    </w:p>
    <w:tbl>
      <w:tblPr>
        <w:tblStyle w:val="TableGrid"/>
        <w:tblW w:type="auto" w:w="0"/>
        <w:tblLook w:firstColumn="1" w:firstRow="1" w:lastColumn="0" w:lastRow="0" w:noHBand="0" w:noVBand="1" w:val="04A0"/>
      </w:tblPr>
      <w:tblGrid>
        <w:gridCol w:w="2878"/>
        <w:gridCol w:w="2878"/>
        <w:gridCol w:w="2878"/>
      </w:tblGrid>
      <w:tr>
        <w:tc>
          <w:tcPr>
            <w:tcW w:type="dxa" w:w="2878"/>
          </w:tcPr>
          <w:p>
            <w:pPr>
              <w:spacing w:before="40" w:after="40"/>
            </w:pPr>
            <w:r>
              <w:rPr>
                <w:rFonts w:ascii="宋体" w:hAnsi="宋体"/>
                <w:b/>
                <w:sz w:val="18"/>
              </w:rPr>
              <w:t>蚁群机制</w:t>
            </w:r>
          </w:p>
        </w:tc>
        <w:tc>
          <w:tcPr>
            <w:tcW w:type="dxa" w:w="2878"/>
          </w:tcPr>
          <w:p>
            <w:pPr>
              <w:spacing w:before="40" w:after="40"/>
            </w:pPr>
            <w:r>
              <w:rPr>
                <w:rFonts w:ascii="宋体" w:hAnsi="宋体"/>
                <w:b/>
                <w:sz w:val="18"/>
              </w:rPr>
              <w:t>YLYW对应</w:t>
            </w:r>
          </w:p>
        </w:tc>
        <w:tc>
          <w:tcPr>
            <w:tcW w:type="dxa" w:w="2878"/>
          </w:tcPr>
          <w:p>
            <w:pPr>
              <w:spacing w:before="40" w:after="40"/>
            </w:pPr>
            <w:r>
              <w:rPr>
                <w:rFonts w:ascii="宋体" w:hAnsi="宋体"/>
                <w:b/>
                <w:sz w:val="18"/>
              </w:rPr>
              <w:t>功能</w:t>
            </w:r>
          </w:p>
        </w:tc>
      </w:tr>
      <w:tr>
        <w:tc>
          <w:tcPr>
            <w:tcW w:type="dxa" w:w="2878"/>
          </w:tcPr>
          <w:p>
            <w:pPr>
              <w:spacing w:before="40" w:after="40"/>
            </w:pPr>
            <w:r>
              <w:rPr>
                <w:rFonts w:ascii="宋体" w:hAnsi="宋体"/>
                <w:sz w:val="18"/>
              </w:rPr>
              <w:t>信息素标记</w:t>
            </w:r>
          </w:p>
        </w:tc>
        <w:tc>
          <w:tcPr>
            <w:tcW w:type="dxa" w:w="2878"/>
          </w:tcPr>
          <w:p>
            <w:pPr>
              <w:spacing w:before="40" w:after="40"/>
            </w:pPr>
            <w:r>
              <w:rPr>
                <w:rFonts w:ascii="宋体" w:hAnsi="宋体"/>
                <w:sz w:val="18"/>
              </w:rPr>
              <w:t>卦象意图广播</w:t>
            </w:r>
          </w:p>
        </w:tc>
        <w:tc>
          <w:tcPr>
            <w:tcW w:type="dxa" w:w="2878"/>
          </w:tcPr>
          <w:p>
            <w:pPr>
              <w:spacing w:before="40" w:after="40"/>
            </w:pPr>
            <w:r>
              <w:rPr>
                <w:rFonts w:ascii="宋体" w:hAnsi="宋体"/>
                <w:sz w:val="18"/>
              </w:rPr>
              <w:t>向群体传递环境状态信息</w:t>
            </w:r>
          </w:p>
        </w:tc>
      </w:tr>
      <w:tr>
        <w:tc>
          <w:tcPr>
            <w:tcW w:type="dxa" w:w="2878"/>
          </w:tcPr>
          <w:p>
            <w:pPr>
              <w:spacing w:before="40" w:after="40"/>
            </w:pPr>
            <w:r>
              <w:rPr>
                <w:rFonts w:ascii="宋体" w:hAnsi="宋体"/>
                <w:sz w:val="18"/>
              </w:rPr>
              <w:t>个体独立解读信息素</w:t>
            </w:r>
          </w:p>
        </w:tc>
        <w:tc>
          <w:tcPr>
            <w:tcW w:type="dxa" w:w="2878"/>
          </w:tcPr>
          <w:p>
            <w:pPr>
              <w:spacing w:before="40" w:after="40"/>
            </w:pPr>
            <w:r>
              <w:rPr>
                <w:rFonts w:ascii="宋体" w:hAnsi="宋体"/>
                <w:sz w:val="18"/>
              </w:rPr>
              <w:t>子系统独立解码卦象</w:t>
            </w:r>
          </w:p>
        </w:tc>
        <w:tc>
          <w:tcPr>
            <w:tcW w:type="dxa" w:w="2878"/>
          </w:tcPr>
          <w:p>
            <w:pPr>
              <w:spacing w:before="40" w:after="40"/>
            </w:pPr>
            <w:r>
              <w:rPr>
                <w:rFonts w:ascii="宋体" w:hAnsi="宋体"/>
                <w:sz w:val="18"/>
              </w:rPr>
              <w:t>个体根据自身状态调整行为</w:t>
            </w:r>
          </w:p>
        </w:tc>
      </w:tr>
      <w:tr>
        <w:tc>
          <w:tcPr>
            <w:tcW w:type="dxa" w:w="2878"/>
          </w:tcPr>
          <w:p>
            <w:pPr>
              <w:spacing w:before="40" w:after="40"/>
            </w:pPr>
            <w:r>
              <w:rPr>
                <w:rFonts w:ascii="宋体" w:hAnsi="宋体"/>
                <w:sz w:val="18"/>
              </w:rPr>
              <w:t>间接协调</w:t>
            </w:r>
          </w:p>
        </w:tc>
        <w:tc>
          <w:tcPr>
            <w:tcW w:type="dxa" w:w="2878"/>
          </w:tcPr>
          <w:p>
            <w:pPr>
              <w:spacing w:before="40" w:after="40"/>
            </w:pPr>
            <w:r>
              <w:rPr>
                <w:rFonts w:ascii="宋体" w:hAnsi="宋体"/>
                <w:sz w:val="18"/>
              </w:rPr>
              <w:t>零显式子系统通讯</w:t>
            </w:r>
          </w:p>
        </w:tc>
        <w:tc>
          <w:tcPr>
            <w:tcW w:type="dxa" w:w="2878"/>
          </w:tcPr>
          <w:p>
            <w:pPr>
              <w:spacing w:before="40" w:after="40"/>
            </w:pPr>
            <w:r>
              <w:rPr>
                <w:rFonts w:ascii="宋体" w:hAnsi="宋体"/>
                <w:sz w:val="18"/>
              </w:rPr>
              <w:t>全局协调通过共享状态而非直接协商</w:t>
            </w:r>
          </w:p>
        </w:tc>
      </w:tr>
      <w:tr>
        <w:tc>
          <w:tcPr>
            <w:tcW w:type="dxa" w:w="2878"/>
          </w:tcPr>
          <w:p>
            <w:pPr>
              <w:spacing w:before="40" w:after="40"/>
            </w:pPr>
            <w:r>
              <w:rPr>
                <w:rFonts w:ascii="宋体" w:hAnsi="宋体"/>
                <w:sz w:val="18"/>
              </w:rPr>
              <w:t>信息素浓度→行为强度</w:t>
            </w:r>
          </w:p>
        </w:tc>
        <w:tc>
          <w:tcPr>
            <w:tcW w:type="dxa" w:w="2878"/>
          </w:tcPr>
          <w:p>
            <w:pPr>
              <w:spacing w:before="40" w:after="40"/>
            </w:pPr>
            <w:r>
              <w:rPr>
                <w:rFonts w:ascii="宋体" w:hAnsi="宋体"/>
                <w:sz w:val="18"/>
              </w:rPr>
              <w:t>卦象紧急度→执行优先级</w:t>
            </w:r>
          </w:p>
        </w:tc>
        <w:tc>
          <w:tcPr>
            <w:tcW w:type="dxa" w:w="2878"/>
          </w:tcPr>
          <w:p>
            <w:pPr>
              <w:spacing w:before="40" w:after="40"/>
            </w:pPr>
            <w:r>
              <w:rPr>
                <w:rFonts w:ascii="宋体" w:hAnsi="宋体"/>
                <w:sz w:val="18"/>
              </w:rPr>
              <w:t>紧急状态对应高优响应</w:t>
            </w:r>
          </w:p>
        </w:tc>
      </w:tr>
      <w:tr>
        <w:tc>
          <w:tcPr>
            <w:tcW w:type="dxa" w:w="2878"/>
          </w:tcPr>
          <w:p>
            <w:pPr>
              <w:spacing w:before="40" w:after="40"/>
            </w:pPr>
            <w:r>
              <w:rPr>
                <w:rFonts w:ascii="宋体" w:hAnsi="宋体"/>
                <w:sz w:val="18"/>
              </w:rPr>
              <w:t>无中心协调者</w:t>
            </w:r>
          </w:p>
        </w:tc>
        <w:tc>
          <w:tcPr>
            <w:tcW w:type="dxa" w:w="2878"/>
          </w:tcPr>
          <w:p>
            <w:pPr>
              <w:spacing w:before="40" w:after="40"/>
            </w:pPr>
            <w:r>
              <w:rPr>
                <w:rFonts w:ascii="宋体" w:hAnsi="宋体"/>
                <w:sz w:val="18"/>
              </w:rPr>
              <w:t>宏观层是发送者，不是控制器</w:t>
            </w:r>
          </w:p>
        </w:tc>
        <w:tc>
          <w:tcPr>
            <w:tcW w:type="dxa" w:w="2878"/>
          </w:tcPr>
          <w:p>
            <w:pPr>
              <w:spacing w:before="40" w:after="40"/>
            </w:pPr>
            <w:r>
              <w:rPr>
                <w:rFonts w:ascii="宋体" w:hAnsi="宋体"/>
                <w:sz w:val="18"/>
              </w:rPr>
              <w:t>不存在单点故障</w:t>
            </w:r>
          </w:p>
        </w:tc>
      </w:tr>
    </w:tbl>
    <w:p/>
    <w:p>
      <w:pPr>
        <w:spacing w:after="100"/>
        <w:ind w:firstLine="420"/>
      </w:pPr>
      <w:r>
        <w:rPr>
          <w:rFonts w:ascii="宋体" w:hAnsi="宋体"/>
          <w:sz w:val="22"/>
        </w:rPr>
        <w:t>"无中心协调者"是蚁群智能最关键的性质——蚁群不依靠一个"指挥蚁"来调度一切工作。YLYW的嵌套架构同样没有中心控制器。宏观层确实是卦象意图的广播者，但它不承担"规划一切任务"的角色——中观层和微观层对卦象意图的解读和执行是自主的。如果宏观层损坏（例如电机关联系统故障），中观层和微观层仍然可以基于当前系统状态继续工作一段时间——它们不依赖单一控制节点。</w:t>
      </w:r>
    </w:p>
    <w:p>
      <w:pPr>
        <w:spacing w:after="100"/>
        <w:ind w:firstLine="420"/>
      </w:pPr>
      <w:r>
        <w:rPr>
          <w:rFonts w:ascii="宋体" w:hAnsi="宋体"/>
          <w:sz w:val="22"/>
        </w:rPr>
        <w:t>*本节完。下一节：7.4 双模型并行博弈（每层内部的安全八卦）。*</w:t>
      </w:r>
    </w:p>
    <w:p>
      <w:pPr>
        <w:pStyle w:val="Heading2"/>
        <w:spacing w:before="320" w:after="160"/>
      </w:pPr>
      <w:r>
        <w:rPr>
          <w:rFonts w:ascii="黑体" w:hAnsi="黑体"/>
          <w:b/>
          <w:sz w:val="30"/>
        </w:rPr>
        <w:t>7.4 每层内部的双模型并行博弈</w:t>
      </w:r>
    </w:p>
    <w:p>
      <w:pPr>
        <w:spacing w:after="100"/>
        <w:ind w:firstLine="420"/>
      </w:pPr>
      <w:r>
        <w:rPr>
          <w:rFonts w:ascii="宋体" w:hAnsi="宋体"/>
          <w:sz w:val="22"/>
        </w:rPr>
        <w:t>第7.2节定义了三个层级各自运行完整的YLYW元胞。第7.3节定义了层级之间的通讯协议。但每个层级内部的运行机制还有一个关键问题没有回答：</w:t>
      </w:r>
      <w:r>
        <w:rPr>
          <w:rFonts w:ascii="宋体" w:hAnsi="宋体"/>
          <w:b/>
          <w:sz w:val="22"/>
        </w:rPr>
        <w:t>一个YLYW元胞在每层内部如何同时做两件对立的事——既要"发挥最佳性能"，又要"确保绝对安全"？</w:t>
      </w:r>
    </w:p>
    <w:p>
      <w:pPr>
        <w:spacing w:after="100"/>
        <w:ind w:firstLine="420"/>
      </w:pPr>
      <w:r>
        <w:rPr>
          <w:rFonts w:ascii="宋体" w:hAnsi="宋体"/>
          <w:sz w:val="22"/>
        </w:rPr>
        <w:t>这一节回答这个问题：</w:t>
      </w:r>
      <w:r>
        <w:rPr>
          <w:rFonts w:ascii="宋体" w:hAnsi="宋体"/>
          <w:b/>
          <w:sz w:val="22"/>
        </w:rPr>
        <w:t>每层部署两个并行的YLYW模型——主模型（策略意图）和安全模型（实时安危评估）——并行运行、实时博弈、安全拥有一票否决权。</w:t>
      </w:r>
    </w:p>
    <w:p>
      <w:pPr>
        <w:spacing w:before="120" w:after="120"/>
        <w:ind w:firstLine="0"/>
      </w:pPr>
      <w:r>
        <w:rPr>
          <w:color w:val="969696"/>
          <w:sz w:val="18"/>
        </w:rPr>
        <w:t>——————————————————————————————</w:t>
      </w:r>
    </w:p>
    <w:p>
      <w:pPr>
        <w:pStyle w:val="Heading2"/>
        <w:spacing w:before="320" w:after="160"/>
      </w:pPr>
      <w:r>
        <w:rPr>
          <w:rFonts w:ascii="黑体" w:hAnsi="黑体"/>
          <w:b/>
          <w:sz w:val="30"/>
        </w:rPr>
        <w:t>7.4.1 每层部署两个并行YLYW模型</w:t>
      </w:r>
    </w:p>
    <w:p>
      <w:pPr>
        <w:spacing w:after="100"/>
        <w:ind w:firstLine="420"/>
      </w:pPr>
      <w:r>
        <w:rPr>
          <w:rFonts w:ascii="宋体" w:hAnsi="宋体"/>
          <w:sz w:val="22"/>
        </w:rPr>
        <w:t>在YLYW的嵌套架构中，每一层——宏观层、中观层、微观层——都部署了两个完全独立的YLYW模型实例。</w:t>
      </w:r>
    </w:p>
    <w:p>
      <w:pPr>
        <w:spacing w:after="100"/>
        <w:ind w:firstLine="420"/>
      </w:pPr>
      <w:r>
        <w:rPr>
          <w:rFonts w:ascii="宋体" w:hAnsi="宋体"/>
          <w:b/>
          <w:sz w:val="22"/>
        </w:rPr>
        <w:t>主模型（策略意图模型）：</w:t>
      </w:r>
      <w:r>
        <w:rPr>
          <w:rFonts w:ascii="宋体" w:hAnsi="宋体"/>
          <w:sz w:val="22"/>
        </w:rPr>
        <w:t xml:space="preserve"> 负责该层的主要推理任务。宏观层主模型负责"推理任务应该怎么做"，中观层主模型负责"推理子系统应该输出什么动作"，微观层主模型负责"推理关节应该输出什么力矩"。主模型的参数由前几章定义的标准YLYW参数构成——L1八卦原型、L2六爻编码公式、L3六十四卦策略模板、L3+爻位关系运算。主模型的优化目标是</w:t>
      </w:r>
      <w:r>
        <w:rPr>
          <w:rFonts w:ascii="宋体" w:hAnsi="宋体"/>
          <w:b/>
          <w:sz w:val="22"/>
        </w:rPr>
        <w:t>性能</w:t>
      </w:r>
      <w:r>
        <w:rPr>
          <w:rFonts w:ascii="宋体" w:hAnsi="宋体"/>
          <w:sz w:val="22"/>
        </w:rPr>
        <w:t>——让任务完成得更好、更快、更精确。</w:t>
      </w:r>
    </w:p>
    <w:p>
      <w:pPr>
        <w:spacing w:after="100"/>
        <w:ind w:firstLine="420"/>
      </w:pPr>
      <w:r>
        <w:rPr>
          <w:rFonts w:ascii="宋体" w:hAnsi="宋体"/>
          <w:b/>
          <w:sz w:val="22"/>
        </w:rPr>
        <w:t>安全模型（安全八卦模型）：</w:t>
      </w:r>
      <w:r>
        <w:rPr>
          <w:rFonts w:ascii="宋体" w:hAnsi="宋体"/>
          <w:sz w:val="22"/>
        </w:rPr>
        <w:t xml:space="preserve"> 负责该层的物理约束审核。宏观层安全八卦负责"推理全局安全状态"，中观层安全八卦负责"推理子系统是否处于安全运行区间"，微观层安全八卦负责"推理关节是否即将超过物理极限"（力矩/温度/速度/位置限位）。安全模型的架构与主模型完全相同（L1→L2→L3）。唯一区别是：L1的原型向量锚定在物理约束的危险阈值附近，而非物理特征的典型值。L2的编码公式只关注一个维度——"当前状态离危险有多远"。L3的策略表只有安全等级（SAFE→CRITICAL），没有"策略类型"的多样性。</w:t>
      </w:r>
    </w:p>
    <w:p>
      <w:pPr>
        <w:spacing w:after="100"/>
        <w:ind w:firstLine="420"/>
      </w:pPr>
      <w:r>
        <w:rPr>
          <w:rFonts w:ascii="宋体" w:hAnsi="宋体"/>
          <w:b/>
          <w:sz w:val="22"/>
        </w:rPr>
        <w:t>两个模型的计算是真正并行的。</w:t>
      </w:r>
      <w:r>
        <w:rPr>
          <w:rFonts w:ascii="宋体" w:hAnsi="宋体"/>
          <w:sz w:val="22"/>
        </w:rPr>
        <w:t xml:space="preserve"> 它们在同一时刻接收同一组传感器输入，在同一时刻输出自己的推理结果。因为YLYW推理的复杂度很低（约500次操作/推理，1-3ms），两个模型同时运行只需要20-30%的额外CPU开销。在学灵通8051（第6.5.1节）这样的极端平台上，两个模型需要串行化——先运行安全模型，如果输出不是SAFE则跳过策略模型——但在所有通用CPU平台上，并行运行完全没有问题。</w:t>
      </w:r>
    </w:p>
    <w:p>
      <w:pPr>
        <w:spacing w:before="120" w:after="120"/>
        <w:ind w:firstLine="0"/>
      </w:pPr>
      <w:r>
        <w:rPr>
          <w:color w:val="969696"/>
          <w:sz w:val="18"/>
        </w:rPr>
        <w:t>——————————————————————————————</w:t>
      </w:r>
    </w:p>
    <w:p>
      <w:pPr>
        <w:pStyle w:val="Heading2"/>
        <w:spacing w:before="320" w:after="160"/>
      </w:pPr>
      <w:r>
        <w:rPr>
          <w:rFonts w:ascii="黑体" w:hAnsi="黑体"/>
          <w:b/>
          <w:sz w:val="30"/>
        </w:rPr>
        <w:t>7.4.2 多层级安全博弈</w:t>
      </w:r>
    </w:p>
    <w:p>
      <w:pPr>
        <w:spacing w:after="100"/>
        <w:ind w:firstLine="420"/>
      </w:pPr>
      <w:r>
        <w:rPr>
          <w:rFonts w:ascii="宋体" w:hAnsi="宋体"/>
          <w:sz w:val="22"/>
        </w:rPr>
        <w:t>当一个安全事件（如关节力矩逼近上限）发生时，它不是单一层的安全八卦的独立响应——它触发的是从微观层到宏观层的</w:t>
      </w:r>
      <w:r>
        <w:rPr>
          <w:rFonts w:ascii="宋体" w:hAnsi="宋体"/>
          <w:b/>
          <w:sz w:val="22"/>
        </w:rPr>
        <w:t>多层安全博弈</w:t>
      </w:r>
      <w:r>
        <w:rPr>
          <w:rFonts w:ascii="宋体" w:hAnsi="宋体"/>
          <w:sz w:val="22"/>
        </w:rPr>
        <w:t>。</w:t>
      </w:r>
    </w:p>
    <w:p>
      <w:pPr>
        <w:spacing w:after="100"/>
        <w:ind w:firstLine="420"/>
      </w:pPr>
      <w:r>
        <w:rPr>
          <w:rFonts w:ascii="宋体" w:hAnsi="宋体"/>
          <w:b/>
          <w:sz w:val="22"/>
        </w:rPr>
        <w:t>微观层安全博弈（反应最快，约束最硬）。</w:t>
      </w:r>
      <w:r>
        <w:rPr>
          <w:rFonts w:ascii="宋体" w:hAnsi="宋体"/>
          <w:sz w:val="22"/>
        </w:rPr>
        <w:t xml:space="preserve"> 当微观层安全八卦检测到某条安全爻逼近极端值（力矩爻≥0.90→老阳逼近）时，它触发的是直接输出层的安全响应——输出力矩降低到额定值的80%，同时向上层发起变卦预警。这个过程不需要等待上层响应——它是直接下发的。这对应了人体的</w:t>
      </w:r>
      <w:r>
        <w:rPr>
          <w:rFonts w:ascii="宋体" w:hAnsi="宋体"/>
          <w:b/>
          <w:sz w:val="22"/>
        </w:rPr>
        <w:t>脊髓反射</w:t>
      </w:r>
      <w:r>
        <w:rPr>
          <w:rFonts w:ascii="宋体" w:hAnsi="宋体"/>
          <w:sz w:val="22"/>
        </w:rPr>
        <w:t>：碰到烫的东西，手在感觉传到大脑之前就缩回去了。</w:t>
      </w:r>
    </w:p>
    <w:p>
      <w:pPr>
        <w:spacing w:after="100"/>
        <w:ind w:firstLine="420"/>
      </w:pPr>
      <w:r>
        <w:rPr>
          <w:rFonts w:ascii="宋体" w:hAnsi="宋体"/>
          <w:b/>
          <w:sz w:val="22"/>
        </w:rPr>
        <w:t>中观层安全博弈（系统级协调）。</w:t>
      </w:r>
      <w:r>
        <w:rPr>
          <w:rFonts w:ascii="宋体" w:hAnsi="宋体"/>
          <w:sz w:val="22"/>
        </w:rPr>
        <w:t xml:space="preserve"> 当中观层安全八卦收到来自微观层的变卦预警时（腿关节力矩预警），它不仅处理这一单关节问题——它执行系统级评估：一个关节的力矩异常是否可能波及其他关节？当前步态是否增加了单一关节的负载？双腿元胞的安全八卦运行自己的安全评估——不是针对单个关节，而是针对整个行走系统的稳定性。如果它检测到"一条腿的力矩异常可能导致步态不对称→不对称可能引发推搡风险"，它会触发更高级别的安全响应：从行走降级为站立。</w:t>
      </w:r>
    </w:p>
    <w:p>
      <w:pPr>
        <w:spacing w:after="100"/>
        <w:ind w:firstLine="420"/>
      </w:pPr>
      <w:r>
        <w:rPr>
          <w:rFonts w:ascii="宋体" w:hAnsi="宋体"/>
          <w:b/>
          <w:sz w:val="22"/>
        </w:rPr>
        <w:t>宏观层安全博弈（全局任务安全）。</w:t>
      </w:r>
      <w:r>
        <w:rPr>
          <w:rFonts w:ascii="宋体" w:hAnsi="宋体"/>
          <w:sz w:val="22"/>
        </w:rPr>
        <w:t xml:space="preserve"> 当宏观层安全八卦收到来自中观层的系统级预警时（行走系统降级为站立），它重新评估任务在全局层面的可行性。如果"行走系统不可用"，那么任何涉及"移动到其他房间"的任务在全局层面都不可执行。宏观层安全八卦输出DANGER等级——取消当前任务，切换为"安全原地待命"策略。</w:t>
      </w:r>
    </w:p>
    <w:p>
      <w:pPr>
        <w:spacing w:after="100"/>
        <w:ind w:firstLine="420"/>
      </w:pPr>
      <w:r>
        <w:rPr>
          <w:rFonts w:ascii="宋体" w:hAnsi="宋体"/>
          <w:b/>
          <w:sz w:val="22"/>
        </w:rPr>
        <w:t>表7.5 多层级安全博弈的典型场景——递进响应</w:t>
      </w:r>
    </w:p>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spacing w:before="40" w:after="40"/>
            </w:pPr>
            <w:r>
              <w:rPr>
                <w:rFonts w:ascii="宋体" w:hAnsi="宋体"/>
                <w:b/>
                <w:sz w:val="18"/>
              </w:rPr>
              <w:t>时间</w:t>
            </w:r>
          </w:p>
        </w:tc>
        <w:tc>
          <w:tcPr>
            <w:tcW w:type="dxa" w:w="2158"/>
          </w:tcPr>
          <w:p>
            <w:pPr>
              <w:spacing w:before="40" w:after="40"/>
            </w:pPr>
            <w:r>
              <w:rPr>
                <w:rFonts w:ascii="宋体" w:hAnsi="宋体"/>
                <w:b/>
                <w:sz w:val="18"/>
              </w:rPr>
              <w:t>微观层响应</w:t>
            </w:r>
          </w:p>
        </w:tc>
        <w:tc>
          <w:tcPr>
            <w:tcW w:type="dxa" w:w="2158"/>
          </w:tcPr>
          <w:p>
            <w:pPr>
              <w:spacing w:before="40" w:after="40"/>
            </w:pPr>
            <w:r>
              <w:rPr>
                <w:rFonts w:ascii="宋体" w:hAnsi="宋体"/>
                <w:b/>
                <w:sz w:val="18"/>
              </w:rPr>
              <w:t>中观层响应</w:t>
            </w:r>
          </w:p>
        </w:tc>
        <w:tc>
          <w:tcPr>
            <w:tcW w:type="dxa" w:w="2158"/>
          </w:tcPr>
          <w:p>
            <w:pPr>
              <w:spacing w:before="40" w:after="40"/>
            </w:pPr>
            <w:r>
              <w:rPr>
                <w:rFonts w:ascii="宋体" w:hAnsi="宋体"/>
                <w:b/>
                <w:sz w:val="18"/>
              </w:rPr>
              <w:t>宏观层响应</w:t>
            </w:r>
          </w:p>
        </w:tc>
      </w:tr>
      <w:tr>
        <w:tc>
          <w:tcPr>
            <w:tcW w:type="dxa" w:w="2158"/>
          </w:tcPr>
          <w:p>
            <w:pPr>
              <w:spacing w:before="40" w:after="40"/>
            </w:pPr>
            <w:r>
              <w:rPr>
                <w:rFonts w:ascii="宋体" w:hAnsi="宋体"/>
                <w:sz w:val="18"/>
              </w:rPr>
              <w:t>0ms</w:t>
            </w:r>
          </w:p>
        </w:tc>
        <w:tc>
          <w:tcPr>
            <w:tcW w:type="dxa" w:w="2158"/>
          </w:tcPr>
          <w:p>
            <w:pPr>
              <w:spacing w:before="40" w:after="40"/>
            </w:pPr>
            <w:r>
              <w:rPr>
                <w:rFonts w:ascii="宋体" w:hAnsi="宋体"/>
                <w:sz w:val="18"/>
              </w:rPr>
              <w:t>主模型输出大步行走指令</w:t>
            </w:r>
          </w:p>
        </w:tc>
        <w:tc>
          <w:tcPr>
            <w:tcW w:type="dxa" w:w="2158"/>
          </w:tcPr>
          <w:p>
            <w:pPr>
              <w:spacing w:before="40" w:after="40"/>
            </w:pPr>
            <w:r>
              <w:rPr>
                <w:rFonts w:ascii="宋体" w:hAnsi="宋体"/>
                <w:sz w:val="18"/>
              </w:rPr>
              <w:t>接收宏观层"大壮"卦象</w:t>
            </w:r>
          </w:p>
        </w:tc>
        <w:tc>
          <w:tcPr>
            <w:tcW w:type="dxa" w:w="2158"/>
          </w:tcPr>
          <w:p>
            <w:pPr>
              <w:spacing w:before="40" w:after="40"/>
            </w:pPr>
            <w:r>
              <w:rPr>
                <w:rFonts w:ascii="宋体" w:hAnsi="宋体"/>
                <w:sz w:val="18"/>
              </w:rPr>
              <w:t>发送"䷡大步行走"意图</w:t>
            </w:r>
          </w:p>
        </w:tc>
      </w:tr>
      <w:tr>
        <w:tc>
          <w:tcPr>
            <w:tcW w:type="dxa" w:w="2158"/>
          </w:tcPr>
          <w:p>
            <w:pPr>
              <w:spacing w:before="40" w:after="40"/>
            </w:pPr>
            <w:r>
              <w:rPr>
                <w:rFonts w:ascii="宋体" w:hAnsi="宋体"/>
                <w:sz w:val="18"/>
              </w:rPr>
              <w:t>10ms</w:t>
            </w:r>
          </w:p>
        </w:tc>
        <w:tc>
          <w:tcPr>
            <w:tcW w:type="dxa" w:w="2158"/>
          </w:tcPr>
          <w:p>
            <w:pPr>
              <w:spacing w:before="40" w:after="40"/>
            </w:pPr>
            <w:r>
              <w:rPr>
                <w:rFonts w:ascii="宋体" w:hAnsi="宋体"/>
                <w:sz w:val="18"/>
              </w:rPr>
              <w:t>力矩传感器检测到力矩0.88</w:t>
            </w:r>
          </w:p>
        </w:tc>
        <w:tc>
          <w:tcPr>
            <w:tcW w:type="dxa" w:w="2158"/>
          </w:tcPr>
          <w:p>
            <w:pPr>
              <w:spacing w:before="40" w:after="40"/>
            </w:pPr>
            <w:r>
              <w:rPr>
                <w:rFonts w:ascii="宋体" w:hAnsi="宋体"/>
                <w:sz w:val="18"/>
              </w:rPr>
              <w:t>—</w:t>
            </w:r>
          </w:p>
        </w:tc>
        <w:tc>
          <w:tcPr>
            <w:tcW w:type="dxa" w:w="2158"/>
          </w:tcPr>
          <w:p>
            <w:pPr>
              <w:spacing w:before="40" w:after="40"/>
            </w:pPr>
            <w:r>
              <w:rPr>
                <w:rFonts w:ascii="宋体" w:hAnsi="宋体"/>
                <w:sz w:val="18"/>
              </w:rPr>
              <w:t>—</w:t>
            </w:r>
          </w:p>
        </w:tc>
      </w:tr>
      <w:tr>
        <w:tc>
          <w:tcPr>
            <w:tcW w:type="dxa" w:w="2158"/>
          </w:tcPr>
          <w:p>
            <w:pPr>
              <w:spacing w:before="40" w:after="40"/>
            </w:pPr>
            <w:r>
              <w:rPr>
                <w:rFonts w:ascii="宋体" w:hAnsi="宋体"/>
                <w:sz w:val="18"/>
              </w:rPr>
              <w:t>15ms</w:t>
            </w:r>
          </w:p>
        </w:tc>
        <w:tc>
          <w:tcPr>
            <w:tcW w:type="dxa" w:w="2158"/>
          </w:tcPr>
          <w:p>
            <w:pPr>
              <w:spacing w:before="40" w:after="40"/>
            </w:pPr>
            <w:r>
              <w:rPr>
                <w:rFonts w:ascii="宋体" w:hAnsi="宋体"/>
                <w:sz w:val="18"/>
              </w:rPr>
              <w:t>安全八卦：三爻逼近老阳→预警</w:t>
            </w:r>
          </w:p>
        </w:tc>
        <w:tc>
          <w:tcPr>
            <w:tcW w:type="dxa" w:w="2158"/>
          </w:tcPr>
          <w:p>
            <w:pPr>
              <w:spacing w:before="40" w:after="40"/>
            </w:pPr>
            <w:r>
              <w:rPr>
                <w:rFonts w:ascii="宋体" w:hAnsi="宋体"/>
                <w:sz w:val="18"/>
              </w:rPr>
              <w:t>—</w:t>
            </w:r>
          </w:p>
        </w:tc>
        <w:tc>
          <w:tcPr>
            <w:tcW w:type="dxa" w:w="2158"/>
          </w:tcPr>
          <w:p>
            <w:pPr>
              <w:spacing w:before="40" w:after="40"/>
            </w:pPr>
            <w:r>
              <w:rPr>
                <w:rFonts w:ascii="宋体" w:hAnsi="宋体"/>
                <w:sz w:val="18"/>
              </w:rPr>
              <w:t>—</w:t>
            </w:r>
          </w:p>
        </w:tc>
      </w:tr>
      <w:tr>
        <w:tc>
          <w:tcPr>
            <w:tcW w:type="dxa" w:w="2158"/>
          </w:tcPr>
          <w:p>
            <w:pPr>
              <w:spacing w:before="40" w:after="40"/>
            </w:pPr>
            <w:r>
              <w:rPr>
                <w:rFonts w:ascii="宋体" w:hAnsi="宋体"/>
                <w:sz w:val="18"/>
              </w:rPr>
              <w:t>20ms</w:t>
            </w:r>
          </w:p>
        </w:tc>
        <w:tc>
          <w:tcPr>
            <w:tcW w:type="dxa" w:w="2158"/>
          </w:tcPr>
          <w:p>
            <w:pPr>
              <w:spacing w:before="40" w:after="40"/>
            </w:pPr>
            <w:r>
              <w:rPr>
                <w:rFonts w:ascii="宋体" w:hAnsi="宋体"/>
                <w:sz w:val="18"/>
              </w:rPr>
              <w:t>自动降力至80%，发送变卦预警</w:t>
            </w:r>
          </w:p>
        </w:tc>
        <w:tc>
          <w:tcPr>
            <w:tcW w:type="dxa" w:w="2158"/>
          </w:tcPr>
          <w:p>
            <w:pPr>
              <w:spacing w:before="40" w:after="40"/>
            </w:pPr>
            <w:r>
              <w:rPr>
                <w:rFonts w:ascii="宋体" w:hAnsi="宋体"/>
                <w:sz w:val="18"/>
              </w:rPr>
              <w:t>接收到"力矩预警"</w:t>
            </w:r>
          </w:p>
        </w:tc>
        <w:tc>
          <w:tcPr>
            <w:tcW w:type="dxa" w:w="2158"/>
          </w:tcPr>
          <w:p>
            <w:pPr>
              <w:spacing w:before="40" w:after="40"/>
            </w:pPr>
            <w:r>
              <w:rPr>
                <w:rFonts w:ascii="宋体" w:hAnsi="宋体"/>
                <w:sz w:val="18"/>
              </w:rPr>
              <w:t>—</w:t>
            </w:r>
          </w:p>
        </w:tc>
      </w:tr>
      <w:tr>
        <w:tc>
          <w:tcPr>
            <w:tcW w:type="dxa" w:w="2158"/>
          </w:tcPr>
          <w:p>
            <w:pPr>
              <w:spacing w:before="40" w:after="40"/>
            </w:pPr>
            <w:r>
              <w:rPr>
                <w:rFonts w:ascii="宋体" w:hAnsi="宋体"/>
                <w:sz w:val="18"/>
              </w:rPr>
              <w:t>25ms</w:t>
            </w:r>
          </w:p>
        </w:tc>
        <w:tc>
          <w:tcPr>
            <w:tcW w:type="dxa" w:w="2158"/>
          </w:tcPr>
          <w:p>
            <w:pPr>
              <w:spacing w:before="40" w:after="40"/>
            </w:pPr>
            <w:r>
              <w:rPr>
                <w:rFonts w:ascii="宋体" w:hAnsi="宋体"/>
                <w:sz w:val="18"/>
              </w:rPr>
              <w:t>—</w:t>
            </w:r>
          </w:p>
        </w:tc>
        <w:tc>
          <w:tcPr>
            <w:tcW w:type="dxa" w:w="2158"/>
          </w:tcPr>
          <w:p>
            <w:pPr>
              <w:spacing w:before="40" w:after="40"/>
            </w:pPr>
            <w:r>
              <w:rPr>
                <w:rFonts w:ascii="宋体" w:hAnsi="宋体"/>
                <w:sz w:val="18"/>
              </w:rPr>
              <w:t>安全八卦：检测单侧力矩过大→系统不稳定风险</w:t>
            </w:r>
          </w:p>
        </w:tc>
        <w:tc>
          <w:tcPr>
            <w:tcW w:type="dxa" w:w="2158"/>
          </w:tcPr>
          <w:p>
            <w:pPr>
              <w:spacing w:before="40" w:after="40"/>
            </w:pPr>
            <w:r>
              <w:rPr>
                <w:rFonts w:ascii="宋体" w:hAnsi="宋体"/>
                <w:sz w:val="18"/>
              </w:rPr>
              <w:t>—</w:t>
            </w:r>
          </w:p>
        </w:tc>
      </w:tr>
      <w:tr>
        <w:tc>
          <w:tcPr>
            <w:tcW w:type="dxa" w:w="2158"/>
          </w:tcPr>
          <w:p>
            <w:pPr>
              <w:spacing w:before="40" w:after="40"/>
            </w:pPr>
            <w:r>
              <w:rPr>
                <w:rFonts w:ascii="宋体" w:hAnsi="宋体"/>
                <w:sz w:val="18"/>
              </w:rPr>
              <w:t>30ms</w:t>
            </w:r>
          </w:p>
        </w:tc>
        <w:tc>
          <w:tcPr>
            <w:tcW w:type="dxa" w:w="2158"/>
          </w:tcPr>
          <w:p>
            <w:pPr>
              <w:spacing w:before="40" w:after="40"/>
            </w:pPr>
            <w:r>
              <w:rPr>
                <w:rFonts w:ascii="宋体" w:hAnsi="宋体"/>
                <w:sz w:val="18"/>
              </w:rPr>
              <w:t>—</w:t>
            </w:r>
          </w:p>
        </w:tc>
        <w:tc>
          <w:tcPr>
            <w:tcW w:type="dxa" w:w="2158"/>
          </w:tcPr>
          <w:p>
            <w:pPr>
              <w:spacing w:before="40" w:after="40"/>
            </w:pPr>
            <w:r>
              <w:rPr>
                <w:rFonts w:ascii="宋体" w:hAnsi="宋体"/>
                <w:sz w:val="18"/>
              </w:rPr>
              <w:t>降级行走→站立，发送系统预警</w:t>
            </w:r>
          </w:p>
        </w:tc>
        <w:tc>
          <w:tcPr>
            <w:tcW w:type="dxa" w:w="2158"/>
          </w:tcPr>
          <w:p>
            <w:pPr>
              <w:spacing w:before="40" w:after="40"/>
            </w:pPr>
            <w:r>
              <w:rPr>
                <w:rFonts w:ascii="宋体" w:hAnsi="宋体"/>
                <w:sz w:val="18"/>
              </w:rPr>
              <w:t>接收到"行走系统不可用"</w:t>
            </w:r>
          </w:p>
        </w:tc>
      </w:tr>
      <w:tr>
        <w:tc>
          <w:tcPr>
            <w:tcW w:type="dxa" w:w="2158"/>
          </w:tcPr>
          <w:p>
            <w:pPr>
              <w:spacing w:before="40" w:after="40"/>
            </w:pPr>
            <w:r>
              <w:rPr>
                <w:rFonts w:ascii="宋体" w:hAnsi="宋体"/>
                <w:sz w:val="18"/>
              </w:rPr>
              <w:t>40ms</w:t>
            </w:r>
          </w:p>
        </w:tc>
        <w:tc>
          <w:tcPr>
            <w:tcW w:type="dxa" w:w="2158"/>
          </w:tcPr>
          <w:p>
            <w:pPr>
              <w:spacing w:before="40" w:after="40"/>
            </w:pPr>
            <w:r>
              <w:rPr>
                <w:rFonts w:ascii="宋体" w:hAnsi="宋体"/>
                <w:sz w:val="18"/>
              </w:rPr>
              <w:t>—</w:t>
            </w:r>
          </w:p>
        </w:tc>
        <w:tc>
          <w:tcPr>
            <w:tcW w:type="dxa" w:w="2158"/>
          </w:tcPr>
          <w:p>
            <w:pPr>
              <w:spacing w:before="40" w:after="40"/>
            </w:pPr>
            <w:r>
              <w:rPr>
                <w:rFonts w:ascii="宋体" w:hAnsi="宋体"/>
                <w:sz w:val="18"/>
              </w:rPr>
              <w:t>—</w:t>
            </w:r>
          </w:p>
        </w:tc>
        <w:tc>
          <w:tcPr>
            <w:tcW w:type="dxa" w:w="2158"/>
          </w:tcPr>
          <w:p>
            <w:pPr>
              <w:spacing w:before="40" w:after="40"/>
            </w:pPr>
            <w:r>
              <w:rPr>
                <w:rFonts w:ascii="宋体" w:hAnsi="宋体"/>
                <w:sz w:val="18"/>
              </w:rPr>
              <w:t>安全八卦：行走不可用→取消移动任务</w:t>
            </w:r>
          </w:p>
        </w:tc>
      </w:tr>
      <w:tr>
        <w:tc>
          <w:tcPr>
            <w:tcW w:type="dxa" w:w="2158"/>
          </w:tcPr>
          <w:p>
            <w:pPr>
              <w:spacing w:before="40" w:after="40"/>
            </w:pPr>
            <w:r>
              <w:rPr>
                <w:rFonts w:ascii="宋体" w:hAnsi="宋体"/>
                <w:sz w:val="18"/>
              </w:rPr>
              <w:t>50ms</w:t>
            </w:r>
          </w:p>
        </w:tc>
        <w:tc>
          <w:tcPr>
            <w:tcW w:type="dxa" w:w="2158"/>
          </w:tcPr>
          <w:p>
            <w:pPr>
              <w:spacing w:before="40" w:after="40"/>
            </w:pPr>
            <w:r>
              <w:rPr>
                <w:rFonts w:ascii="宋体" w:hAnsi="宋体"/>
                <w:sz w:val="18"/>
              </w:rPr>
              <w:t>—</w:t>
            </w:r>
          </w:p>
        </w:tc>
        <w:tc>
          <w:tcPr>
            <w:tcW w:type="dxa" w:w="2158"/>
          </w:tcPr>
          <w:p>
            <w:pPr>
              <w:spacing w:before="40" w:after="40"/>
            </w:pPr>
            <w:r>
              <w:rPr>
                <w:rFonts w:ascii="宋体" w:hAnsi="宋体"/>
                <w:sz w:val="18"/>
              </w:rPr>
              <w:t>—</w:t>
            </w:r>
          </w:p>
        </w:tc>
        <w:tc>
          <w:tcPr>
            <w:tcW w:type="dxa" w:w="2158"/>
          </w:tcPr>
          <w:p>
            <w:pPr>
              <w:spacing w:before="40" w:after="40"/>
            </w:pPr>
            <w:r>
              <w:rPr>
                <w:rFonts w:ascii="宋体" w:hAnsi="宋体"/>
                <w:sz w:val="18"/>
              </w:rPr>
              <w:t>切换为"安全原地待命"策略</w:t>
            </w:r>
          </w:p>
        </w:tc>
      </w:tr>
    </w:tbl>
    <w:p/>
    <w:p>
      <w:pPr>
        <w:spacing w:after="100"/>
        <w:ind w:firstLine="420"/>
      </w:pPr>
      <w:r>
        <w:rPr>
          <w:rFonts w:ascii="宋体" w:hAnsi="宋体"/>
          <w:sz w:val="22"/>
        </w:rPr>
        <w:t>三个响应层级在50ms内完成了从"关节力矩逼近极限"到"全局任务取消"的完整博弈链——全部发生在YLYW的卦象语义空间中。</w:t>
      </w:r>
    </w:p>
    <w:p>
      <w:pPr>
        <w:spacing w:before="120" w:after="120"/>
        <w:ind w:firstLine="0"/>
      </w:pPr>
      <w:r>
        <w:rPr>
          <w:color w:val="969696"/>
          <w:sz w:val="18"/>
        </w:rPr>
        <w:t>——————————————————————————————</w:t>
      </w:r>
    </w:p>
    <w:p>
      <w:pPr>
        <w:pStyle w:val="Heading2"/>
        <w:spacing w:before="320" w:after="160"/>
      </w:pPr>
      <w:r>
        <w:rPr>
          <w:rFonts w:ascii="黑体" w:hAnsi="黑体"/>
          <w:b/>
          <w:sz w:val="30"/>
        </w:rPr>
        <w:t>7.4.3 "臣弑其君非一朝一夕之故"的分布式安全</w:t>
      </w:r>
    </w:p>
    <w:p>
      <w:pPr>
        <w:spacing w:after="100"/>
        <w:ind w:firstLine="420"/>
      </w:pPr>
      <w:r>
        <w:rPr>
          <w:rFonts w:ascii="宋体" w:hAnsi="宋体"/>
          <w:sz w:val="22"/>
        </w:rPr>
        <w:t>坤卦初六的爻辞不仅适用于安全八卦的渐进式响应（第5.1.4节），也适用于分布式安全的另一个维度——</w:t>
      </w:r>
      <w:r>
        <w:rPr>
          <w:rFonts w:ascii="宋体" w:hAnsi="宋体"/>
          <w:b/>
          <w:sz w:val="22"/>
        </w:rPr>
        <w:t>每层都有独立的安全感知，上层不替下层做安全判断。</w:t>
      </w:r>
    </w:p>
    <w:p>
      <w:pPr>
        <w:spacing w:after="100"/>
        <w:ind w:firstLine="420"/>
      </w:pPr>
      <w:r>
        <w:rPr>
          <w:rFonts w:ascii="宋体" w:hAnsi="宋体"/>
          <w:sz w:val="22"/>
        </w:rPr>
        <w:t>在传统的安全系统中，安全决策通常集中在"最智能"的层级——通常是任务规划层（宏观层）。宏观层说"这是安全的"，其他层就按安全的来。但宏观层感知不到微观层的力矩变化——它的信息刷新率太低（秒级），传感器带宽太窄（只能接入全局传感器）。期望宏观层对微观层的力矩极限做出安全判断，相当于要求公司CEO直接判断车间某台电机的温度是否偏高——信息不对称太严重了。</w:t>
      </w:r>
    </w:p>
    <w:p>
      <w:pPr>
        <w:spacing w:after="100"/>
        <w:ind w:firstLine="420"/>
      </w:pPr>
      <w:r>
        <w:rPr>
          <w:rFonts w:ascii="宋体" w:hAnsi="宋体"/>
          <w:sz w:val="22"/>
        </w:rPr>
        <w:t>YLYW的分布式安全采取了相反的立场——</w:t>
      </w:r>
      <w:r>
        <w:rPr>
          <w:rFonts w:ascii="宋体" w:hAnsi="宋体"/>
          <w:b/>
          <w:sz w:val="22"/>
        </w:rPr>
        <w:t>让最接近物理危险的层级做安全决策。</w:t>
      </w:r>
      <w:r>
        <w:rPr>
          <w:rFonts w:ascii="宋体" w:hAnsi="宋体"/>
          <w:sz w:val="22"/>
        </w:rPr>
        <w:t xml:space="preserve"> 微观层的安全八卦运行在关节级别——它与力矩传感器连接，刷新频率为200Hz。在它看来，力矩达到0.88是一个明显的"红色预警"。在中观层看来（20-50Hz刷新），力矩0.88是一个"黄色警告但尚未到达系统异常级别"。在宏观层看来（1-10Hz刷新），力矩信息根本不在其传感器范围内，宏观层的安全八卦只关注"是否有系统级预警已被触发"。</w:t>
      </w:r>
    </w:p>
    <w:p>
      <w:pPr>
        <w:spacing w:after="100"/>
        <w:ind w:firstLine="420"/>
      </w:pPr>
      <w:r>
        <w:rPr>
          <w:rFonts w:ascii="宋体" w:hAnsi="宋体"/>
          <w:sz w:val="22"/>
        </w:rPr>
        <w:t>这种"信息越近，决策权重越高"的分布逻辑与第7.3.5节描述的蚁群智能一致——</w:t>
      </w:r>
      <w:r>
        <w:rPr>
          <w:rFonts w:ascii="宋体" w:hAnsi="宋体"/>
          <w:b/>
          <w:sz w:val="22"/>
        </w:rPr>
        <w:t>安全决策的权重分配给最接近问题的层级，而非最高的决策层级。</w:t>
      </w:r>
      <w:r>
        <w:rPr>
          <w:rFonts w:ascii="宋体" w:hAnsi="宋体"/>
          <w:sz w:val="22"/>
        </w:rPr>
        <w:t xml:space="preserve"> 只在微观层无法处理的系统性风险上（涉及多个子系统的相互影响），才升级到中观层。只在风险导致全局任务不可执行时，才升级到宏观层。</w:t>
      </w:r>
    </w:p>
    <w:p>
      <w:pPr>
        <w:spacing w:after="100"/>
        <w:ind w:firstLine="420"/>
      </w:pPr>
      <w:r>
        <w:rPr>
          <w:rFonts w:ascii="宋体" w:hAnsi="宋体"/>
          <w:sz w:val="22"/>
        </w:rPr>
        <w:t>"臣弑其君，子弑其父，非一朝一夕之故，其所由来者渐矣"——这句话在分布式安全中的解读是：</w:t>
      </w:r>
      <w:r>
        <w:rPr>
          <w:rFonts w:ascii="宋体" w:hAnsi="宋体"/>
          <w:b/>
          <w:sz w:val="22"/>
        </w:rPr>
        <w:t>灾难不是单一层级的失误导致的——它是多个层级同时失效的渐进结果。</w:t>
      </w:r>
      <w:r>
        <w:rPr>
          <w:rFonts w:ascii="宋体" w:hAnsi="宋体"/>
          <w:sz w:val="22"/>
        </w:rPr>
        <w:t xml:space="preserve"> 每个层级的独立安全八卦提供了冗余的防护——一层漏过风险，下一层可以拦截。但如果三层都漏过（微观层安全八卦的灵敏度太低、中观层没收到预警、宏观层来不及判断），灾难才会发生。YLYW的三层独立安全八卦将这一概率降低到了三个独立安全八卦各自失效概率的乘积——在工程上接近于零。</w:t>
      </w:r>
    </w:p>
    <w:p>
      <w:pPr>
        <w:spacing w:after="100"/>
        <w:ind w:firstLine="420"/>
      </w:pPr>
      <w:r>
        <w:rPr>
          <w:rFonts w:ascii="宋体" w:hAnsi="宋体"/>
          <w:sz w:val="22"/>
        </w:rPr>
        <w:t>*本节完。下一节：7.5 MVP原型实验与7.6 复杂度可控性。*</w:t>
      </w:r>
    </w:p>
    <w:p>
      <w:pPr>
        <w:pStyle w:val="Heading2"/>
        <w:spacing w:before="320" w:after="160"/>
      </w:pPr>
      <w:r>
        <w:rPr>
          <w:rFonts w:ascii="黑体" w:hAnsi="黑体"/>
          <w:b/>
          <w:sz w:val="30"/>
        </w:rPr>
        <w:t>7.5 MVP原型实验</w:t>
      </w:r>
    </w:p>
    <w:p>
      <w:pPr>
        <w:spacing w:after="100"/>
        <w:ind w:firstLine="420"/>
      </w:pPr>
      <w:r>
        <w:rPr>
          <w:rFonts w:ascii="宋体" w:hAnsi="宋体"/>
          <w:sz w:val="22"/>
        </w:rPr>
        <w:t>第7.2-7.4节完成了YLYW层次化嵌套架构的完整定义。但理论定义需要最低限度的实验验证——如果实验证明嵌套架构在物理世界中确实比单层架构表现更好，"嵌套"就不只是哲学命题，而是工程事实。</w:t>
      </w:r>
    </w:p>
    <w:p>
      <w:pPr>
        <w:spacing w:after="100"/>
        <w:ind w:firstLine="420"/>
      </w:pPr>
      <w:r>
        <w:rPr>
          <w:rFonts w:ascii="宋体" w:hAnsi="宋体"/>
          <w:sz w:val="22"/>
        </w:rPr>
        <w:t>本节报告一个简化的MVP（Minimum Viable Prototype）实验——</w:t>
      </w:r>
      <w:r>
        <w:rPr>
          <w:rFonts w:ascii="宋体" w:hAnsi="宋体"/>
          <w:b/>
          <w:sz w:val="22"/>
        </w:rPr>
        <w:t>MuJoCo仿真中二连杆机械臂的推物任务</w:t>
      </w:r>
      <w:r>
        <w:rPr>
          <w:rFonts w:ascii="宋体" w:hAnsi="宋体"/>
          <w:sz w:val="22"/>
        </w:rPr>
        <w:t>。这个实验虽然简单，但它在"最简条件下验证了层次化嵌套的核心机制是否工作"。</w:t>
      </w:r>
    </w:p>
    <w:p>
      <w:pPr>
        <w:spacing w:before="120" w:after="120"/>
        <w:ind w:firstLine="0"/>
      </w:pPr>
      <w:r>
        <w:rPr>
          <w:color w:val="969696"/>
          <w:sz w:val="18"/>
        </w:rPr>
        <w:t>——————————————————————————————</w:t>
      </w:r>
    </w:p>
    <w:p>
      <w:pPr>
        <w:pStyle w:val="Heading2"/>
        <w:spacing w:before="320" w:after="160"/>
      </w:pPr>
      <w:r>
        <w:rPr>
          <w:rFonts w:ascii="黑体" w:hAnsi="黑体"/>
          <w:b/>
          <w:sz w:val="30"/>
        </w:rPr>
        <w:t>7.5.1 实验设置</w:t>
      </w:r>
    </w:p>
    <w:p>
      <w:pPr>
        <w:spacing w:after="100"/>
        <w:ind w:firstLine="420"/>
      </w:pPr>
      <w:r>
        <w:rPr>
          <w:rFonts w:ascii="宋体" w:hAnsi="宋体"/>
          <w:b/>
          <w:sz w:val="22"/>
        </w:rPr>
        <w:t>平台。</w:t>
      </w:r>
      <w:r>
        <w:rPr>
          <w:rFonts w:ascii="宋体" w:hAnsi="宋体"/>
          <w:sz w:val="22"/>
        </w:rPr>
        <w:t xml:space="preserve"> MuJoCo物理引擎。一个简单的二连杆机械臂（类似人类的上臂+前臂）搭载在固定基座上。目标是推动桌面上的一个物体（木块）从一个初始位置到一个目标位置。</w:t>
      </w:r>
    </w:p>
    <w:p>
      <w:pPr>
        <w:spacing w:after="100"/>
        <w:ind w:firstLine="420"/>
      </w:pPr>
      <w:r>
        <w:rPr>
          <w:rFonts w:ascii="宋体" w:hAnsi="宋体"/>
          <w:b/>
          <w:sz w:val="22"/>
        </w:rPr>
        <w:t>两组对比。</w:t>
      </w:r>
      <w:r>
        <w:rPr>
          <w:rFonts w:ascii="宋体" w:hAnsi="宋体"/>
          <w:sz w:val="22"/>
        </w:rPr>
        <w:t xml:space="preserve"> 实验对比两组系统：</w:t>
      </w:r>
    </w:p>
    <w:p>
      <w:pPr>
        <w:spacing w:after="100"/>
        <w:ind w:firstLine="420"/>
      </w:pPr>
      <w:r>
        <w:rPr>
          <w:rFonts w:ascii="宋体" w:hAnsi="宋体"/>
          <w:b/>
          <w:sz w:val="22"/>
        </w:rPr>
        <w:t>A组（单层YLYW）：</w:t>
      </w:r>
      <w:r>
        <w:rPr>
          <w:rFonts w:ascii="宋体" w:hAnsi="宋体"/>
          <w:sz w:val="22"/>
        </w:rPr>
        <w:t xml:space="preserve"> 单个YLYW元胞直接接收13维物理特征（包括木块的稳定性、力需求、脆弱性、机械臂的两个关节角度、角速度等），输出关节力矩指令。这个元胞同时承担"推理如何推物"和"推理关节如何运动"两个任务——在同一个推理链中。</w:t>
      </w:r>
    </w:p>
    <w:p>
      <w:pPr>
        <w:spacing w:after="100"/>
        <w:ind w:firstLine="420"/>
      </w:pPr>
      <w:r>
        <w:rPr>
          <w:rFonts w:ascii="宋体" w:hAnsi="宋体"/>
          <w:b/>
          <w:sz w:val="22"/>
        </w:rPr>
        <w:t>B组（层次嵌套YLYW）：</w:t>
      </w:r>
      <w:r>
        <w:rPr>
          <w:rFonts w:ascii="宋体" w:hAnsi="宋体"/>
          <w:sz w:val="22"/>
        </w:rPr>
        <w:t xml:space="preserve"> 两层嵌套。宏观层YLYW接收"推物"任务的物理特征(木块位置、目标位置、环境障碍)，输出一个卦象意图（如"䷐ 泽雷随—跟踪目标并匀速推进"）。微观层YLYW接收卦象意图和关节传感器数据，输出关节力矩指令。两个YLYW元胞独立推理，通过卦象意图通讯。</w:t>
      </w:r>
    </w:p>
    <w:p>
      <w:pPr>
        <w:spacing w:after="100"/>
        <w:ind w:firstLine="420"/>
      </w:pPr>
      <w:r>
        <w:rPr>
          <w:rFonts w:ascii="宋体" w:hAnsi="宋体"/>
          <w:b/>
          <w:sz w:val="22"/>
        </w:rPr>
        <w:t>对照组。</w:t>
      </w:r>
      <w:r>
        <w:rPr>
          <w:rFonts w:ascii="宋体" w:hAnsi="宋体"/>
          <w:sz w:val="22"/>
        </w:rPr>
        <w:t xml:space="preserve"> 额外加两个对照组：随机策略（在每个时间步输出随机力矩）和零样本MLP（2层MLP，13维输入→2维关节力矩输出，随机初始化）。这两个对照组验证"没有先验知识"和"没有推理架构"的底线。</w:t>
      </w:r>
    </w:p>
    <w:p>
      <w:pPr>
        <w:spacing w:after="100"/>
        <w:ind w:firstLine="420"/>
      </w:pPr>
      <w:r>
        <w:rPr>
          <w:rFonts w:ascii="宋体" w:hAnsi="宋体"/>
          <w:b/>
          <w:sz w:val="22"/>
        </w:rPr>
        <w:t>实验步骤。</w:t>
      </w:r>
      <w:r>
        <w:rPr>
          <w:rFonts w:ascii="宋体" w:hAnsi="宋体"/>
          <w:sz w:val="22"/>
        </w:rPr>
        <w:t xml:space="preserve"> （1）部署YLYW推理引擎：单层/嵌套两种配置。</w:t>
      </w:r>
    </w:p>
    <w:p>
      <w:pPr>
        <w:spacing w:after="100"/>
        <w:ind w:firstLine="420"/>
      </w:pPr>
      <w:r>
        <w:rPr>
          <w:rFonts w:ascii="宋体" w:hAnsi="宋体"/>
          <w:sz w:val="22"/>
        </w:rPr>
        <w:t>（2）将木块放置在桌面四个位置（左前/右前/左后/右后），每次运行推物任务。</w:t>
      </w:r>
    </w:p>
    <w:p>
      <w:pPr>
        <w:spacing w:after="100"/>
        <w:ind w:firstLine="420"/>
      </w:pPr>
      <w:r>
        <w:rPr>
          <w:rFonts w:ascii="宋体" w:hAnsi="宋体"/>
          <w:sz w:val="22"/>
        </w:rPr>
        <w:t>（3）记录任务成功率（木块被推到目标位置10cm范围内）和运行时的"物理合理性"（是否有抽筋/击飞物体/关节极限碰撞等不稳定行为）。</w:t>
      </w:r>
    </w:p>
    <w:p>
      <w:pPr>
        <w:spacing w:before="120" w:after="120"/>
        <w:ind w:firstLine="0"/>
      </w:pPr>
      <w:r>
        <w:rPr>
          <w:color w:val="969696"/>
          <w:sz w:val="18"/>
        </w:rPr>
        <w:t>——————————————————————————————</w:t>
      </w:r>
    </w:p>
    <w:p>
      <w:pPr>
        <w:pStyle w:val="Heading2"/>
        <w:spacing w:before="320" w:after="160"/>
      </w:pPr>
      <w:r>
        <w:rPr>
          <w:rFonts w:ascii="黑体" w:hAnsi="黑体"/>
          <w:b/>
          <w:sz w:val="30"/>
        </w:rPr>
        <w:t>7.5.2 YLYW vs 随机MLP的"决定性"对比</w:t>
      </w:r>
    </w:p>
    <w:p>
      <w:pPr>
        <w:spacing w:after="100"/>
        <w:ind w:firstLine="420"/>
      </w:pPr>
      <w:r>
        <w:rPr>
          <w:rFonts w:ascii="宋体" w:hAnsi="宋体"/>
          <w:b/>
          <w:sz w:val="22"/>
        </w:rPr>
        <w:t>表7.6 木块推物任务对比结果</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spacing w:before="40" w:after="40"/>
            </w:pPr>
            <w:r>
              <w:rPr>
                <w:rFonts w:ascii="宋体" w:hAnsi="宋体"/>
                <w:b/>
                <w:sz w:val="18"/>
              </w:rPr>
              <w:t>配置</w:t>
            </w:r>
          </w:p>
        </w:tc>
        <w:tc>
          <w:tcPr>
            <w:tcW w:type="dxa" w:w="1727"/>
          </w:tcPr>
          <w:p>
            <w:pPr>
              <w:spacing w:before="40" w:after="40"/>
            </w:pPr>
            <w:r>
              <w:rPr>
                <w:rFonts w:ascii="宋体" w:hAnsi="宋体"/>
                <w:b/>
                <w:sz w:val="18"/>
              </w:rPr>
              <w:t>任务成功率</w:t>
            </w:r>
          </w:p>
        </w:tc>
        <w:tc>
          <w:tcPr>
            <w:tcW w:type="dxa" w:w="1727"/>
          </w:tcPr>
          <w:p>
            <w:pPr>
              <w:spacing w:before="40" w:after="40"/>
            </w:pPr>
            <w:r>
              <w:rPr>
                <w:rFonts w:ascii="宋体" w:hAnsi="宋体"/>
                <w:b/>
                <w:sz w:val="18"/>
              </w:rPr>
              <w:t>物理不合理行为</w:t>
            </w:r>
          </w:p>
        </w:tc>
        <w:tc>
          <w:tcPr>
            <w:tcW w:type="dxa" w:w="1727"/>
          </w:tcPr>
          <w:p>
            <w:pPr>
              <w:spacing w:before="40" w:after="40"/>
            </w:pPr>
            <w:r>
              <w:rPr>
                <w:rFonts w:ascii="宋体" w:hAnsi="宋体"/>
                <w:b/>
                <w:sz w:val="18"/>
              </w:rPr>
              <w:t>推理延迟</w:t>
            </w:r>
          </w:p>
        </w:tc>
        <w:tc>
          <w:tcPr>
            <w:tcW w:type="dxa" w:w="1727"/>
          </w:tcPr>
          <w:p>
            <w:pPr>
              <w:spacing w:before="40" w:after="40"/>
            </w:pPr>
            <w:r>
              <w:rPr>
                <w:rFonts w:ascii="宋体" w:hAnsi="宋体"/>
                <w:b/>
                <w:sz w:val="18"/>
              </w:rPr>
              <w:t>备注</w:t>
            </w:r>
          </w:p>
        </w:tc>
      </w:tr>
      <w:tr>
        <w:tc>
          <w:tcPr>
            <w:tcW w:type="dxa" w:w="1727"/>
          </w:tcPr>
          <w:p>
            <w:pPr>
              <w:spacing w:before="40" w:after="40"/>
            </w:pPr>
            <w:r>
              <w:rPr>
                <w:rFonts w:ascii="宋体" w:hAnsi="宋体"/>
                <w:sz w:val="18"/>
              </w:rPr>
              <w:t>随机策略</w:t>
            </w:r>
          </w:p>
        </w:tc>
        <w:tc>
          <w:tcPr>
            <w:tcW w:type="dxa" w:w="1727"/>
          </w:tcPr>
          <w:p>
            <w:pPr>
              <w:spacing w:before="40" w:after="40"/>
            </w:pPr>
            <w:r>
              <w:rPr>
                <w:rFonts w:ascii="宋体" w:hAnsi="宋体"/>
                <w:sz w:val="18"/>
              </w:rPr>
              <w:t>0%</w:t>
            </w:r>
          </w:p>
        </w:tc>
        <w:tc>
          <w:tcPr>
            <w:tcW w:type="dxa" w:w="1727"/>
          </w:tcPr>
          <w:p>
            <w:pPr>
              <w:spacing w:before="40" w:after="40"/>
            </w:pPr>
            <w:r>
              <w:rPr>
                <w:rFonts w:ascii="宋体" w:hAnsi="宋体"/>
                <w:sz w:val="18"/>
              </w:rPr>
              <w:t>频繁（抽筋、击飞、抖动）</w:t>
            </w:r>
          </w:p>
        </w:tc>
        <w:tc>
          <w:tcPr>
            <w:tcW w:type="dxa" w:w="1727"/>
          </w:tcPr>
          <w:p>
            <w:pPr>
              <w:spacing w:before="40" w:after="40"/>
            </w:pPr>
            <w:r>
              <w:rPr>
                <w:rFonts w:ascii="宋体" w:hAnsi="宋体"/>
                <w:sz w:val="18"/>
              </w:rPr>
              <w:t>—</w:t>
            </w:r>
          </w:p>
        </w:tc>
        <w:tc>
          <w:tcPr>
            <w:tcW w:type="dxa" w:w="1727"/>
          </w:tcPr>
          <w:p>
            <w:pPr>
              <w:spacing w:before="40" w:after="40"/>
            </w:pPr>
            <w:r>
              <w:rPr>
                <w:rFonts w:ascii="宋体" w:hAnsi="宋体"/>
                <w:sz w:val="18"/>
              </w:rPr>
              <w:t>基线（无任何智能）</w:t>
            </w:r>
          </w:p>
        </w:tc>
      </w:tr>
      <w:tr>
        <w:tc>
          <w:tcPr>
            <w:tcW w:type="dxa" w:w="1727"/>
          </w:tcPr>
          <w:p>
            <w:pPr>
              <w:spacing w:before="40" w:after="40"/>
            </w:pPr>
            <w:r>
              <w:rPr>
                <w:rFonts w:ascii="宋体" w:hAnsi="宋体"/>
                <w:sz w:val="18"/>
              </w:rPr>
              <w:t>零样本MLP</w:t>
            </w:r>
          </w:p>
        </w:tc>
        <w:tc>
          <w:tcPr>
            <w:tcW w:type="dxa" w:w="1727"/>
          </w:tcPr>
          <w:p>
            <w:pPr>
              <w:spacing w:before="40" w:after="40"/>
            </w:pPr>
            <w:r>
              <w:rPr>
                <w:rFonts w:ascii="宋体" w:hAnsi="宋体"/>
                <w:sz w:val="18"/>
              </w:rPr>
              <w:t>0%</w:t>
            </w:r>
          </w:p>
        </w:tc>
        <w:tc>
          <w:tcPr>
            <w:tcW w:type="dxa" w:w="1727"/>
          </w:tcPr>
          <w:p>
            <w:pPr>
              <w:spacing w:before="40" w:after="40"/>
            </w:pPr>
            <w:r>
              <w:rPr>
                <w:rFonts w:ascii="宋体" w:hAnsi="宋体"/>
                <w:sz w:val="18"/>
              </w:rPr>
              <w:t>频繁（第一帧即疯狂抽筋并击飞木块）</w:t>
            </w:r>
          </w:p>
        </w:tc>
        <w:tc>
          <w:tcPr>
            <w:tcW w:type="dxa" w:w="1727"/>
          </w:tcPr>
          <w:p>
            <w:pPr>
              <w:spacing w:before="40" w:after="40"/>
            </w:pPr>
            <w:r>
              <w:rPr>
                <w:rFonts w:ascii="宋体" w:hAnsi="宋体"/>
                <w:sz w:val="18"/>
              </w:rPr>
              <w:t>0.5ms</w:t>
            </w:r>
          </w:p>
        </w:tc>
        <w:tc>
          <w:tcPr>
            <w:tcW w:type="dxa" w:w="1727"/>
          </w:tcPr>
          <w:p>
            <w:pPr>
              <w:spacing w:before="40" w:after="40"/>
            </w:pPr>
            <w:r>
              <w:rPr>
                <w:rFonts w:ascii="宋体" w:hAnsi="宋体"/>
                <w:sz w:val="18"/>
              </w:rPr>
              <w:t>纯随机初始权重</w:t>
            </w:r>
          </w:p>
        </w:tc>
      </w:tr>
      <w:tr>
        <w:tc>
          <w:tcPr>
            <w:tcW w:type="dxa" w:w="1727"/>
          </w:tcPr>
          <w:p>
            <w:pPr>
              <w:spacing w:before="40" w:after="40"/>
            </w:pPr>
            <w:r>
              <w:rPr>
                <w:rFonts w:ascii="宋体" w:hAnsi="宋体"/>
                <w:sz w:val="18"/>
              </w:rPr>
              <w:t>**单层YLYW**</w:t>
            </w:r>
          </w:p>
        </w:tc>
        <w:tc>
          <w:tcPr>
            <w:tcW w:type="dxa" w:w="1727"/>
          </w:tcPr>
          <w:p>
            <w:pPr>
              <w:spacing w:before="40" w:after="40"/>
            </w:pPr>
            <w:r>
              <w:rPr>
                <w:rFonts w:ascii="宋体" w:hAnsi="宋体"/>
                <w:sz w:val="18"/>
              </w:rPr>
              <w:t>**~40%**</w:t>
            </w:r>
          </w:p>
        </w:tc>
        <w:tc>
          <w:tcPr>
            <w:tcW w:type="dxa" w:w="1727"/>
          </w:tcPr>
          <w:p>
            <w:pPr>
              <w:spacing w:before="40" w:after="40"/>
            </w:pPr>
            <w:r>
              <w:rPr>
                <w:rFonts w:ascii="宋体" w:hAnsi="宋体"/>
                <w:sz w:val="18"/>
              </w:rPr>
              <w:t>**偶尔（过渡时抖动）**</w:t>
            </w:r>
          </w:p>
        </w:tc>
        <w:tc>
          <w:tcPr>
            <w:tcW w:type="dxa" w:w="1727"/>
          </w:tcPr>
          <w:p>
            <w:pPr>
              <w:spacing w:before="40" w:after="40"/>
            </w:pPr>
            <w:r>
              <w:rPr>
                <w:rFonts w:ascii="宋体" w:hAnsi="宋体"/>
                <w:sz w:val="18"/>
              </w:rPr>
              <w:t>1.7ms</w:t>
            </w:r>
          </w:p>
        </w:tc>
        <w:tc>
          <w:tcPr>
            <w:tcW w:type="dxa" w:w="1727"/>
          </w:tcPr>
          <w:p>
            <w:pPr>
              <w:spacing w:before="40" w:after="40"/>
            </w:pPr>
            <w:r>
              <w:rPr>
                <w:rFonts w:ascii="宋体" w:hAnsi="宋体"/>
                <w:sz w:val="18"/>
              </w:rPr>
              <w:t>单层认知带宽不足</w:t>
            </w:r>
          </w:p>
        </w:tc>
      </w:tr>
      <w:tr>
        <w:tc>
          <w:tcPr>
            <w:tcW w:type="dxa" w:w="1727"/>
          </w:tcPr>
          <w:p>
            <w:pPr>
              <w:spacing w:before="40" w:after="40"/>
            </w:pPr>
            <w:r>
              <w:rPr>
                <w:rFonts w:ascii="宋体" w:hAnsi="宋体"/>
                <w:sz w:val="18"/>
              </w:rPr>
              <w:t>**嵌套YLYW**</w:t>
            </w:r>
          </w:p>
        </w:tc>
        <w:tc>
          <w:tcPr>
            <w:tcW w:type="dxa" w:w="1727"/>
          </w:tcPr>
          <w:p>
            <w:pPr>
              <w:spacing w:before="40" w:after="40"/>
            </w:pPr>
            <w:r>
              <w:rPr>
                <w:rFonts w:ascii="宋体" w:hAnsi="宋体"/>
                <w:sz w:val="18"/>
              </w:rPr>
              <w:t>**~85%**</w:t>
            </w:r>
          </w:p>
        </w:tc>
        <w:tc>
          <w:tcPr>
            <w:tcW w:type="dxa" w:w="1727"/>
          </w:tcPr>
          <w:p>
            <w:pPr>
              <w:spacing w:before="40" w:after="40"/>
            </w:pPr>
            <w:r>
              <w:rPr>
                <w:rFonts w:ascii="宋体" w:hAnsi="宋体"/>
                <w:sz w:val="18"/>
              </w:rPr>
              <w:t>**几乎没有**</w:t>
            </w:r>
          </w:p>
        </w:tc>
        <w:tc>
          <w:tcPr>
            <w:tcW w:type="dxa" w:w="1727"/>
          </w:tcPr>
          <w:p>
            <w:pPr>
              <w:spacing w:before="40" w:after="40"/>
            </w:pPr>
            <w:r>
              <w:rPr>
                <w:rFonts w:ascii="宋体" w:hAnsi="宋体"/>
                <w:sz w:val="18"/>
              </w:rPr>
              <w:t>3.2ms</w:t>
            </w:r>
          </w:p>
        </w:tc>
        <w:tc>
          <w:tcPr>
            <w:tcW w:type="dxa" w:w="1727"/>
          </w:tcPr>
          <w:p>
            <w:pPr>
              <w:spacing w:before="40" w:after="40"/>
            </w:pPr>
            <w:r>
              <w:rPr>
                <w:rFonts w:ascii="宋体" w:hAnsi="宋体"/>
                <w:sz w:val="18"/>
              </w:rPr>
              <w:t>宏观+微观分工协作</w:t>
            </w:r>
          </w:p>
        </w:tc>
      </w:tr>
    </w:tbl>
    <w:p/>
    <w:p>
      <w:pPr>
        <w:spacing w:after="100"/>
        <w:ind w:firstLine="420"/>
      </w:pPr>
      <w:r>
        <w:rPr>
          <w:rFonts w:ascii="宋体" w:hAnsi="宋体"/>
          <w:b/>
          <w:sz w:val="22"/>
        </w:rPr>
        <w:t>决定性对比：零样本MLP vs 嵌套YLYW。</w:t>
      </w:r>
      <w:r>
        <w:rPr>
          <w:rFonts w:ascii="宋体" w:hAnsi="宋体"/>
          <w:sz w:val="22"/>
        </w:rPr>
        <w:t xml:space="preserve"> 在零样本条件下（不经过任何训练），MLP在所有试验中都发生了"第一帧即疯狂抽筋并击飞木块"的物理不合理行为——因为其中立的随机权重在物理仿真中产生了震荡力矩。YLYW（单层/嵌套）完全没有发生"抽筋/击飞"行为——因为关节力矩被L3策略库中的爻位关系运算和安全八卦共同约束在安全范围内。</w:t>
      </w:r>
    </w:p>
    <w:p>
      <w:pPr>
        <w:spacing w:after="100"/>
        <w:ind w:firstLine="420"/>
      </w:pPr>
      <w:r>
        <w:rPr>
          <w:rFonts w:ascii="宋体" w:hAnsi="宋体"/>
          <w:b/>
          <w:sz w:val="22"/>
        </w:rPr>
        <w:t>单层 vs 嵌套的差异。</w:t>
      </w:r>
      <w:r>
        <w:rPr>
          <w:rFonts w:ascii="宋体" w:hAnsi="宋体"/>
          <w:sz w:val="22"/>
        </w:rPr>
        <w:t xml:space="preserve"> 单层YLYW（~40%成功率）偶尔在推物过程中发生"犹豫不决"——因为同一个YLYW元胞同时处理"宏观推理（木块在哪、目标在哪）"和"微观控制（关节角度、关节速度）"两个不同粒度的信息——认知带宽被分裂了。嵌套YLYW的宏观层YLYW专注于推理"推物的策略"，微观层YLYW专注于执行"关节控制"——两者在各自的粒度上独立决策，通过卦象意图间接协调，没有认知带宽的竞争。</w:t>
      </w:r>
    </w:p>
    <w:p>
      <w:pPr>
        <w:spacing w:before="120" w:after="120"/>
        <w:ind w:firstLine="0"/>
      </w:pPr>
      <w:r>
        <w:rPr>
          <w:color w:val="969696"/>
          <w:sz w:val="18"/>
        </w:rPr>
        <w:t>——————————————————————————————</w:t>
      </w:r>
    </w:p>
    <w:p>
      <w:pPr>
        <w:pStyle w:val="Heading2"/>
        <w:spacing w:before="320" w:after="160"/>
      </w:pPr>
      <w:r>
        <w:rPr>
          <w:rFonts w:ascii="黑体" w:hAnsi="黑体"/>
          <w:b/>
          <w:sz w:val="30"/>
        </w:rPr>
        <w:t>7.5.3 消融实验</w:t>
      </w:r>
    </w:p>
    <w:p>
      <w:pPr>
        <w:spacing w:after="100"/>
        <w:ind w:firstLine="420"/>
      </w:pPr>
      <w:r>
        <w:rPr>
          <w:rFonts w:ascii="宋体" w:hAnsi="宋体"/>
          <w:sz w:val="22"/>
        </w:rPr>
        <w:t>在嵌套YLYW配置上，进行三项消融实验。</w:t>
      </w:r>
    </w:p>
    <w:p>
      <w:pPr>
        <w:spacing w:after="100"/>
        <w:ind w:firstLine="420"/>
      </w:pPr>
      <w:r>
        <w:rPr>
          <w:rFonts w:ascii="宋体" w:hAnsi="宋体"/>
          <w:b/>
          <w:sz w:val="22"/>
        </w:rPr>
        <w:t>实验A：去掉物理约束。</w:t>
      </w:r>
      <w:r>
        <w:rPr>
          <w:rFonts w:ascii="宋体" w:hAnsi="宋体"/>
          <w:sz w:val="22"/>
        </w:rPr>
        <w:t xml:space="preserve"> 移除微观层安全八卦（允许关节施加全范围力矩）。结果：行为变差——虽未完全"抽筋"（因为YLYW的爻位关系仍然存在，提供了一定的结构性约束），但出现了明显的力矩过冲（在推搡物体后关节不能稳定在目标位置，多余振荡3-5次才停止）。</w:t>
      </w:r>
    </w:p>
    <w:p>
      <w:pPr>
        <w:spacing w:after="100"/>
        <w:ind w:firstLine="420"/>
      </w:pPr>
      <w:r>
        <w:rPr>
          <w:rFonts w:ascii="宋体" w:hAnsi="宋体"/>
          <w:b/>
          <w:sz w:val="22"/>
        </w:rPr>
        <w:t>实验B：打乱易理规则。</w:t>
      </w:r>
      <w:r>
        <w:rPr>
          <w:rFonts w:ascii="宋体" w:hAnsi="宋体"/>
          <w:sz w:val="22"/>
        </w:rPr>
        <w:t xml:space="preserve"> 将卦象-策略映射随机打乱。结果：行为重新变得混乱——虽然有安全八卦的限制（不会发生物理危险），但推物动作的方向和力度变得无意义（宏观层输出的卦象意图不能正确指导微观层的关节控制）。</w:t>
      </w:r>
    </w:p>
    <w:p>
      <w:pPr>
        <w:spacing w:after="100"/>
        <w:ind w:firstLine="420"/>
      </w:pPr>
      <w:r>
        <w:rPr>
          <w:rFonts w:ascii="宋体" w:hAnsi="宋体"/>
          <w:b/>
          <w:sz w:val="22"/>
        </w:rPr>
        <w:t>实验C：替换为随机规则。</w:t>
      </w:r>
      <w:r>
        <w:rPr>
          <w:rFonts w:ascii="宋体" w:hAnsi="宋体"/>
          <w:sz w:val="22"/>
        </w:rPr>
        <w:t xml:space="preserve"> 将卦象-策略映射替换为随机映射，同时关闭安全八卦。结果：降至MLP基线水平——行为完全随机化，验证了"易理规则+安全八卦"的联合效果是两个组件的叠加。</w:t>
      </w:r>
    </w:p>
    <w:p>
      <w:pPr>
        <w:spacing w:before="120" w:after="120"/>
        <w:ind w:firstLine="0"/>
      </w:pPr>
      <w:r>
        <w:rPr>
          <w:color w:val="969696"/>
          <w:sz w:val="18"/>
        </w:rPr>
        <w:t>——————————————————————————————</w:t>
      </w:r>
    </w:p>
    <w:p>
      <w:pPr>
        <w:pStyle w:val="Heading2"/>
        <w:spacing w:before="320" w:after="160"/>
      </w:pPr>
      <w:r>
        <w:rPr>
          <w:rFonts w:ascii="黑体" w:hAnsi="黑体"/>
          <w:b/>
          <w:sz w:val="30"/>
        </w:rPr>
        <w:t>7.6 复杂度可控性</w:t>
      </w:r>
    </w:p>
    <w:p>
      <w:pPr>
        <w:spacing w:after="100"/>
        <w:ind w:firstLine="420"/>
      </w:pPr>
      <w:r>
        <w:rPr>
          <w:rFonts w:ascii="宋体" w:hAnsi="宋体"/>
          <w:sz w:val="22"/>
        </w:rPr>
        <w:t>层次嵌套架构经常被批评的核心问题是：</w:t>
      </w:r>
      <w:r>
        <w:rPr>
          <w:rFonts w:ascii="宋体" w:hAnsi="宋体"/>
          <w:b/>
          <w:sz w:val="22"/>
        </w:rPr>
        <w:t>系统复杂度是否随着嵌套层数的增加而失控？</w:t>
      </w:r>
      <w:r>
        <w:rPr>
          <w:rFonts w:ascii="宋体" w:hAnsi="宋体"/>
          <w:sz w:val="22"/>
        </w:rPr>
        <w:t xml:space="preserve"> 如果增加一层意味着系统复杂度翻倍，那么5层嵌套的调试和维护就代价太高。</w:t>
      </w:r>
    </w:p>
    <w:p>
      <w:pPr>
        <w:spacing w:after="100"/>
        <w:ind w:firstLine="420"/>
      </w:pPr>
      <w:r>
        <w:rPr>
          <w:rFonts w:ascii="宋体" w:hAnsi="宋体"/>
          <w:sz w:val="22"/>
        </w:rPr>
        <w:t>YLYW的层次嵌套通过三个设计机制将复杂度的增长控制在</w:t>
      </w:r>
      <w:r>
        <w:rPr>
          <w:rFonts w:ascii="宋体" w:hAnsi="宋体"/>
          <w:b/>
          <w:sz w:val="22"/>
        </w:rPr>
        <w:t>线性范围</w:t>
      </w:r>
      <w:r>
        <w:rPr>
          <w:rFonts w:ascii="宋体" w:hAnsi="宋体"/>
          <w:sz w:val="22"/>
        </w:rPr>
        <w:t>。</w:t>
      </w:r>
    </w:p>
    <w:p>
      <w:pPr>
        <w:pStyle w:val="Heading3"/>
        <w:spacing w:before="240" w:after="120"/>
      </w:pPr>
      <w:r>
        <w:rPr>
          <w:rFonts w:ascii="黑体" w:hAnsi="黑体"/>
          <w:b/>
          <w:sz w:val="26"/>
        </w:rPr>
        <w:t>7.6.1 线性增长：每增加一个子系统→增加一个YLYW模型</w:t>
      </w:r>
    </w:p>
    <w:p>
      <w:pPr>
        <w:spacing w:after="100"/>
        <w:ind w:firstLine="420"/>
      </w:pPr>
      <w:r>
        <w:rPr>
          <w:rFonts w:ascii="宋体" w:hAnsi="宋体"/>
          <w:sz w:val="22"/>
        </w:rPr>
        <w:t>在传统分系统架构中，增加一个子系统通常意味着：</w:t>
      </w:r>
    </w:p>
    <w:p>
      <w:pPr>
        <w:spacing w:after="100"/>
        <w:ind w:left="680"/>
      </w:pPr>
      <w:r>
        <w:rPr>
          <w:rFonts w:ascii="宋体" w:hAnsi="宋体"/>
          <w:sz w:val="22"/>
        </w:rPr>
        <w:t>•  增加一套推理/控制代码（不同算法）</w:t>
      </w:r>
    </w:p>
    <w:p>
      <w:pPr>
        <w:spacing w:after="100"/>
        <w:ind w:left="680"/>
      </w:pPr>
      <w:r>
        <w:rPr>
          <w:rFonts w:ascii="宋体" w:hAnsi="宋体"/>
          <w:sz w:val="22"/>
        </w:rPr>
        <w:t>•  增加一个与现有模块的通讯接口（不同数据格式）</w:t>
      </w:r>
    </w:p>
    <w:p>
      <w:pPr>
        <w:spacing w:after="100"/>
        <w:ind w:left="680"/>
      </w:pPr>
      <w:r>
        <w:rPr>
          <w:rFonts w:ascii="宋体" w:hAnsi="宋体"/>
          <w:sz w:val="22"/>
        </w:rPr>
        <w:t>•  增加一个独立的调试和测试流程</w:t>
      </w:r>
    </w:p>
    <w:p>
      <w:pPr>
        <w:spacing w:after="100"/>
        <w:ind w:firstLine="420"/>
      </w:pPr>
      <w:r>
        <w:rPr>
          <w:rFonts w:ascii="宋体" w:hAnsi="宋体"/>
          <w:sz w:val="22"/>
        </w:rPr>
        <w:t>随着子系统数量的增加，集成复杂度随子系统数量的平方增长——每对新增加的子系统组合都需要重新测试。在大型系统中（如50+子系统的工业机器人），这种平方增长的集成成本是限制系统扩展的主要瓶颈。</w:t>
      </w:r>
    </w:p>
    <w:p>
      <w:pPr>
        <w:spacing w:after="100"/>
        <w:ind w:firstLine="420"/>
      </w:pPr>
      <w:r>
        <w:rPr>
          <w:rFonts w:ascii="宋体" w:hAnsi="宋体"/>
          <w:sz w:val="22"/>
        </w:rPr>
        <w:t>在YLYW的嵌套架构中，增加一个子系统意味着：</w:t>
      </w:r>
    </w:p>
    <w:p>
      <w:pPr>
        <w:spacing w:after="100"/>
        <w:ind w:left="680"/>
      </w:pPr>
      <w:r>
        <w:rPr>
          <w:rFonts w:ascii="宋体" w:hAnsi="宋体"/>
          <w:sz w:val="22"/>
        </w:rPr>
        <w:t>•  创建一个新的YLYW元胞实例（代码复用，不是重写）</w:t>
      </w:r>
    </w:p>
    <w:p>
      <w:pPr>
        <w:spacing w:after="100"/>
        <w:ind w:left="680"/>
      </w:pPr>
      <w:r>
        <w:rPr>
          <w:rFonts w:ascii="宋体" w:hAnsi="宋体"/>
          <w:sz w:val="22"/>
        </w:rPr>
        <w:t>•  配置这个元胞的L1原型、L2编码公式、L3规则表（配置文件）</w:t>
      </w:r>
    </w:p>
    <w:p>
      <w:pPr>
        <w:spacing w:after="100"/>
        <w:ind w:left="680"/>
      </w:pPr>
      <w:r>
        <w:rPr>
          <w:rFonts w:ascii="宋体" w:hAnsi="宋体"/>
          <w:sz w:val="22"/>
        </w:rPr>
        <w:t>•  将这个元胞连接到卦象意图通讯总线（函数调用式接口，不是协议级对接）</w:t>
      </w:r>
    </w:p>
    <w:p>
      <w:pPr>
        <w:spacing w:after="100"/>
        <w:ind w:firstLine="420"/>
      </w:pPr>
      <w:r>
        <w:rPr>
          <w:rFonts w:ascii="宋体" w:hAnsi="宋体"/>
          <w:sz w:val="22"/>
        </w:rPr>
        <w:t>由于所有元胞使用完全相同的推理代码（第7.2.2节的同构原则），新增元胞的代码量为零——只是加载不同的配置数据。系统的代码量不随嵌套层数增长。</w:t>
      </w:r>
    </w:p>
    <w:p>
      <w:pPr>
        <w:pStyle w:val="Heading3"/>
        <w:spacing w:before="240" w:after="120"/>
      </w:pPr>
      <w:r>
        <w:rPr>
          <w:rFonts w:ascii="黑体" w:hAnsi="黑体"/>
          <w:b/>
          <w:sz w:val="26"/>
        </w:rPr>
        <w:t>7.6.2 非全连接网络：子系统间通过卦象意图间接协调</w:t>
      </w:r>
    </w:p>
    <w:p>
      <w:pPr>
        <w:spacing w:after="100"/>
        <w:ind w:firstLine="420"/>
      </w:pPr>
      <w:r>
        <w:rPr>
          <w:rFonts w:ascii="宋体" w:hAnsi="宋体"/>
          <w:sz w:val="22"/>
        </w:rPr>
        <w:t>传统分布式系统的集成复杂度呈平方增长的核心原因之一是：子系统之间的通讯通常需要直接连接。n个子系统的全连接网络需要n(n-1)/2条通讯链路——每条链路需要独立的协议设计、错误处理和调试。</w:t>
      </w:r>
    </w:p>
    <w:p>
      <w:pPr>
        <w:spacing w:after="100"/>
        <w:ind w:firstLine="420"/>
      </w:pPr>
      <w:r>
        <w:rPr>
          <w:rFonts w:ascii="宋体" w:hAnsi="宋体"/>
          <w:sz w:val="22"/>
        </w:rPr>
        <w:t>在YLYW的嵌套架构中，同一层级的子系统之间</w:t>
      </w:r>
      <w:r>
        <w:rPr>
          <w:rFonts w:ascii="宋体" w:hAnsi="宋体"/>
          <w:b/>
          <w:sz w:val="22"/>
        </w:rPr>
        <w:t>不需要直接连接</w:t>
      </w:r>
      <w:r>
        <w:rPr>
          <w:rFonts w:ascii="宋体" w:hAnsi="宋体"/>
          <w:sz w:val="22"/>
        </w:rPr>
        <w:t>。双腿元胞和双臂元胞不互相发消息——它们各自独立接收宏观层的卦象意图，独立解码和执行。这种"通过共享的上层指示间接协调"的通讯模式，将子系统间的耦合从直接协议耦合降低为"语义耦合"——两个子系统不需要知道对方的存在，只需要理解同一套卦象语义。</w:t>
      </w:r>
    </w:p>
    <w:p>
      <w:pPr>
        <w:spacing w:after="100"/>
        <w:ind w:firstLine="420"/>
      </w:pPr>
      <w:r>
        <w:rPr>
          <w:rFonts w:ascii="宋体" w:hAnsi="宋体"/>
          <w:sz w:val="22"/>
        </w:rPr>
        <w:t>表7.7展示了不同通讯模式下，n个子系统的集成复杂度增长模式：</w:t>
      </w:r>
    </w:p>
    <w:p>
      <w:pPr>
        <w:spacing w:after="100"/>
        <w:ind w:firstLine="420"/>
      </w:pPr>
      <w:r>
        <w:rPr>
          <w:rFonts w:ascii="宋体" w:hAnsi="宋体"/>
          <w:b/>
          <w:sz w:val="22"/>
        </w:rPr>
        <w:t>表7.7 通讯模式与集成复杂度增长</w:t>
      </w:r>
    </w:p>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spacing w:before="40" w:after="40"/>
            </w:pPr>
            <w:r>
              <w:rPr>
                <w:rFonts w:ascii="宋体" w:hAnsi="宋体"/>
                <w:b/>
                <w:sz w:val="18"/>
              </w:rPr>
              <w:t>通讯模式</w:t>
            </w:r>
          </w:p>
        </w:tc>
        <w:tc>
          <w:tcPr>
            <w:tcW w:type="dxa" w:w="2158"/>
          </w:tcPr>
          <w:p>
            <w:pPr>
              <w:spacing w:before="40" w:after="40"/>
            </w:pPr>
            <w:r>
              <w:rPr>
                <w:rFonts w:ascii="宋体" w:hAnsi="宋体"/>
                <w:b/>
                <w:sz w:val="18"/>
              </w:rPr>
              <w:t>需要的链路数</w:t>
            </w:r>
          </w:p>
        </w:tc>
        <w:tc>
          <w:tcPr>
            <w:tcW w:type="dxa" w:w="2158"/>
          </w:tcPr>
          <w:p>
            <w:pPr>
              <w:spacing w:before="40" w:after="40"/>
            </w:pPr>
            <w:r>
              <w:rPr>
                <w:rFonts w:ascii="宋体" w:hAnsi="宋体"/>
                <w:b/>
                <w:sz w:val="18"/>
              </w:rPr>
              <w:t>典型系统</w:t>
            </w:r>
          </w:p>
        </w:tc>
        <w:tc>
          <w:tcPr>
            <w:tcW w:type="dxa" w:w="2158"/>
          </w:tcPr>
          <w:p>
            <w:pPr>
              <w:spacing w:before="40" w:after="40"/>
            </w:pPr>
            <w:r>
              <w:rPr>
                <w:rFonts w:ascii="宋体" w:hAnsi="宋体"/>
                <w:b/>
                <w:sz w:val="18"/>
              </w:rPr>
              <w:t>集成复杂度增长</w:t>
            </w:r>
          </w:p>
        </w:tc>
      </w:tr>
      <w:tr>
        <w:tc>
          <w:tcPr>
            <w:tcW w:type="dxa" w:w="2158"/>
          </w:tcPr>
          <w:p>
            <w:pPr>
              <w:spacing w:before="40" w:after="40"/>
            </w:pPr>
            <w:r>
              <w:rPr>
                <w:rFonts w:ascii="宋体" w:hAnsi="宋体"/>
                <w:sz w:val="18"/>
              </w:rPr>
              <w:t>全连接</w:t>
            </w:r>
          </w:p>
        </w:tc>
        <w:tc>
          <w:tcPr>
            <w:tcW w:type="dxa" w:w="2158"/>
          </w:tcPr>
          <w:p>
            <w:pPr>
              <w:spacing w:before="40" w:after="40"/>
            </w:pPr>
            <w:r>
              <w:rPr>
                <w:rFonts w:ascii="宋体" w:hAnsi="宋体"/>
                <w:sz w:val="18"/>
              </w:rPr>
              <w:t>n(n-1)/2</w:t>
            </w:r>
          </w:p>
        </w:tc>
        <w:tc>
          <w:tcPr>
            <w:tcW w:type="dxa" w:w="2158"/>
          </w:tcPr>
          <w:p>
            <w:pPr>
              <w:spacing w:before="40" w:after="40"/>
            </w:pPr>
            <w:r>
              <w:rPr>
                <w:rFonts w:ascii="宋体" w:hAnsi="宋体"/>
                <w:sz w:val="18"/>
              </w:rPr>
              <w:t>传统分布式系统</w:t>
            </w:r>
          </w:p>
        </w:tc>
        <w:tc>
          <w:tcPr>
            <w:tcW w:type="dxa" w:w="2158"/>
          </w:tcPr>
          <w:p>
            <w:pPr>
              <w:spacing w:before="40" w:after="40"/>
            </w:pPr>
            <w:r>
              <w:rPr>
                <w:rFonts w:ascii="宋体" w:hAnsi="宋体"/>
                <w:sz w:val="18"/>
              </w:rPr>
              <w:t>平方</w:t>
            </w:r>
          </w:p>
        </w:tc>
      </w:tr>
      <w:tr>
        <w:tc>
          <w:tcPr>
            <w:tcW w:type="dxa" w:w="2158"/>
          </w:tcPr>
          <w:p>
            <w:pPr>
              <w:spacing w:before="40" w:after="40"/>
            </w:pPr>
            <w:r>
              <w:rPr>
                <w:rFonts w:ascii="宋体" w:hAnsi="宋体"/>
                <w:sz w:val="18"/>
              </w:rPr>
              <w:t>星形</w:t>
            </w:r>
          </w:p>
        </w:tc>
        <w:tc>
          <w:tcPr>
            <w:tcW w:type="dxa" w:w="2158"/>
          </w:tcPr>
          <w:p>
            <w:pPr>
              <w:spacing w:before="40" w:after="40"/>
            </w:pPr>
            <w:r>
              <w:rPr>
                <w:rFonts w:ascii="宋体" w:hAnsi="宋体"/>
                <w:sz w:val="18"/>
              </w:rPr>
              <w:t>n-1</w:t>
            </w:r>
          </w:p>
        </w:tc>
        <w:tc>
          <w:tcPr>
            <w:tcW w:type="dxa" w:w="2158"/>
          </w:tcPr>
          <w:p>
            <w:pPr>
              <w:spacing w:before="40" w:after="40"/>
            </w:pPr>
            <w:r>
              <w:rPr>
                <w:rFonts w:ascii="宋体" w:hAnsi="宋体"/>
                <w:sz w:val="18"/>
              </w:rPr>
              <w:t>ROS主节点</w:t>
            </w:r>
          </w:p>
        </w:tc>
        <w:tc>
          <w:tcPr>
            <w:tcW w:type="dxa" w:w="2158"/>
          </w:tcPr>
          <w:p>
            <w:pPr>
              <w:spacing w:before="40" w:after="40"/>
            </w:pPr>
            <w:r>
              <w:rPr>
                <w:rFonts w:ascii="宋体" w:hAnsi="宋体"/>
                <w:sz w:val="18"/>
              </w:rPr>
              <w:t>线性</w:t>
            </w:r>
          </w:p>
        </w:tc>
      </w:tr>
      <w:tr>
        <w:tc>
          <w:tcPr>
            <w:tcW w:type="dxa" w:w="2158"/>
          </w:tcPr>
          <w:p>
            <w:pPr>
              <w:spacing w:before="40" w:after="40"/>
            </w:pPr>
            <w:r>
              <w:rPr>
                <w:rFonts w:ascii="宋体" w:hAnsi="宋体"/>
                <w:sz w:val="18"/>
              </w:rPr>
              <w:t>卦象意图广播</w:t>
            </w:r>
          </w:p>
        </w:tc>
        <w:tc>
          <w:tcPr>
            <w:tcW w:type="dxa" w:w="2158"/>
          </w:tcPr>
          <w:p>
            <w:pPr>
              <w:spacing w:before="40" w:after="40"/>
            </w:pPr>
            <w:r>
              <w:rPr>
                <w:rFonts w:ascii="宋体" w:hAnsi="宋体"/>
                <w:sz w:val="18"/>
              </w:rPr>
              <w:t>n</w:t>
            </w:r>
          </w:p>
        </w:tc>
        <w:tc>
          <w:tcPr>
            <w:tcW w:type="dxa" w:w="2158"/>
          </w:tcPr>
          <w:p>
            <w:pPr>
              <w:spacing w:before="40" w:after="40"/>
            </w:pPr>
            <w:r>
              <w:rPr>
                <w:rFonts w:ascii="宋体" w:hAnsi="宋体"/>
                <w:sz w:val="18"/>
              </w:rPr>
              <w:t>**YLYW嵌套**</w:t>
            </w:r>
          </w:p>
        </w:tc>
        <w:tc>
          <w:tcPr>
            <w:tcW w:type="dxa" w:w="2158"/>
          </w:tcPr>
          <w:p>
            <w:pPr>
              <w:spacing w:before="40" w:after="40"/>
            </w:pPr>
            <w:r>
              <w:rPr>
                <w:rFonts w:ascii="宋体" w:hAnsi="宋体"/>
                <w:sz w:val="18"/>
              </w:rPr>
              <w:t>**线性**</w:t>
            </w:r>
          </w:p>
        </w:tc>
      </w:tr>
    </w:tbl>
    <w:p/>
    <w:p>
      <w:pPr>
        <w:pStyle w:val="Heading3"/>
        <w:spacing w:before="240" w:after="120"/>
      </w:pPr>
      <w:r>
        <w:rPr>
          <w:rFonts w:ascii="黑体" w:hAnsi="黑体"/>
          <w:b/>
          <w:sz w:val="26"/>
        </w:rPr>
        <w:t>7.6.3 与反作用抑制（Recurrent Inhibition）的神经原理类比</w:t>
      </w:r>
    </w:p>
    <w:p>
      <w:pPr>
        <w:spacing w:after="100"/>
        <w:ind w:firstLine="420"/>
      </w:pPr>
      <w:r>
        <w:rPr>
          <w:rFonts w:ascii="宋体" w:hAnsi="宋体"/>
          <w:sz w:val="22"/>
        </w:rPr>
        <w:t>层次化嵌套的"线性复杂度"特性与神经科学中的一个已知原理——</w:t>
      </w:r>
      <w:r>
        <w:rPr>
          <w:rFonts w:ascii="宋体" w:hAnsi="宋体"/>
          <w:b/>
          <w:sz w:val="22"/>
        </w:rPr>
        <w:t>反作用抑制</w:t>
      </w:r>
      <w:r>
        <w:rPr>
          <w:rFonts w:ascii="宋体" w:hAnsi="宋体"/>
          <w:sz w:val="22"/>
        </w:rPr>
        <w:t>——在机制上高度相似。</w:t>
      </w:r>
    </w:p>
    <w:p>
      <w:pPr>
        <w:spacing w:after="100"/>
        <w:ind w:firstLine="420"/>
      </w:pPr>
      <w:r>
        <w:rPr>
          <w:rFonts w:ascii="宋体" w:hAnsi="宋体"/>
          <w:sz w:val="22"/>
        </w:rPr>
        <w:t>在大脑的基底神经节（Basal Ganglia）中，存在着一种名为"反作用抑制"的选择机制：当多个运动皮层区域同时发出运动指令时，基底神经节并不计算"最优运动指令是什么"（这是全局优化，指数复杂度），而是简单地</w:t>
      </w:r>
      <w:r>
        <w:rPr>
          <w:rFonts w:ascii="宋体" w:hAnsi="宋体"/>
          <w:b/>
          <w:sz w:val="22"/>
        </w:rPr>
        <w:t>抑制</w:t>
      </w:r>
      <w:r>
        <w:rPr>
          <w:rFonts w:ascii="宋体" w:hAnsi="宋体"/>
          <w:sz w:val="22"/>
        </w:rPr>
        <w:t>所有非最活跃的指令，只让最活跃的一个通过。这是一种线性复杂度的选择机制——处理n个指令的时间按O(n)增长而非O(n²)。</w:t>
      </w:r>
    </w:p>
    <w:p>
      <w:pPr>
        <w:spacing w:after="100"/>
        <w:ind w:firstLine="420"/>
      </w:pPr>
      <w:r>
        <w:rPr>
          <w:rFonts w:ascii="宋体" w:hAnsi="宋体"/>
          <w:sz w:val="22"/>
        </w:rPr>
        <w:t>YLYW的卦象意图广播+独立解码机制同样是一种线性复杂度的选择机制——当宏观层发送一个卦象意图时（"震为动"），中观层的n个子系统YLYW各自独立解码这个意图，</w:t>
      </w:r>
      <w:r>
        <w:rPr>
          <w:rFonts w:ascii="宋体" w:hAnsi="宋体"/>
          <w:b/>
          <w:sz w:val="22"/>
        </w:rPr>
        <w:t>不需要互相协商</w:t>
      </w:r>
      <w:r>
        <w:rPr>
          <w:rFonts w:ascii="宋体" w:hAnsi="宋体"/>
          <w:sz w:val="22"/>
        </w:rPr>
        <w:t>。最"响应该意图"的子系统（即当前的解码结果与当前子系统的物理状态最匹配的）自然成为主要的响应者——其他子系统从宏观层意图中解码出与自己不匹配的指令，静默等待。</w:t>
      </w:r>
    </w:p>
    <w:p>
      <w:pPr>
        <w:spacing w:after="100"/>
        <w:ind w:firstLine="420"/>
      </w:pPr>
      <w:r>
        <w:rPr>
          <w:rFonts w:ascii="宋体" w:hAnsi="宋体"/>
          <w:sz w:val="22"/>
        </w:rPr>
        <w:t>这与基底神经节的反作用抑制产生了结构上的平行——都是"通过共享的参考信号间接协调，而非通过子系统间的正向协商"。</w:t>
      </w:r>
    </w:p>
    <w:p>
      <w:pPr>
        <w:spacing w:after="100"/>
        <w:ind w:firstLine="420"/>
      </w:pPr>
      <w:r>
        <w:rPr>
          <w:rFonts w:ascii="宋体" w:hAnsi="宋体"/>
          <w:sz w:val="22"/>
        </w:rPr>
        <w:t>*本章完。下一节：7.7 本章核心贡献。*</w:t>
      </w:r>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