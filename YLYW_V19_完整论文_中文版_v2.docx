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rFonts w:ascii="黑体" w:hAnsi="黑体"/>
          <w:b/>
          <w:sz w:val="44"/>
        </w:rPr>
        <w:t>YLYW-V19：基于结构化易经推理的</w:t>
        <w:br/>
        <w:t>零大语言模型具身任务规划</w:t>
      </w:r>
    </w:p>
    <w:p/>
    <w:p/>
    <w:p>
      <w:pPr>
        <w:ind w:firstLine="0"/>
        <w:jc w:val="center"/>
      </w:pPr>
      <w:r>
        <w:rPr>
          <w:rFonts w:ascii="楷体" w:hAnsi="楷体"/>
          <w:sz w:val="28"/>
        </w:rPr>
        <w:t>——91.0%成功率在ALFWorld上且可解释决策演算——</w:t>
      </w:r>
    </w:p>
    <w:p/>
    <w:p/>
    <w:p/>
    <w:p/>
    <w:p/>
    <w:p/>
    <w:p>
      <w:pPr>
        <w:ind w:firstLine="0"/>
        <w:jc w:val="center"/>
      </w:pPr>
      <w:r>
        <w:rPr>
          <w:sz w:val="22"/>
        </w:rPr>
        <w:t>马兴录</w:t>
        <w:br/>
        <w:t>青岛科技大学信息科学技术学院</w:t>
        <w:br/>
        <w:br/>
        <w:t>{通讯作者：maxinglu@qust.edu.cn}</w:t>
      </w:r>
    </w:p>
    <w:p>
      <w:r>
        <w:br w:type="page"/>
      </w:r>
    </w:p>
    <w:p>
      <w:pPr>
        <w:pStyle w:val="Heading1"/>
        <w:ind w:firstLine="0"/>
      </w:pPr>
      <w:r>
        <w:rPr>
          <w:color w:val="000000"/>
        </w:rPr>
        <w:t>摘要</w:t>
      </w:r>
    </w:p>
    <w:p>
      <w:r>
        <w:rPr>
          <w:rFonts w:ascii="宋体" w:hAnsi="宋体" w:eastAsia="宋体"/>
          <w:b w:val="0"/>
          <w:i w:val="0"/>
          <w:sz w:val="21"/>
        </w:rPr>
        <w:t>大语言模型（LLM）已成为具身任务规划的主导范式，但其部署成本、延迟、非确定性和云端依赖构成根本性瓶颈。本文提出YLYW-V19，一套完全基于《易经》结构化符号推理的具身决策框架，在ALFWorld分布外评测上实现91.0%的成功率（122/134），无需任何大语言模型或神经网络。</w:t>
      </w:r>
    </w:p>
    <w:p>
      <w:r>
        <w:rPr>
          <w:rFonts w:ascii="宋体" w:hAnsi="宋体" w:eastAsia="宋体"/>
          <w:b w:val="0"/>
          <w:i w:val="0"/>
          <w:sz w:val="21"/>
        </w:rPr>
        <w:t>YLYW的核心是一个三层次嵌套架构（L1八卦→L2六爻→L3六十四卦），将《易经》的形式系统转化为可运行的决策演算。在V19版本中，我们引入三个关键创新：语义理解层、知己学习（Zhiji Learning）和爻位关系诊断演算。语义理解层将ALFWorld英文任务描述通过词类→八卦隶属度映射、乘承比应关系检测、功能词驱动分块转化为结构化卦象表示。知己学习从执行轨迹中实时提取经验，实现"见几而作"式一次观测即学习。爻位关系诊断演算形式化乘、承、比、应、当位、得中六种关系算子，诊断卡死病因并给出针对性恢复策略。</w:t>
      </w:r>
    </w:p>
    <w:p>
      <w:r>
        <w:rPr>
          <w:rFonts w:ascii="宋体" w:hAnsi="宋体" w:eastAsia="宋体"/>
          <w:b w:val="0"/>
          <w:i w:val="0"/>
          <w:sz w:val="21"/>
        </w:rPr>
        <w:t>消融实验表明：语义理解管道贡献基线认知能力，知己学习贡献+6%，64卦匹配贡献+7.9%，爻位关系恢复贡献+11.1%。整个系统在单核CPU、2GB内存上运行，134局评测耗时&lt;7分钟，完全确定、可审计。据我们所知，这是首个将《易经》形式系统操作化为主流具身AI基准上具有竞争力决策引擎的工作。</w:t>
      </w:r>
    </w:p>
    <w:p>
      <w:pPr>
        <w:pStyle w:val="Heading1"/>
        <w:ind w:firstLine="0"/>
      </w:pPr>
      <w:r>
        <w:rPr>
          <w:color w:val="000000"/>
        </w:rPr>
        <w:t>1. 引言</w:t>
      </w:r>
    </w:p>
    <w:p>
      <w:r>
        <w:rPr>
          <w:rFonts w:ascii="宋体" w:hAnsi="宋体" w:eastAsia="宋体"/>
          <w:b w:val="0"/>
          <w:i w:val="0"/>
          <w:sz w:val="21"/>
        </w:rPr>
        <w:t>具身任务规划要求agent将自然语言指令转化为物理环境的可执行动作序列。ALFRED/ALFWorld（Shridhar et al., 2020, 2021）已成为标准评测基准，要求agent在部分可观测的住宅环境中导航、操作物体、执行多步任务（清洗、加热、冷却、放置等），仅凭文本观测和任务描述做出决策。</w:t>
      </w:r>
    </w:p>
    <w:p>
      <w:r>
        <w:rPr>
          <w:rFonts w:ascii="宋体" w:hAnsi="宋体" w:eastAsia="宋体"/>
          <w:b w:val="0"/>
          <w:i w:val="0"/>
          <w:sz w:val="21"/>
        </w:rPr>
        <w:t>当前主导范式是LLM居中。ReAct（Yao et al., 2023）、SayCan（Ahn et al., 2022）、Code-as-Policies（Liang et al., 2023）等方法依赖数十亿参数的大语言模型作为推理主干，在ALFWorld上取得40-70%成功率。然而，这种范式面临三重困境：</w:t>
      </w:r>
    </w:p>
    <w:p>
      <w:r>
        <w:rPr>
          <w:rFonts w:ascii="宋体" w:hAnsi="宋体" w:eastAsia="宋体"/>
          <w:b w:val="0"/>
          <w:i w:val="0"/>
          <w:sz w:val="21"/>
        </w:rPr>
        <w:t>部署困境：每个决策步需一次云端调用（100-500ms，$0.01-$0.03），边缘机器人、嵌入式系统、国防应用和隐私敏感环境往往无法承受。解释困境：LLM输出是黑箱，当agent失败时，无从审计"为什么选了错误动作"，更无法系统性修复。科学困境：LLM的非确定性使实验难以复现，高成本限制大规模消融研究。</w:t>
      </w:r>
    </w:p>
    <w:p>
      <w:r>
        <w:rPr>
          <w:rFonts w:ascii="宋体" w:hAnsi="宋体" w:eastAsia="宋体"/>
          <w:b w:val="0"/>
          <w:i w:val="0"/>
          <w:sz w:val="21"/>
        </w:rPr>
        <w:t>易经作为决策引擎。从计算科学视角审视，《周易》（I Ching / Yijing）包含一个高度形式化的决策系统：八卦构成8个概念基元（天、地、雷、山、火、水、泽、风），每卦代表一类"情境原型"；六十四卦（2⁶=64）构成完整的"情境状态空间"；爻位关系（乘、承、比、应、当位、得中）构成结构化情境分析语法；变爻机制反映状态转移。YLYW首次将这部三千年前的机器操作化为在主流AI基准上的竞争性决策引擎进行部署与评估。</w:t>
      </w:r>
    </w:p>
    <w:p>
      <w:r>
        <w:rPr>
          <w:rFonts w:ascii="宋体" w:hAnsi="宋体" w:eastAsia="宋体"/>
          <w:b/>
          <w:i w:val="0"/>
          <w:sz w:val="21"/>
        </w:rPr>
        <w:t>核心贡献：</w:t>
      </w:r>
    </w:p>
    <w:p>
      <w:r>
        <w:rPr>
          <w:rFonts w:ascii="宋体" w:hAnsi="宋体" w:eastAsia="宋体"/>
          <w:b w:val="0"/>
          <w:i w:val="0"/>
          <w:sz w:val="21"/>
        </w:rPr>
        <w:t>1. 三层次易经推理架构：L1八卦隶属度→L2六爻编码→L3六十四卦匹配，将感知问题转化为卦象计算。</w:t>
      </w:r>
    </w:p>
    <w:p>
      <w:r>
        <w:rPr>
          <w:rFonts w:ascii="宋体" w:hAnsi="宋体" w:eastAsia="宋体"/>
          <w:b w:val="0"/>
          <w:i w:val="0"/>
          <w:sz w:val="21"/>
        </w:rPr>
        <w:t>2. 语义理解管道：将英文任务描述映射为结构化卦象表示，实现"人机同卦"。</w:t>
      </w:r>
    </w:p>
    <w:p>
      <w:r>
        <w:rPr>
          <w:rFonts w:ascii="宋体" w:hAnsi="宋体" w:eastAsia="宋体"/>
          <w:b w:val="0"/>
          <w:i w:val="0"/>
          <w:sz w:val="21"/>
        </w:rPr>
        <w:t>3. 知己学习（Zhiji Learning）：从执行轨迹中实时积累经验，"见几而作，不俟终日"。</w:t>
      </w:r>
    </w:p>
    <w:p>
      <w:r>
        <w:rPr>
          <w:rFonts w:ascii="宋体" w:hAnsi="宋体" w:eastAsia="宋体"/>
          <w:b w:val="0"/>
          <w:i w:val="0"/>
          <w:sz w:val="21"/>
        </w:rPr>
        <w:t>4. 爻位关系诊断演算：六种关系算子的形式化，实现卡死状态的病因诊断与靶向恢复。</w:t>
      </w:r>
    </w:p>
    <w:p>
      <w:r>
        <w:rPr>
          <w:rFonts w:ascii="宋体" w:hAnsi="宋体" w:eastAsia="宋体"/>
          <w:b w:val="0"/>
          <w:i w:val="0"/>
          <w:sz w:val="21"/>
        </w:rPr>
        <w:t>5. 全面评测：134局ALFWorld评测91.0%成功率，含消融实验、效率分析、失败模式分析。</w:t>
      </w:r>
    </w:p>
    <w:p>
      <w:pPr>
        <w:pStyle w:val="Heading1"/>
        <w:ind w:firstLine="0"/>
      </w:pPr>
      <w:r>
        <w:rPr>
          <w:color w:val="000000"/>
        </w:rPr>
        <w:t>2. 相关工作</w:t>
      </w:r>
    </w:p>
    <w:p>
      <w:pPr>
        <w:pStyle w:val="Heading2"/>
        <w:ind w:firstLine="0"/>
      </w:pPr>
      <w:r>
        <w:rPr>
          <w:color w:val="000000"/>
        </w:rPr>
        <w:t>2.1 基于LLM的具身规划</w:t>
      </w:r>
    </w:p>
    <w:p>
      <w:r>
        <w:rPr>
          <w:rFonts w:ascii="宋体" w:hAnsi="宋体" w:eastAsia="宋体"/>
          <w:b w:val="0"/>
          <w:i w:val="0"/>
          <w:sz w:val="21"/>
        </w:rPr>
        <w:t>ReAct（Yao et al., 2023）将思维链推理与环境交互交错。SayCan（Ahn et al., 2022）将LLM输出锚定到可学习的技能库。Code-as-Policies（Liang et al., 2023）从语言生成可执行的机器人代码。这些方法在ALFWorld上达到40-70%，但均依赖大型语言模型。</w:t>
      </w:r>
    </w:p>
    <w:p>
      <w:pPr>
        <w:pStyle w:val="Heading2"/>
        <w:ind w:firstLine="0"/>
      </w:pPr>
      <w:r>
        <w:rPr>
          <w:color w:val="000000"/>
        </w:rPr>
        <w:t>2.2 符号规划器</w:t>
      </w:r>
    </w:p>
    <w:p>
      <w:r>
        <w:rPr>
          <w:rFonts w:ascii="宋体" w:hAnsi="宋体" w:eastAsia="宋体"/>
          <w:b w:val="0"/>
          <w:i w:val="0"/>
          <w:sz w:val="21"/>
        </w:rPr>
        <w:t>LLM之前的方法依赖层次化任务网络（HTN, Erol et al., 1994）、PDDL规划器（McDermott et al., 1998）或强化学习（BUTLER基线约20%，Shridhar et al., 2021）。这些方法可解释且确定，但难以处理部分可观测性。</w:t>
      </w:r>
    </w:p>
    <w:p>
      <w:pPr>
        <w:pStyle w:val="Heading2"/>
        <w:ind w:firstLine="0"/>
      </w:pPr>
      <w:r>
        <w:rPr>
          <w:color w:val="000000"/>
        </w:rPr>
        <w:t>2.3 易经启发的AI</w:t>
      </w:r>
    </w:p>
    <w:p>
      <w:r>
        <w:rPr>
          <w:rFonts w:ascii="宋体" w:hAnsi="宋体" w:eastAsia="宋体"/>
          <w:b w:val="0"/>
          <w:i w:val="0"/>
          <w:sz w:val="21"/>
        </w:rPr>
        <w:t>易经曾被用作随机数生成器（Needham, 1962）、涌现智能的隐喻（Goertzel, 1993）、多智能体系统的设计模式（Chen, 2018）。据我们所知，本文是首个将易经结构化语法操作化为标准AI基准上的功能决策引擎并定量验证的工作。</w:t>
      </w:r>
    </w:p>
    <w:p>
      <w:pPr>
        <w:pStyle w:val="Heading1"/>
        <w:ind w:firstLine="0"/>
      </w:pPr>
      <w:r>
        <w:rPr>
          <w:color w:val="000000"/>
        </w:rPr>
        <w:t>3. YLYW易经推理的哲学基础与形式架构</w:t>
      </w:r>
    </w:p>
    <w:p>
      <w:pPr>
        <w:pStyle w:val="Heading2"/>
        <w:ind w:firstLine="0"/>
      </w:pPr>
      <w:r>
        <w:rPr>
          <w:color w:val="000000"/>
        </w:rPr>
        <w:t>3.1 《易经》的计算本质</w:t>
      </w:r>
    </w:p>
    <w:p>
      <w:r>
        <w:rPr>
          <w:rFonts w:ascii="宋体" w:hAnsi="宋体" w:eastAsia="宋体"/>
          <w:b w:val="0"/>
          <w:i w:val="0"/>
          <w:sz w:val="21"/>
        </w:rPr>
        <w:t>《周易·系辞上》曰："易与天地准，故能弥纶天地之道。"这句三千年前的断言在今天可以重新解读为一套完备的状态空间公理。宇宙万物可归纳为8种基本态势（八卦），每卦三爻分别表征上-中-下或天-人-地三层结构。八种态势两两叠加得64种复合态势（六十四卦），完整覆盖可能的状态空间（2⁶=64）。每卦六爻有严格的位置语义：初=起势、二=中正、三=转折、四=辅佐、五=君位、上=终局。爻与爻之间存在结构关系（乘承比应当位得中）——构成一套完整的情境分析语法。</w:t>
      </w:r>
    </w:p>
    <w:p>
      <w:r>
        <w:rPr>
          <w:rFonts w:ascii="宋体" w:hAnsi="宋体" w:eastAsia="宋体"/>
          <w:b w:val="0"/>
          <w:i w:val="0"/>
          <w:sz w:val="21"/>
        </w:rPr>
        <w:t>YLYW的核心洞见：这套三千年前的符号系统实际上是一个"运行在人类大脑中的具身推理引擎"，其信息处理结构与现代具身AI面临的问题之间存在深刻的同构对应。</w:t>
      </w:r>
    </w:p>
    <w:p>
      <w:pPr>
        <w:pStyle w:val="Heading2"/>
        <w:ind w:firstLine="0"/>
      </w:pPr>
      <w:r>
        <w:rPr>
          <w:color w:val="000000"/>
        </w:rPr>
        <w:t>3.2 YLYW三层次推理架构</w:t>
      </w:r>
    </w:p>
    <w:p>
      <w:r>
        <w:rPr>
          <w:rFonts w:ascii="宋体" w:hAnsi="宋体" w:eastAsia="宋体"/>
          <w:b w:val="0"/>
          <w:i w:val="0"/>
          <w:sz w:val="21"/>
        </w:rPr>
        <w:t>YLYW采用三层次推理，构成"感知→编码→推理→决策"的完整管道：</w:t>
      </w:r>
    </w:p>
    <w:p>
      <w:pPr>
        <w:ind w:firstLine="0"/>
      </w:pPr>
      <w:r>
        <w:rPr>
          <w:rFonts w:ascii="宋体" w:hAnsi="宋体" w:eastAsia="宋体"/>
          <w:b w:val="0"/>
          <w:i w:val="0"/>
          <w:sz w:val="21"/>
        </w:rPr>
        <w:t>L1八卦隶属度层：原始特征输入经由高斯核相似度计算，与八卦原型匹配，输出8维隶属度向量和主导卦象。L2六爻编码层：特征按爻位语义公式编码为6维爻值向量（每维∈[0,1]），供后续卦象匹配和爻位关系分析。L3六十四卦匹配层：6维爻向量通过余弦相似度与64个规范卦象模板匹配，结合卦吉凶（favorability）和八卦兼容性（aff）计算综合评分。</w:t>
      </w:r>
    </w:p>
    <w:p>
      <w:r>
        <w:rPr>
          <w:rFonts w:ascii="宋体" w:hAnsi="宋体" w:eastAsia="宋体"/>
          <w:b w:val="0"/>
          <w:i w:val="0"/>
          <w:sz w:val="21"/>
        </w:rPr>
        <w:t>该管道不需要任何训练参数——每一层的参数（八卦原型、爻编码公式、64卦favorability表、爻位关系规则）都是手工设定的先验知识，全部来自《易经》文本的工程化翻译。</w:t>
      </w:r>
    </w:p>
    <w:p>
      <w:pPr>
        <w:pStyle w:val="Heading2"/>
        <w:ind w:firstLine="0"/>
      </w:pPr>
      <w:r>
        <w:rPr>
          <w:color w:val="000000"/>
        </w:rPr>
        <w:t>3.3 人机同卦原则</w:t>
      </w:r>
    </w:p>
    <w:p>
      <w:r>
        <w:rPr>
          <w:rFonts w:ascii="宋体" w:hAnsi="宋体" w:eastAsia="宋体"/>
          <w:b w:val="0"/>
          <w:i w:val="0"/>
          <w:sz w:val="21"/>
        </w:rPr>
        <w:t>YLYW的一个设计原则是"人机同卦"：当人类说"这杯子很稳"时，YLYW的计算结果为艮卦（山，稳定）得分高；当人类分析卡死局面说"需要换个方向"时，YLYW的爻位关系分析输出"乘（压抑）→策略降级"；当人类说"时机很好"时，YLYW的最佳匹配卦象为泰卦（天地交）。这意味着YLYW的决策链是完全可阅读、可审计、可讨论的。</w:t>
      </w:r>
    </w:p>
    <w:p>
      <w:pPr>
        <w:pStyle w:val="Heading1"/>
        <w:ind w:firstLine="0"/>
      </w:pPr>
      <w:r>
        <w:rPr>
          <w:color w:val="000000"/>
        </w:rPr>
        <w:t>4. YLYW-V19语义理解管道</w:t>
      </w:r>
    </w:p>
    <w:p>
      <w:pPr>
        <w:pStyle w:val="Heading2"/>
        <w:ind w:firstLine="0"/>
      </w:pPr>
      <w:r>
        <w:rPr>
          <w:color w:val="000000"/>
        </w:rPr>
        <w:t>4.1 从英文到卦象：三层次语义映射</w:t>
      </w:r>
    </w:p>
    <w:p>
      <w:r>
        <w:rPr>
          <w:rFonts w:ascii="宋体" w:hAnsi="宋体" w:eastAsia="宋体"/>
          <w:b w:val="0"/>
          <w:i w:val="0"/>
          <w:sz w:val="21"/>
        </w:rPr>
        <w:t>LLM不可用时，YLYW需要从原始英文文本理解"任务在要求什么"。V19实现了一个与文言文版本同构的三层次语义理解管道。</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宋体" w:hAnsi="宋体"/>
                <w:b/>
                <w:sz w:val="18"/>
              </w:rPr>
              <w:t>词类</w:t>
            </w:r>
          </w:p>
        </w:tc>
        <w:tc>
          <w:tcPr>
            <w:tcW w:type="dxa" w:w="2158"/>
          </w:tcPr>
          <w:p>
            <w:pPr>
              <w:ind w:firstLine="0"/>
              <w:jc w:val="center"/>
            </w:pPr>
            <w:r/>
            <w:r>
              <w:rPr>
                <w:rFonts w:ascii="宋体" w:hAnsi="宋体"/>
                <w:b/>
                <w:sz w:val="18"/>
              </w:rPr>
              <w:t>主导卦象</w:t>
            </w:r>
          </w:p>
        </w:tc>
        <w:tc>
          <w:tcPr>
            <w:tcW w:type="dxa" w:w="2158"/>
          </w:tcPr>
          <w:p>
            <w:pPr>
              <w:ind w:firstLine="0"/>
              <w:jc w:val="center"/>
            </w:pPr>
            <w:r/>
            <w:r>
              <w:rPr>
                <w:rFonts w:ascii="宋体" w:hAnsi="宋体"/>
                <w:b/>
                <w:sz w:val="18"/>
              </w:rPr>
              <w:t>卦德</w:t>
            </w:r>
          </w:p>
        </w:tc>
        <w:tc>
          <w:tcPr>
            <w:tcW w:type="dxa" w:w="2158"/>
          </w:tcPr>
          <w:p>
            <w:pPr>
              <w:ind w:firstLine="0"/>
              <w:jc w:val="center"/>
            </w:pPr>
            <w:r/>
            <w:r>
              <w:rPr>
                <w:rFonts w:ascii="宋体" w:hAnsi="宋体"/>
                <w:b/>
                <w:sz w:val="18"/>
              </w:rPr>
              <w:t>例子</w:t>
            </w:r>
          </w:p>
        </w:tc>
      </w:tr>
      <w:tr>
        <w:tc>
          <w:tcPr>
            <w:tcW w:type="dxa" w:w="2158"/>
          </w:tcPr>
          <w:p>
            <w:pPr>
              <w:ind w:firstLine="0"/>
              <w:jc w:val="center"/>
            </w:pPr>
            <w:r/>
            <w:r>
              <w:rPr>
                <w:rFonts w:ascii="宋体" w:hAnsi="宋体"/>
                <w:sz w:val="18"/>
              </w:rPr>
              <w:t>动作动词（action）</w:t>
            </w:r>
          </w:p>
        </w:tc>
        <w:tc>
          <w:tcPr>
            <w:tcW w:type="dxa" w:w="2158"/>
          </w:tcPr>
          <w:p>
            <w:pPr>
              <w:ind w:firstLine="0"/>
              <w:jc w:val="center"/>
            </w:pPr>
            <w:r/>
            <w:r>
              <w:rPr>
                <w:rFonts w:ascii="宋体" w:hAnsi="宋体"/>
                <w:sz w:val="18"/>
              </w:rPr>
              <w:t>震（雷）</w:t>
            </w:r>
          </w:p>
        </w:tc>
        <w:tc>
          <w:tcPr>
            <w:tcW w:type="dxa" w:w="2158"/>
          </w:tcPr>
          <w:p>
            <w:pPr>
              <w:ind w:firstLine="0"/>
              <w:jc w:val="center"/>
            </w:pPr>
            <w:r/>
            <w:r>
              <w:rPr>
                <w:rFonts w:ascii="宋体" w:hAnsi="宋体"/>
                <w:sz w:val="18"/>
              </w:rPr>
              <w:t>动</w:t>
            </w:r>
          </w:p>
        </w:tc>
        <w:tc>
          <w:tcPr>
            <w:tcW w:type="dxa" w:w="2158"/>
          </w:tcPr>
          <w:p>
            <w:pPr>
              <w:ind w:firstLine="0"/>
              <w:jc w:val="center"/>
            </w:pPr>
            <w:r/>
            <w:r>
              <w:rPr>
                <w:rFonts w:ascii="宋体" w:hAnsi="宋体"/>
                <w:sz w:val="18"/>
              </w:rPr>
              <w:t>take, put, clean, heat</w:t>
            </w:r>
          </w:p>
        </w:tc>
      </w:tr>
      <w:tr>
        <w:tc>
          <w:tcPr>
            <w:tcW w:type="dxa" w:w="2158"/>
          </w:tcPr>
          <w:p>
            <w:pPr>
              <w:ind w:firstLine="0"/>
              <w:jc w:val="center"/>
            </w:pPr>
            <w:r/>
            <w:r>
              <w:rPr>
                <w:rFonts w:ascii="宋体" w:hAnsi="宋体"/>
                <w:sz w:val="18"/>
              </w:rPr>
              <w:t>物体名词（object）</w:t>
            </w:r>
          </w:p>
        </w:tc>
        <w:tc>
          <w:tcPr>
            <w:tcW w:type="dxa" w:w="2158"/>
          </w:tcPr>
          <w:p>
            <w:pPr>
              <w:ind w:firstLine="0"/>
              <w:jc w:val="center"/>
            </w:pPr>
            <w:r/>
            <w:r>
              <w:rPr>
                <w:rFonts w:ascii="宋体" w:hAnsi="宋体"/>
                <w:sz w:val="18"/>
              </w:rPr>
              <w:t>坤（地）</w:t>
            </w:r>
          </w:p>
        </w:tc>
        <w:tc>
          <w:tcPr>
            <w:tcW w:type="dxa" w:w="2158"/>
          </w:tcPr>
          <w:p>
            <w:pPr>
              <w:ind w:firstLine="0"/>
              <w:jc w:val="center"/>
            </w:pPr>
            <w:r/>
            <w:r>
              <w:rPr>
                <w:rFonts w:ascii="宋体" w:hAnsi="宋体"/>
                <w:sz w:val="18"/>
              </w:rPr>
              <w:t>承载</w:t>
            </w:r>
          </w:p>
        </w:tc>
        <w:tc>
          <w:tcPr>
            <w:tcW w:type="dxa" w:w="2158"/>
          </w:tcPr>
          <w:p>
            <w:pPr>
              <w:ind w:firstLine="0"/>
              <w:jc w:val="center"/>
            </w:pPr>
            <w:r/>
            <w:r>
              <w:rPr>
                <w:rFonts w:ascii="宋体" w:hAnsi="宋体"/>
                <w:sz w:val="18"/>
              </w:rPr>
              <w:t>apple, plate, mug, cloth</w:t>
            </w:r>
          </w:p>
        </w:tc>
      </w:tr>
      <w:tr>
        <w:tc>
          <w:tcPr>
            <w:tcW w:type="dxa" w:w="2158"/>
          </w:tcPr>
          <w:p>
            <w:pPr>
              <w:ind w:firstLine="0"/>
              <w:jc w:val="center"/>
            </w:pPr>
            <w:r/>
            <w:r>
              <w:rPr>
                <w:rFonts w:ascii="宋体" w:hAnsi="宋体"/>
                <w:sz w:val="18"/>
              </w:rPr>
              <w:t>容器/位置（location）</w:t>
            </w:r>
          </w:p>
        </w:tc>
        <w:tc>
          <w:tcPr>
            <w:tcW w:type="dxa" w:w="2158"/>
          </w:tcPr>
          <w:p>
            <w:pPr>
              <w:ind w:firstLine="0"/>
              <w:jc w:val="center"/>
            </w:pPr>
            <w:r/>
            <w:r>
              <w:rPr>
                <w:rFonts w:ascii="宋体" w:hAnsi="宋体"/>
                <w:sz w:val="18"/>
              </w:rPr>
              <w:t>艮（山）</w:t>
            </w:r>
          </w:p>
        </w:tc>
        <w:tc>
          <w:tcPr>
            <w:tcW w:type="dxa" w:w="2158"/>
          </w:tcPr>
          <w:p>
            <w:pPr>
              <w:ind w:firstLine="0"/>
              <w:jc w:val="center"/>
            </w:pPr>
            <w:r/>
            <w:r>
              <w:rPr>
                <w:rFonts w:ascii="宋体" w:hAnsi="宋体"/>
                <w:sz w:val="18"/>
              </w:rPr>
              <w:t>静止</w:t>
            </w:r>
          </w:p>
        </w:tc>
        <w:tc>
          <w:tcPr>
            <w:tcW w:type="dxa" w:w="2158"/>
          </w:tcPr>
          <w:p>
            <w:pPr>
              <w:ind w:firstLine="0"/>
              <w:jc w:val="center"/>
            </w:pPr>
            <w:r/>
            <w:r>
              <w:rPr>
                <w:rFonts w:ascii="宋体" w:hAnsi="宋体"/>
                <w:sz w:val="18"/>
              </w:rPr>
              <w:t>drawer, cabinet, sink</w:t>
            </w:r>
          </w:p>
        </w:tc>
      </w:tr>
      <w:tr>
        <w:tc>
          <w:tcPr>
            <w:tcW w:type="dxa" w:w="2158"/>
          </w:tcPr>
          <w:p>
            <w:pPr>
              <w:ind w:firstLine="0"/>
              <w:jc w:val="center"/>
            </w:pPr>
            <w:r/>
            <w:r>
              <w:rPr>
                <w:rFonts w:ascii="宋体" w:hAnsi="宋体"/>
                <w:sz w:val="18"/>
              </w:rPr>
              <w:t>工具/光源（tool）</w:t>
            </w:r>
          </w:p>
        </w:tc>
        <w:tc>
          <w:tcPr>
            <w:tcW w:type="dxa" w:w="2158"/>
          </w:tcPr>
          <w:p>
            <w:pPr>
              <w:ind w:firstLine="0"/>
              <w:jc w:val="center"/>
            </w:pPr>
            <w:r/>
            <w:r>
              <w:rPr>
                <w:rFonts w:ascii="宋体" w:hAnsi="宋体"/>
                <w:sz w:val="18"/>
              </w:rPr>
              <w:t>离（火）</w:t>
            </w:r>
          </w:p>
        </w:tc>
        <w:tc>
          <w:tcPr>
            <w:tcW w:type="dxa" w:w="2158"/>
          </w:tcPr>
          <w:p>
            <w:pPr>
              <w:ind w:firstLine="0"/>
              <w:jc w:val="center"/>
            </w:pPr>
            <w:r/>
            <w:r>
              <w:rPr>
                <w:rFonts w:ascii="宋体" w:hAnsi="宋体"/>
                <w:sz w:val="18"/>
              </w:rPr>
              <w:t>光明/依附</w:t>
            </w:r>
          </w:p>
        </w:tc>
        <w:tc>
          <w:tcPr>
            <w:tcW w:type="dxa" w:w="2158"/>
          </w:tcPr>
          <w:p>
            <w:pPr>
              <w:ind w:firstLine="0"/>
              <w:jc w:val="center"/>
            </w:pPr>
            <w:r/>
            <w:r>
              <w:rPr>
                <w:rFonts w:ascii="宋体" w:hAnsi="宋体"/>
                <w:sz w:val="18"/>
              </w:rPr>
              <w:t>lamp, light</w:t>
            </w:r>
          </w:p>
        </w:tc>
      </w:tr>
      <w:tr>
        <w:tc>
          <w:tcPr>
            <w:tcW w:type="dxa" w:w="2158"/>
          </w:tcPr>
          <w:p>
            <w:pPr>
              <w:ind w:firstLine="0"/>
              <w:jc w:val="center"/>
            </w:pPr>
            <w:r/>
            <w:r>
              <w:rPr>
                <w:rFonts w:ascii="宋体" w:hAnsi="宋体"/>
                <w:sz w:val="18"/>
              </w:rPr>
              <w:t>功能词（function）</w:t>
            </w:r>
          </w:p>
        </w:tc>
        <w:tc>
          <w:tcPr>
            <w:tcW w:type="dxa" w:w="2158"/>
          </w:tcPr>
          <w:p>
            <w:pPr>
              <w:ind w:firstLine="0"/>
              <w:jc w:val="center"/>
            </w:pPr>
            <w:r/>
            <w:r>
              <w:rPr>
                <w:rFonts w:ascii="宋体" w:hAnsi="宋体"/>
                <w:sz w:val="18"/>
              </w:rPr>
              <w:t>巽（风）</w:t>
            </w:r>
          </w:p>
        </w:tc>
        <w:tc>
          <w:tcPr>
            <w:tcW w:type="dxa" w:w="2158"/>
          </w:tcPr>
          <w:p>
            <w:pPr>
              <w:ind w:firstLine="0"/>
              <w:jc w:val="center"/>
            </w:pPr>
            <w:r/>
            <w:r>
              <w:rPr>
                <w:rFonts w:ascii="宋体" w:hAnsi="宋体"/>
                <w:sz w:val="18"/>
              </w:rPr>
              <w:t>渗透/边界</w:t>
            </w:r>
          </w:p>
        </w:tc>
        <w:tc>
          <w:tcPr>
            <w:tcW w:type="dxa" w:w="2158"/>
          </w:tcPr>
          <w:p>
            <w:pPr>
              <w:ind w:firstLine="0"/>
              <w:jc w:val="center"/>
            </w:pPr>
            <w:r/>
            <w:r>
              <w:rPr>
                <w:rFonts w:ascii="宋体" w:hAnsi="宋体"/>
                <w:sz w:val="18"/>
              </w:rPr>
              <w:t>a, the, and, from</w:t>
            </w:r>
          </w:p>
        </w:tc>
      </w:tr>
    </w:tbl>
    <w:p>
      <w:pPr>
        <w:ind w:firstLine="0"/>
        <w:jc w:val="center"/>
      </w:pPr>
      <w:r>
        <w:rPr>
          <w:rFonts w:ascii="宋体" w:hAnsi="宋体"/>
          <w:i/>
          <w:sz w:val="18"/>
        </w:rPr>
        <w:t>表1 词类→八卦隶属度映射（来自《说卦传》万物八卦分类思想）</w:t>
      </w:r>
    </w:p>
    <w:p/>
    <w:p>
      <w:r>
        <w:rPr>
          <w:rFonts w:ascii="宋体" w:hAnsi="宋体" w:eastAsia="宋体"/>
          <w:b w:val="0"/>
          <w:i w:val="0"/>
          <w:sz w:val="21"/>
        </w:rPr>
        <w:t>相邻实词间检测四种语义关系：</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宋体" w:hAnsi="宋体"/>
                <w:b/>
                <w:sz w:val="18"/>
              </w:rPr>
              <w:t>关系</w:t>
            </w:r>
          </w:p>
        </w:tc>
        <w:tc>
          <w:tcPr>
            <w:tcW w:type="dxa" w:w="2158"/>
          </w:tcPr>
          <w:p>
            <w:pPr>
              <w:ind w:firstLine="0"/>
              <w:jc w:val="center"/>
            </w:pPr>
            <w:r/>
            <w:r>
              <w:rPr>
                <w:rFonts w:ascii="宋体" w:hAnsi="宋体"/>
                <w:b/>
                <w:sz w:val="18"/>
              </w:rPr>
              <w:t>《易传》源</w:t>
            </w:r>
          </w:p>
        </w:tc>
        <w:tc>
          <w:tcPr>
            <w:tcW w:type="dxa" w:w="2158"/>
          </w:tcPr>
          <w:p>
            <w:pPr>
              <w:ind w:firstLine="0"/>
              <w:jc w:val="center"/>
            </w:pPr>
            <w:r/>
            <w:r>
              <w:rPr>
                <w:rFonts w:ascii="宋体" w:hAnsi="宋体"/>
                <w:b/>
                <w:sz w:val="18"/>
              </w:rPr>
              <w:t>YLYW映射</w:t>
            </w:r>
          </w:p>
        </w:tc>
        <w:tc>
          <w:tcPr>
            <w:tcW w:type="dxa" w:w="2158"/>
          </w:tcPr>
          <w:p>
            <w:pPr>
              <w:ind w:firstLine="0"/>
              <w:jc w:val="center"/>
            </w:pPr>
            <w:r/>
            <w:r>
              <w:rPr>
                <w:rFonts w:ascii="宋体" w:hAnsi="宋体"/>
                <w:b/>
                <w:sz w:val="18"/>
              </w:rPr>
              <w:t>例子</w:t>
            </w:r>
          </w:p>
        </w:tc>
      </w:tr>
      <w:tr>
        <w:tc>
          <w:tcPr>
            <w:tcW w:type="dxa" w:w="2158"/>
          </w:tcPr>
          <w:p>
            <w:pPr>
              <w:ind w:firstLine="0"/>
              <w:jc w:val="center"/>
            </w:pPr>
            <w:r/>
            <w:r>
              <w:rPr>
                <w:rFonts w:ascii="宋体" w:hAnsi="宋体"/>
                <w:sz w:val="18"/>
              </w:rPr>
              <w:t>乘（Cheng）</w:t>
            </w:r>
          </w:p>
        </w:tc>
        <w:tc>
          <w:tcPr>
            <w:tcW w:type="dxa" w:w="2158"/>
          </w:tcPr>
          <w:p>
            <w:pPr>
              <w:ind w:firstLine="0"/>
              <w:jc w:val="center"/>
            </w:pPr>
            <w:r/>
            <w:r>
              <w:rPr>
                <w:rFonts w:ascii="宋体" w:hAnsi="宋体"/>
                <w:sz w:val="18"/>
              </w:rPr>
              <w:t>阴乘阳</w:t>
            </w:r>
          </w:p>
        </w:tc>
        <w:tc>
          <w:tcPr>
            <w:tcW w:type="dxa" w:w="2158"/>
          </w:tcPr>
          <w:p>
            <w:pPr>
              <w:ind w:firstLine="0"/>
              <w:jc w:val="center"/>
            </w:pPr>
            <w:r/>
            <w:r>
              <w:rPr>
                <w:rFonts w:ascii="宋体" w:hAnsi="宋体"/>
                <w:sz w:val="18"/>
              </w:rPr>
              <w:t>动→宾：动词支配宾语</w:t>
            </w:r>
          </w:p>
        </w:tc>
        <w:tc>
          <w:tcPr>
            <w:tcW w:type="dxa" w:w="2158"/>
          </w:tcPr>
          <w:p>
            <w:pPr>
              <w:ind w:firstLine="0"/>
              <w:jc w:val="center"/>
            </w:pPr>
            <w:r/>
            <w:r>
              <w:rPr>
                <w:rFonts w:ascii="宋体" w:hAnsi="宋体"/>
                <w:sz w:val="18"/>
              </w:rPr>
              <w:t>take + clock</w:t>
            </w:r>
          </w:p>
        </w:tc>
      </w:tr>
      <w:tr>
        <w:tc>
          <w:tcPr>
            <w:tcW w:type="dxa" w:w="2158"/>
          </w:tcPr>
          <w:p>
            <w:pPr>
              <w:ind w:firstLine="0"/>
              <w:jc w:val="center"/>
            </w:pPr>
            <w:r/>
            <w:r>
              <w:rPr>
                <w:rFonts w:ascii="宋体" w:hAnsi="宋体"/>
                <w:sz w:val="18"/>
              </w:rPr>
              <w:t>承（Cheng*）</w:t>
            </w:r>
          </w:p>
        </w:tc>
        <w:tc>
          <w:tcPr>
            <w:tcW w:type="dxa" w:w="2158"/>
          </w:tcPr>
          <w:p>
            <w:pPr>
              <w:ind w:firstLine="0"/>
              <w:jc w:val="center"/>
            </w:pPr>
            <w:r/>
            <w:r>
              <w:rPr>
                <w:rFonts w:ascii="宋体" w:hAnsi="宋体"/>
                <w:sz w:val="18"/>
              </w:rPr>
              <w:t>阳承阴</w:t>
            </w:r>
          </w:p>
        </w:tc>
        <w:tc>
          <w:tcPr>
            <w:tcW w:type="dxa" w:w="2158"/>
          </w:tcPr>
          <w:p>
            <w:pPr>
              <w:ind w:firstLine="0"/>
              <w:jc w:val="center"/>
            </w:pPr>
            <w:r/>
            <w:r>
              <w:rPr>
                <w:rFonts w:ascii="宋体" w:hAnsi="宋体"/>
                <w:sz w:val="18"/>
              </w:rPr>
              <w:t>宾→补：宾语后接位置</w:t>
            </w:r>
          </w:p>
        </w:tc>
        <w:tc>
          <w:tcPr>
            <w:tcW w:type="dxa" w:w="2158"/>
          </w:tcPr>
          <w:p>
            <w:pPr>
              <w:ind w:firstLine="0"/>
              <w:jc w:val="center"/>
            </w:pPr>
            <w:r/>
            <w:r>
              <w:rPr>
                <w:rFonts w:ascii="宋体" w:hAnsi="宋体"/>
                <w:sz w:val="18"/>
              </w:rPr>
              <w:t>clock + from + desk</w:t>
            </w:r>
          </w:p>
        </w:tc>
      </w:tr>
      <w:tr>
        <w:tc>
          <w:tcPr>
            <w:tcW w:type="dxa" w:w="2158"/>
          </w:tcPr>
          <w:p>
            <w:pPr>
              <w:ind w:firstLine="0"/>
              <w:jc w:val="center"/>
            </w:pPr>
            <w:r/>
            <w:r>
              <w:rPr>
                <w:rFonts w:ascii="宋体" w:hAnsi="宋体"/>
                <w:sz w:val="18"/>
              </w:rPr>
              <w:t>比（Bi）</w:t>
            </w:r>
          </w:p>
        </w:tc>
        <w:tc>
          <w:tcPr>
            <w:tcW w:type="dxa" w:w="2158"/>
          </w:tcPr>
          <w:p>
            <w:pPr>
              <w:ind w:firstLine="0"/>
              <w:jc w:val="center"/>
            </w:pPr>
            <w:r/>
            <w:r>
              <w:rPr>
                <w:rFonts w:ascii="宋体" w:hAnsi="宋体"/>
                <w:sz w:val="18"/>
              </w:rPr>
              <w:t>两爻相邻</w:t>
            </w:r>
          </w:p>
        </w:tc>
        <w:tc>
          <w:tcPr>
            <w:tcW w:type="dxa" w:w="2158"/>
          </w:tcPr>
          <w:p>
            <w:pPr>
              <w:ind w:firstLine="0"/>
              <w:jc w:val="center"/>
            </w:pPr>
            <w:r/>
            <w:r>
              <w:rPr>
                <w:rFonts w:ascii="宋体" w:hAnsi="宋体"/>
                <w:sz w:val="18"/>
              </w:rPr>
              <w:t>并列关系</w:t>
            </w:r>
          </w:p>
        </w:tc>
        <w:tc>
          <w:tcPr>
            <w:tcW w:type="dxa" w:w="2158"/>
          </w:tcPr>
          <w:p>
            <w:pPr>
              <w:ind w:firstLine="0"/>
              <w:jc w:val="center"/>
            </w:pPr>
            <w:r/>
            <w:r>
              <w:rPr>
                <w:rFonts w:ascii="宋体" w:hAnsi="宋体"/>
                <w:sz w:val="18"/>
              </w:rPr>
              <w:t>cup + and + mug</w:t>
            </w:r>
          </w:p>
        </w:tc>
      </w:tr>
      <w:tr>
        <w:tc>
          <w:tcPr>
            <w:tcW w:type="dxa" w:w="2158"/>
          </w:tcPr>
          <w:p>
            <w:pPr>
              <w:ind w:firstLine="0"/>
              <w:jc w:val="center"/>
            </w:pPr>
            <w:r/>
            <w:r>
              <w:rPr>
                <w:rFonts w:ascii="宋体" w:hAnsi="宋体"/>
                <w:sz w:val="18"/>
              </w:rPr>
              <w:t>应（Ying）</w:t>
            </w:r>
          </w:p>
        </w:tc>
        <w:tc>
          <w:tcPr>
            <w:tcW w:type="dxa" w:w="2158"/>
          </w:tcPr>
          <w:p>
            <w:pPr>
              <w:ind w:firstLine="0"/>
              <w:jc w:val="center"/>
            </w:pPr>
            <w:r/>
            <w:r>
              <w:rPr>
                <w:rFonts w:ascii="宋体" w:hAnsi="宋体"/>
                <w:sz w:val="18"/>
              </w:rPr>
              <w:t>初四、二五、三六</w:t>
            </w:r>
          </w:p>
        </w:tc>
        <w:tc>
          <w:tcPr>
            <w:tcW w:type="dxa" w:w="2158"/>
          </w:tcPr>
          <w:p>
            <w:pPr>
              <w:ind w:firstLine="0"/>
              <w:jc w:val="center"/>
            </w:pPr>
            <w:r/>
            <w:r>
              <w:rPr>
                <w:rFonts w:ascii="宋体" w:hAnsi="宋体"/>
                <w:sz w:val="18"/>
              </w:rPr>
              <w:t>工具→物体呼应</w:t>
            </w:r>
          </w:p>
        </w:tc>
        <w:tc>
          <w:tcPr>
            <w:tcW w:type="dxa" w:w="2158"/>
          </w:tcPr>
          <w:p>
            <w:pPr>
              <w:ind w:firstLine="0"/>
              <w:jc w:val="center"/>
            </w:pPr>
            <w:r/>
            <w:r>
              <w:rPr>
                <w:rFonts w:ascii="宋体" w:hAnsi="宋体"/>
                <w:sz w:val="18"/>
              </w:rPr>
              <w:t>lamp + light</w:t>
            </w:r>
          </w:p>
        </w:tc>
      </w:tr>
    </w:tbl>
    <w:p>
      <w:pPr>
        <w:ind w:firstLine="0"/>
        <w:jc w:val="center"/>
      </w:pPr>
      <w:r>
        <w:rPr>
          <w:rFonts w:ascii="宋体" w:hAnsi="宋体"/>
          <w:i/>
          <w:sz w:val="18"/>
        </w:rPr>
        <w:t>表2 相邻实词的四种语义关系</w:t>
      </w:r>
    </w:p>
    <w:p/>
    <w:p>
      <w:pPr>
        <w:pStyle w:val="Heading2"/>
        <w:ind w:firstLine="0"/>
      </w:pPr>
      <w:r>
        <w:rPr>
          <w:color w:val="000000"/>
        </w:rPr>
        <w:t>4.2 任务类型推断</w:t>
      </w:r>
    </w:p>
    <w:p>
      <w:r>
        <w:rPr>
          <w:rFonts w:ascii="宋体" w:hAnsi="宋体" w:eastAsia="宋体"/>
          <w:b w:val="0"/>
          <w:i w:val="0"/>
          <w:sz w:val="21"/>
        </w:rPr>
        <w:t>L3功能词驱动分块输出结构化任务表示。例如对于"put a clean apple in the fridge"：L1层词类卦象编码为put(震)+clean(震)+apple(坤)+fridge(艮)；L2层检测clean→apple为乘关系、apple→fridge为应关系，形成"动作→目标→容器"结构；L3层功能词"a"和"the"将句子分割为语义块{put}{clean}{apple}{fridge}，推断任务类型为pick_clean_then_place_in_recep。该输出直接进入V19世界模型，驱动六爻编码和动作评分。</w:t>
      </w:r>
    </w:p>
    <w:p>
      <w:pPr>
        <w:pStyle w:val="Heading1"/>
        <w:ind w:firstLine="0"/>
      </w:pPr>
      <w:r>
        <w:rPr>
          <w:color w:val="000000"/>
        </w:rPr>
        <w:t>5. 知己学习（Zhiji Learning）</w:t>
      </w:r>
    </w:p>
    <w:p>
      <w:pPr>
        <w:pStyle w:val="Heading2"/>
        <w:ind w:firstLine="0"/>
      </w:pPr>
      <w:r>
        <w:rPr>
          <w:color w:val="000000"/>
        </w:rPr>
        <w:t>5.1 哲学根基</w:t>
      </w:r>
    </w:p>
    <w:p>
      <w:r>
        <w:rPr>
          <w:rFonts w:ascii="宋体" w:hAnsi="宋体" w:eastAsia="宋体"/>
          <w:b w:val="0"/>
          <w:i w:val="0"/>
          <w:sz w:val="21"/>
        </w:rPr>
        <w:t>"知己"出自《系辞下》："知几其神乎！几者，动之微，吉之先见者也。君子见几而作，不俟终日。""几"是事物变化的萌芽。"知几"能力就是在变化发生之前捕捉其征兆并采取行动。YLYW将"知己"工程化为三个层次的在线经验学习，全部在CPU上运行。</w:t>
      </w:r>
    </w:p>
    <w:p>
      <w:pPr>
        <w:pStyle w:val="Heading2"/>
        <w:ind w:firstLine="0"/>
      </w:pPr>
      <w:r>
        <w:rPr>
          <w:color w:val="000000"/>
        </w:rPr>
        <w:t>5.2 第一层：同义词校准</w:t>
      </w:r>
    </w:p>
    <w:p>
      <w:r>
        <w:rPr>
          <w:rFonts w:ascii="宋体" w:hAnsi="宋体" w:eastAsia="宋体"/>
          <w:b w:val="0"/>
          <w:i w:val="0"/>
          <w:sz w:val="21"/>
        </w:rPr>
        <w:t>核心公式：K_calibrated = K_prior ⊕ K_observation</w:t>
      </w:r>
    </w:p>
    <w:p>
      <w:r>
        <w:rPr>
          <w:rFonts w:ascii="宋体" w:hAnsi="宋体" w:eastAsia="宋体"/>
          <w:b w:val="0"/>
          <w:i w:val="0"/>
          <w:sz w:val="21"/>
        </w:rPr>
        <w:t>任务描述说"cup"但环境中的物体叫"mug"——这对具身agent是一个基本问题。YLYW-V19从admissible命令中实时提取环境实体名，与任务描述词汇交叉匹配，自动建立同义词映射。这是一次观测即学习的设计——"见几而作，不俟终日"。</w:t>
      </w:r>
    </w:p>
    <w:p>
      <w:pPr>
        <w:pStyle w:val="Heading2"/>
        <w:ind w:firstLine="0"/>
      </w:pPr>
      <w:r>
        <w:rPr>
          <w:color w:val="000000"/>
        </w:rPr>
        <w:t>5.3 第二层：位置先验校准</w:t>
      </w:r>
    </w:p>
    <w:p>
      <w:r>
        <w:rPr>
          <w:rFonts w:ascii="宋体" w:hAnsi="宋体" w:eastAsia="宋体"/>
          <w:b w:val="0"/>
          <w:i w:val="0"/>
          <w:sz w:val="21"/>
        </w:rPr>
        <w:t>核心公式：P(obj|loc) = count(obj,loc) / total(obj)</w:t>
      </w:r>
    </w:p>
    <w:p>
      <w:r>
        <w:rPr>
          <w:rFonts w:ascii="宋体" w:hAnsi="宋体" w:eastAsia="宋体"/>
          <w:b w:val="0"/>
          <w:i w:val="0"/>
          <w:sz w:val="21"/>
        </w:rPr>
        <w:t>同一物体类型（如"plate"）在不同任务中出现在不同位置。YLYW-V19在游戏过程中持续统计物体类型的空间分布，逐步建立位置先验矩阵。在后续游戏中，位置先验作为评分加成注入六爻编码，帮助agent优先搜索高概率区域。</w:t>
      </w:r>
    </w:p>
    <w:p>
      <w:pPr>
        <w:pStyle w:val="Heading2"/>
        <w:ind w:firstLine="0"/>
      </w:pPr>
      <w:r>
        <w:rPr>
          <w:color w:val="000000"/>
        </w:rPr>
        <w:t>5.4 第三层：场景结构校准</w:t>
      </w:r>
    </w:p>
    <w:p>
      <w:r>
        <w:rPr>
          <w:rFonts w:ascii="宋体" w:hAnsi="宋体" w:eastAsia="宋体"/>
          <w:b w:val="0"/>
          <w:i w:val="0"/>
          <w:sz w:val="21"/>
        </w:rPr>
        <w:t>核心公式：K_scene = {openable_containers, empty_locations, location_contents}</w:t>
      </w:r>
    </w:p>
    <w:p>
      <w:r>
        <w:rPr>
          <w:rFonts w:ascii="宋体" w:hAnsi="宋体" w:eastAsia="宋体"/>
          <w:b w:val="0"/>
          <w:i w:val="0"/>
          <w:sz w:val="21"/>
        </w:rPr>
        <w:t>每个ALFWorld场景（FloorPlan）有不同的布局。V19维护每个场景的结构模型：可开容器列表（避免重复浪费步数）、空位置列表（直接跳过）、位置内容映射（辅助检索）。设计原则是错误容忍的先验校准——宁可错学（偶尔将pepper映射到peppershaker），不可错过。</w:t>
      </w:r>
    </w:p>
    <w:p>
      <w:pPr>
        <w:pStyle w:val="Heading1"/>
        <w:ind w:firstLine="0"/>
      </w:pPr>
      <w:r>
        <w:rPr>
          <w:color w:val="000000"/>
        </w:rPr>
        <w:t>6. 爻位关系诊断演算</w:t>
      </w:r>
    </w:p>
    <w:p>
      <w:pPr>
        <w:pStyle w:val="Heading2"/>
        <w:ind w:firstLine="0"/>
      </w:pPr>
      <w:r>
        <w:rPr>
          <w:color w:val="000000"/>
        </w:rPr>
        <w:t>6.1 形式化定义</w:t>
      </w:r>
    </w:p>
    <w:p>
      <w:r>
        <w:rPr>
          <w:rFonts w:ascii="宋体" w:hAnsi="宋体" w:eastAsia="宋体"/>
          <w:b w:val="0"/>
          <w:i w:val="0"/>
          <w:sz w:val="21"/>
        </w:rPr>
        <w:t>将《易传》中的爻位关系形式化定义为四种计算算子：</w:t>
      </w:r>
    </w:p>
    <w:p>
      <w:r>
        <w:rPr>
          <w:rFonts w:ascii="宋体" w:hAnsi="宋体" w:eastAsia="宋体"/>
          <w:b w:val="0"/>
          <w:i w:val="0"/>
          <w:sz w:val="21"/>
        </w:rPr>
        <w:t>定义1（乘，Cheng）。设六爻向量y∈[0,1]⁶，若∃i∈{1,…,5}使得y_{i+1}&lt;0.3且y_i&gt;0.7，则称(i,i+1)为乘关系。Cheng_count = |{(i,i+1): y_{i+1}&lt;0.3 ∧ y_i&gt;0.7}|。乘关系表示"阴乘阳"——弱抑制强，诊断环境阻塞。</w:t>
      </w:r>
    </w:p>
    <w:p>
      <w:r>
        <w:rPr>
          <w:rFonts w:ascii="宋体" w:hAnsi="宋体" w:eastAsia="宋体"/>
          <w:b w:val="0"/>
          <w:i w:val="0"/>
          <w:sz w:val="21"/>
        </w:rPr>
        <w:t>定义2（应，Ying）。设y_scene为场景局部编码（初二三爻），y_task为任务全局编码（四五上爻）。Ying_count = |{p∈{1,2,3}: sign(y_scene,p) = sign(y_task,p+3)}|。若Ying_count=0，则诊断策略失配——agent内部认知与外部任务要求完全不符。</w:t>
      </w:r>
    </w:p>
    <w:p>
      <w:r>
        <w:rPr>
          <w:rFonts w:ascii="宋体" w:hAnsi="宋体" w:eastAsia="宋体"/>
          <w:b w:val="0"/>
          <w:i w:val="0"/>
          <w:sz w:val="21"/>
        </w:rPr>
        <w:t>定义3（当位，Dangwei）。Dangwei_score = (Σ_{i∈{1,3,5}} I[y_i&gt;0.5] + Σ_{j∈{2,4,6}} I[y_j&lt;0.5]) / 3。奇位期望阳（高值），偶位期望阴（低值），失位表示动作选择"不正"。</w:t>
      </w:r>
    </w:p>
    <w:p>
      <w:r>
        <w:rPr>
          <w:rFonts w:ascii="宋体" w:hAnsi="宋体" w:eastAsia="宋体"/>
          <w:b w:val="0"/>
          <w:i w:val="0"/>
          <w:sz w:val="21"/>
        </w:rPr>
        <w:t>定义4（得中，Dezhong）。Dezhong = (I[y₂&gt;0.5] + I[y₅&gt;0.5]) / 2。二爻为下卦中心（agent自身状态稳定），五爻为上卦中心（环境态势有序）。得中衡量agent是否"居中执正"。</w:t>
      </w:r>
    </w:p>
    <w:p>
      <w:pPr>
        <w:pStyle w:val="Heading2"/>
        <w:ind w:firstLine="0"/>
      </w:pPr>
      <w:r>
        <w:rPr>
          <w:color w:val="000000"/>
        </w:rPr>
        <w:t>6.2 诊断流水线</w:t>
      </w:r>
    </w:p>
    <w:p>
      <w:r>
        <w:rPr>
          <w:rFonts w:ascii="宋体" w:hAnsi="宋体" w:eastAsia="宋体"/>
          <w:b w:val="0"/>
          <w:i w:val="0"/>
          <w:sz w:val="21"/>
        </w:rPr>
        <w:t>当V19检测到生成性动作池为空时，诊断流水线步进执行。首先从世界模型构造情境描述：场景爻编码scene_yao反映当前位置感知，任务爻编码task_yao反映任务预期。计算差值六爻Δy = y_task - y_scene后，在三条六爻链上分别运行乘承比应当位得中分析。按优先级执行诊断：look_task_fix（检查光照特殊处理）→ external_resistance（Cheng≥2）→ strategy_mismatch（Ying=0）→ lost_direction（Dezhong&lt;0.25）→ position_mismatch（|Δy₁|&gt;0.3）→ attention_mismatch（|Δy₅|&gt;0.3）→ stagnant_perception（var&lt;0.06）→ 前沿重置（V18回退）。</w:t>
      </w:r>
    </w:p>
    <w:p>
      <w:pPr>
        <w:pStyle w:val="Heading2"/>
        <w:ind w:firstLine="0"/>
      </w:pPr>
      <w:r>
        <w:rPr>
          <w:color w:val="000000"/>
        </w:rPr>
        <w:t>6.3 靶向恢复</w:t>
      </w:r>
    </w:p>
    <w:p>
      <w:r>
        <w:rPr>
          <w:rFonts w:ascii="宋体" w:hAnsi="宋体" w:eastAsia="宋体"/>
          <w:b w:val="0"/>
          <w:i w:val="0"/>
          <w:sz w:val="21"/>
        </w:rPr>
        <w:t>每项诊断触发特定的恢复策略：</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ind w:firstLine="0"/>
              <w:jc w:val="center"/>
            </w:pPr>
            <w:r/>
            <w:r>
              <w:rPr>
                <w:rFonts w:ascii="宋体" w:hAnsi="宋体"/>
                <w:b/>
                <w:sz w:val="18"/>
              </w:rPr>
              <w:t>诊断</w:t>
            </w:r>
          </w:p>
        </w:tc>
        <w:tc>
          <w:tcPr>
            <w:tcW w:type="dxa" w:w="2878"/>
          </w:tcPr>
          <w:p>
            <w:pPr>
              <w:ind w:firstLine="0"/>
              <w:jc w:val="center"/>
            </w:pPr>
            <w:r/>
            <w:r>
              <w:rPr>
                <w:rFonts w:ascii="宋体" w:hAnsi="宋体"/>
                <w:b/>
                <w:sz w:val="18"/>
              </w:rPr>
              <w:t>触发</w:t>
            </w:r>
          </w:p>
        </w:tc>
        <w:tc>
          <w:tcPr>
            <w:tcW w:type="dxa" w:w="2878"/>
          </w:tcPr>
          <w:p>
            <w:pPr>
              <w:ind w:firstLine="0"/>
              <w:jc w:val="center"/>
            </w:pPr>
            <w:r/>
            <w:r>
              <w:rPr>
                <w:rFonts w:ascii="宋体" w:hAnsi="宋体"/>
                <w:b/>
                <w:sz w:val="18"/>
              </w:rPr>
              <w:t>恢复动作</w:t>
            </w:r>
          </w:p>
        </w:tc>
      </w:tr>
      <w:tr>
        <w:tc>
          <w:tcPr>
            <w:tcW w:type="dxa" w:w="2878"/>
          </w:tcPr>
          <w:p>
            <w:pPr>
              <w:ind w:firstLine="0"/>
              <w:jc w:val="center"/>
            </w:pPr>
            <w:r/>
            <w:r>
              <w:rPr>
                <w:rFonts w:ascii="宋体" w:hAnsi="宋体"/>
                <w:sz w:val="18"/>
              </w:rPr>
              <w:t>external_resistance</w:t>
            </w:r>
          </w:p>
        </w:tc>
        <w:tc>
          <w:tcPr>
            <w:tcW w:type="dxa" w:w="2878"/>
          </w:tcPr>
          <w:p>
            <w:pPr>
              <w:ind w:firstLine="0"/>
              <w:jc w:val="center"/>
            </w:pPr>
            <w:r/>
            <w:r>
              <w:rPr>
                <w:rFonts w:ascii="宋体" w:hAnsi="宋体"/>
                <w:sz w:val="18"/>
              </w:rPr>
              <w:t>Cheng≥2</w:t>
            </w:r>
          </w:p>
        </w:tc>
        <w:tc>
          <w:tcPr>
            <w:tcW w:type="dxa" w:w="2878"/>
          </w:tcPr>
          <w:p>
            <w:pPr>
              <w:ind w:firstLine="0"/>
              <w:jc w:val="center"/>
            </w:pPr>
            <w:r/>
            <w:r>
              <w:rPr>
                <w:rFonts w:ascii="宋体" w:hAnsi="宋体"/>
                <w:sz w:val="18"/>
              </w:rPr>
              <w:t>强制关注未开启容器</w:t>
            </w:r>
          </w:p>
        </w:tc>
      </w:tr>
      <w:tr>
        <w:tc>
          <w:tcPr>
            <w:tcW w:type="dxa" w:w="2878"/>
          </w:tcPr>
          <w:p>
            <w:pPr>
              <w:ind w:firstLine="0"/>
              <w:jc w:val="center"/>
            </w:pPr>
            <w:r/>
            <w:r>
              <w:rPr>
                <w:rFonts w:ascii="宋体" w:hAnsi="宋体"/>
                <w:sz w:val="18"/>
              </w:rPr>
              <w:t>strategy_mismatch</w:t>
            </w:r>
          </w:p>
        </w:tc>
        <w:tc>
          <w:tcPr>
            <w:tcW w:type="dxa" w:w="2878"/>
          </w:tcPr>
          <w:p>
            <w:pPr>
              <w:ind w:firstLine="0"/>
              <w:jc w:val="center"/>
            </w:pPr>
            <w:r/>
            <w:r>
              <w:rPr>
                <w:rFonts w:ascii="宋体" w:hAnsi="宋体"/>
                <w:sz w:val="18"/>
              </w:rPr>
              <w:t>Ying=0</w:t>
            </w:r>
          </w:p>
        </w:tc>
        <w:tc>
          <w:tcPr>
            <w:tcW w:type="dxa" w:w="2878"/>
          </w:tcPr>
          <w:p>
            <w:pPr>
              <w:ind w:firstLine="0"/>
              <w:jc w:val="center"/>
            </w:pPr>
            <w:r/>
            <w:r>
              <w:rPr>
                <w:rFonts w:ascii="宋体" w:hAnsi="宋体"/>
                <w:sz w:val="18"/>
              </w:rPr>
              <w:t>切换任务模式（拿取↔探索）</w:t>
            </w:r>
          </w:p>
        </w:tc>
      </w:tr>
      <w:tr>
        <w:tc>
          <w:tcPr>
            <w:tcW w:type="dxa" w:w="2878"/>
          </w:tcPr>
          <w:p>
            <w:pPr>
              <w:ind w:firstLine="0"/>
              <w:jc w:val="center"/>
            </w:pPr>
            <w:r/>
            <w:r>
              <w:rPr>
                <w:rFonts w:ascii="宋体" w:hAnsi="宋体"/>
                <w:sz w:val="18"/>
              </w:rPr>
              <w:t>lost_direction</w:t>
            </w:r>
          </w:p>
        </w:tc>
        <w:tc>
          <w:tcPr>
            <w:tcW w:type="dxa" w:w="2878"/>
          </w:tcPr>
          <w:p>
            <w:pPr>
              <w:ind w:firstLine="0"/>
              <w:jc w:val="center"/>
            </w:pPr>
            <w:r/>
            <w:r>
              <w:rPr>
                <w:rFonts w:ascii="宋体" w:hAnsi="宋体"/>
                <w:sz w:val="18"/>
              </w:rPr>
              <w:t>Dezhong&lt;0.25</w:t>
            </w:r>
          </w:p>
        </w:tc>
        <w:tc>
          <w:tcPr>
            <w:tcW w:type="dxa" w:w="2878"/>
          </w:tcPr>
          <w:p>
            <w:pPr>
              <w:ind w:firstLine="0"/>
              <w:jc w:val="center"/>
            </w:pPr>
            <w:r/>
            <w:r>
              <w:rPr>
                <w:rFonts w:ascii="宋体" w:hAnsi="宋体"/>
                <w:sz w:val="18"/>
              </w:rPr>
              <w:t>扩大搜索半径，探索新场景</w:t>
            </w:r>
          </w:p>
        </w:tc>
      </w:tr>
      <w:tr>
        <w:tc>
          <w:tcPr>
            <w:tcW w:type="dxa" w:w="2878"/>
          </w:tcPr>
          <w:p>
            <w:pPr>
              <w:ind w:firstLine="0"/>
              <w:jc w:val="center"/>
            </w:pPr>
            <w:r/>
            <w:r>
              <w:rPr>
                <w:rFonts w:ascii="宋体" w:hAnsi="宋体"/>
                <w:sz w:val="18"/>
              </w:rPr>
              <w:t>position_mismatch</w:t>
            </w:r>
          </w:p>
        </w:tc>
        <w:tc>
          <w:tcPr>
            <w:tcW w:type="dxa" w:w="2878"/>
          </w:tcPr>
          <w:p>
            <w:pPr>
              <w:ind w:firstLine="0"/>
              <w:jc w:val="center"/>
            </w:pPr>
            <w:r/>
            <w:r>
              <w:rPr>
                <w:rFonts w:ascii="宋体" w:hAnsi="宋体"/>
                <w:sz w:val="18"/>
              </w:rPr>
              <w:t>|Δy₁|&gt;0.3</w:t>
            </w:r>
          </w:p>
        </w:tc>
        <w:tc>
          <w:tcPr>
            <w:tcW w:type="dxa" w:w="2878"/>
          </w:tcPr>
          <w:p>
            <w:pPr>
              <w:ind w:firstLine="0"/>
              <w:jc w:val="center"/>
            </w:pPr>
            <w:r/>
            <w:r>
              <w:rPr>
                <w:rFonts w:ascii="宋体" w:hAnsi="宋体"/>
                <w:sz w:val="18"/>
              </w:rPr>
              <w:t>调整候选搜索方向</w:t>
            </w:r>
          </w:p>
        </w:tc>
      </w:tr>
      <w:tr>
        <w:tc>
          <w:tcPr>
            <w:tcW w:type="dxa" w:w="2878"/>
          </w:tcPr>
          <w:p>
            <w:pPr>
              <w:ind w:firstLine="0"/>
              <w:jc w:val="center"/>
            </w:pPr>
            <w:r/>
            <w:r>
              <w:rPr>
                <w:rFonts w:ascii="宋体" w:hAnsi="宋体"/>
                <w:sz w:val="18"/>
              </w:rPr>
              <w:t>attention_mismatch</w:t>
            </w:r>
          </w:p>
        </w:tc>
        <w:tc>
          <w:tcPr>
            <w:tcW w:type="dxa" w:w="2878"/>
          </w:tcPr>
          <w:p>
            <w:pPr>
              <w:ind w:firstLine="0"/>
              <w:jc w:val="center"/>
            </w:pPr>
            <w:r/>
            <w:r>
              <w:rPr>
                <w:rFonts w:ascii="宋体" w:hAnsi="宋体"/>
                <w:sz w:val="18"/>
              </w:rPr>
              <w:t>|Δy₅|&gt;0.3</w:t>
            </w:r>
          </w:p>
        </w:tc>
        <w:tc>
          <w:tcPr>
            <w:tcW w:type="dxa" w:w="2878"/>
          </w:tcPr>
          <w:p>
            <w:pPr>
              <w:ind w:firstLine="0"/>
              <w:jc w:val="center"/>
            </w:pPr>
            <w:r/>
            <w:r>
              <w:rPr>
                <w:rFonts w:ascii="宋体" w:hAnsi="宋体"/>
                <w:sz w:val="18"/>
              </w:rPr>
              <w:t>强制"look"重新审视</w:t>
            </w:r>
          </w:p>
        </w:tc>
      </w:tr>
      <w:tr>
        <w:tc>
          <w:tcPr>
            <w:tcW w:type="dxa" w:w="2878"/>
          </w:tcPr>
          <w:p>
            <w:pPr>
              <w:ind w:firstLine="0"/>
              <w:jc w:val="center"/>
            </w:pPr>
            <w:r/>
            <w:r>
              <w:rPr>
                <w:rFonts w:ascii="宋体" w:hAnsi="宋体"/>
                <w:sz w:val="18"/>
              </w:rPr>
              <w:t>stagnant_perception</w:t>
            </w:r>
          </w:p>
        </w:tc>
        <w:tc>
          <w:tcPr>
            <w:tcW w:type="dxa" w:w="2878"/>
          </w:tcPr>
          <w:p>
            <w:pPr>
              <w:ind w:firstLine="0"/>
              <w:jc w:val="center"/>
            </w:pPr>
            <w:r/>
            <w:r>
              <w:rPr>
                <w:rFonts w:ascii="宋体" w:hAnsi="宋体"/>
                <w:sz w:val="18"/>
              </w:rPr>
              <w:t>var&lt;0.06</w:t>
            </w:r>
          </w:p>
        </w:tc>
        <w:tc>
          <w:tcPr>
            <w:tcW w:type="dxa" w:w="2878"/>
          </w:tcPr>
          <w:p>
            <w:pPr>
              <w:ind w:firstLine="0"/>
              <w:jc w:val="center"/>
            </w:pPr>
            <w:r/>
            <w:r>
              <w:rPr>
                <w:rFonts w:ascii="宋体" w:hAnsi="宋体"/>
                <w:sz w:val="18"/>
              </w:rPr>
              <w:t>注入随机探索动作</w:t>
            </w:r>
          </w:p>
        </w:tc>
      </w:tr>
      <w:tr>
        <w:tc>
          <w:tcPr>
            <w:tcW w:type="dxa" w:w="2878"/>
          </w:tcPr>
          <w:p>
            <w:pPr>
              <w:ind w:firstLine="0"/>
              <w:jc w:val="center"/>
            </w:pPr>
            <w:r/>
            <w:r>
              <w:rPr>
                <w:rFonts w:ascii="宋体" w:hAnsi="宋体"/>
                <w:sz w:val="18"/>
              </w:rPr>
              <w:t>default</w:t>
            </w:r>
          </w:p>
        </w:tc>
        <w:tc>
          <w:tcPr>
            <w:tcW w:type="dxa" w:w="2878"/>
          </w:tcPr>
          <w:p>
            <w:pPr>
              <w:ind w:firstLine="0"/>
              <w:jc w:val="center"/>
            </w:pPr>
            <w:r/>
            <w:r>
              <w:rPr>
                <w:rFonts w:ascii="宋体" w:hAnsi="宋体"/>
                <w:sz w:val="18"/>
              </w:rPr>
              <w:t>以上均不触发</w:t>
            </w:r>
          </w:p>
        </w:tc>
        <w:tc>
          <w:tcPr>
            <w:tcW w:type="dxa" w:w="2878"/>
          </w:tcPr>
          <w:p>
            <w:pPr>
              <w:ind w:firstLine="0"/>
              <w:jc w:val="center"/>
            </w:pPr>
            <w:r/>
            <w:r>
              <w:rPr>
                <w:rFonts w:ascii="宋体" w:hAnsi="宋体"/>
                <w:sz w:val="18"/>
              </w:rPr>
              <w:t>前沿重置</w:t>
            </w:r>
          </w:p>
        </w:tc>
      </w:tr>
    </w:tbl>
    <w:p>
      <w:pPr>
        <w:ind w:firstLine="0"/>
        <w:jc w:val="center"/>
      </w:pPr>
      <w:r>
        <w:rPr>
          <w:rFonts w:ascii="宋体" w:hAnsi="宋体"/>
          <w:i/>
          <w:sz w:val="18"/>
        </w:rPr>
        <w:t>表3 靶向恢复策略</w:t>
      </w:r>
    </w:p>
    <w:p/>
    <w:p>
      <w:pPr>
        <w:pStyle w:val="Heading1"/>
        <w:ind w:firstLine="0"/>
      </w:pPr>
      <w:r>
        <w:rPr>
          <w:color w:val="000000"/>
        </w:rPr>
        <w:t>7. 实验</w:t>
      </w:r>
    </w:p>
    <w:p>
      <w:pPr>
        <w:pStyle w:val="Heading2"/>
        <w:ind w:firstLine="0"/>
      </w:pPr>
      <w:r>
        <w:rPr>
          <w:color w:val="000000"/>
        </w:rPr>
        <w:t>7.1 实验设置</w:t>
      </w:r>
    </w:p>
    <w:p>
      <w:r>
        <w:rPr>
          <w:rFonts w:ascii="宋体" w:hAnsi="宋体" w:eastAsia="宋体"/>
          <w:b w:val="0"/>
          <w:i w:val="0"/>
          <w:sz w:val="21"/>
        </w:rPr>
        <w:t>基准：ALFWorld valid_unseen（eval_out_of_distribution），134局，7种任务类型。最大50步，180秒超时。Agent仅接收任务描述和原始文本观测——无任务类型元数据、无奖励信号、无地面真值状态。硬件：单CPU核心，2GB内存，无GPU、无API调用。</w:t>
      </w:r>
    </w:p>
    <w:p>
      <w:pPr>
        <w:pStyle w:val="Heading2"/>
        <w:ind w:firstLine="0"/>
      </w:pPr>
      <w:r>
        <w:rPr>
          <w:color w:val="000000"/>
        </w:rPr>
        <w:t>7.2 总体结果</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pPr>
              <w:ind w:firstLine="0"/>
              <w:jc w:val="center"/>
            </w:pPr>
            <w:r/>
            <w:r>
              <w:rPr>
                <w:rFonts w:ascii="宋体" w:hAnsi="宋体"/>
                <w:b/>
                <w:sz w:val="18"/>
              </w:rPr>
              <w:t>方法</w:t>
            </w:r>
          </w:p>
        </w:tc>
        <w:tc>
          <w:tcPr>
            <w:tcW w:type="dxa" w:w="1727"/>
          </w:tcPr>
          <w:p>
            <w:pPr>
              <w:ind w:firstLine="0"/>
              <w:jc w:val="center"/>
            </w:pPr>
            <w:r/>
            <w:r>
              <w:rPr>
                <w:rFonts w:ascii="宋体" w:hAnsi="宋体"/>
                <w:b/>
                <w:sz w:val="18"/>
              </w:rPr>
              <w:t>LLM</w:t>
            </w:r>
          </w:p>
        </w:tc>
        <w:tc>
          <w:tcPr>
            <w:tcW w:type="dxa" w:w="1727"/>
          </w:tcPr>
          <w:p>
            <w:pPr>
              <w:ind w:firstLine="0"/>
              <w:jc w:val="center"/>
            </w:pPr>
            <w:r/>
            <w:r>
              <w:rPr>
                <w:rFonts w:ascii="宋体" w:hAnsi="宋体"/>
                <w:b/>
                <w:sz w:val="18"/>
              </w:rPr>
              <w:t>参数量</w:t>
            </w:r>
          </w:p>
        </w:tc>
        <w:tc>
          <w:tcPr>
            <w:tcW w:type="dxa" w:w="1727"/>
          </w:tcPr>
          <w:p>
            <w:pPr>
              <w:ind w:firstLine="0"/>
              <w:jc w:val="center"/>
            </w:pPr>
            <w:r/>
            <w:r>
              <w:rPr>
                <w:rFonts w:ascii="宋体" w:hAnsi="宋体"/>
                <w:b/>
                <w:sz w:val="18"/>
              </w:rPr>
              <w:t>确定性</w:t>
            </w:r>
          </w:p>
        </w:tc>
        <w:tc>
          <w:tcPr>
            <w:tcW w:type="dxa" w:w="1727"/>
          </w:tcPr>
          <w:p>
            <w:pPr>
              <w:ind w:firstLine="0"/>
              <w:jc w:val="center"/>
            </w:pPr>
            <w:r/>
            <w:r>
              <w:rPr>
                <w:rFonts w:ascii="宋体" w:hAnsi="宋体"/>
                <w:b/>
                <w:sz w:val="18"/>
              </w:rPr>
              <w:t>成功率</w:t>
            </w:r>
          </w:p>
        </w:tc>
      </w:tr>
      <w:tr>
        <w:tc>
          <w:tcPr>
            <w:tcW w:type="dxa" w:w="1727"/>
          </w:tcPr>
          <w:p>
            <w:pPr>
              <w:ind w:firstLine="0"/>
              <w:jc w:val="center"/>
            </w:pPr>
            <w:r/>
            <w:r>
              <w:rPr>
                <w:rFonts w:ascii="宋体" w:hAnsi="宋体"/>
                <w:sz w:val="18"/>
              </w:rPr>
              <w:t>YLYW-V19</w:t>
            </w:r>
          </w:p>
        </w:tc>
        <w:tc>
          <w:tcPr>
            <w:tcW w:type="dxa" w:w="1727"/>
          </w:tcPr>
          <w:p>
            <w:pPr>
              <w:ind w:firstLine="0"/>
              <w:jc w:val="center"/>
            </w:pPr>
            <w:r/>
            <w:r>
              <w:rPr>
                <w:rFonts w:ascii="宋体" w:hAnsi="宋体"/>
                <w:sz w:val="18"/>
              </w:rPr>
              <w:t>零</w:t>
            </w:r>
          </w:p>
        </w:tc>
        <w:tc>
          <w:tcPr>
            <w:tcW w:type="dxa" w:w="1727"/>
          </w:tcPr>
          <w:p>
            <w:pPr>
              <w:ind w:firstLine="0"/>
              <w:jc w:val="center"/>
            </w:pPr>
            <w:r/>
            <w:r>
              <w:rPr>
                <w:rFonts w:ascii="宋体" w:hAnsi="宋体"/>
                <w:sz w:val="18"/>
              </w:rPr>
              <w:t>443</w:t>
            </w:r>
          </w:p>
        </w:tc>
        <w:tc>
          <w:tcPr>
            <w:tcW w:type="dxa" w:w="1727"/>
          </w:tcPr>
          <w:p>
            <w:pPr>
              <w:ind w:firstLine="0"/>
              <w:jc w:val="center"/>
            </w:pPr>
            <w:r/>
            <w:r>
              <w:rPr>
                <w:rFonts w:ascii="宋体" w:hAnsi="宋体"/>
                <w:sz w:val="18"/>
              </w:rPr>
              <w:t>是</w:t>
            </w:r>
          </w:p>
        </w:tc>
        <w:tc>
          <w:tcPr>
            <w:tcW w:type="dxa" w:w="1727"/>
          </w:tcPr>
          <w:p>
            <w:pPr>
              <w:ind w:firstLine="0"/>
              <w:jc w:val="center"/>
            </w:pPr>
            <w:r/>
            <w:r>
              <w:rPr>
                <w:rFonts w:ascii="宋体" w:hAnsi="宋体"/>
                <w:sz w:val="18"/>
              </w:rPr>
              <w:t>91.0%</w:t>
            </w:r>
          </w:p>
        </w:tc>
      </w:tr>
      <w:tr>
        <w:tc>
          <w:tcPr>
            <w:tcW w:type="dxa" w:w="1727"/>
          </w:tcPr>
          <w:p>
            <w:pPr>
              <w:ind w:firstLine="0"/>
              <w:jc w:val="center"/>
            </w:pPr>
            <w:r/>
            <w:r>
              <w:rPr>
                <w:rFonts w:ascii="宋体" w:hAnsi="宋体"/>
                <w:sz w:val="18"/>
              </w:rPr>
              <w:t>YLYW-V18</w:t>
            </w:r>
          </w:p>
        </w:tc>
        <w:tc>
          <w:tcPr>
            <w:tcW w:type="dxa" w:w="1727"/>
          </w:tcPr>
          <w:p>
            <w:pPr>
              <w:ind w:firstLine="0"/>
              <w:jc w:val="center"/>
            </w:pPr>
            <w:r/>
            <w:r>
              <w:rPr>
                <w:rFonts w:ascii="宋体" w:hAnsi="宋体"/>
                <w:sz w:val="18"/>
              </w:rPr>
              <w:t>零</w:t>
            </w:r>
          </w:p>
        </w:tc>
        <w:tc>
          <w:tcPr>
            <w:tcW w:type="dxa" w:w="1727"/>
          </w:tcPr>
          <w:p>
            <w:pPr>
              <w:ind w:firstLine="0"/>
              <w:jc w:val="center"/>
            </w:pPr>
            <w:r/>
            <w:r>
              <w:rPr>
                <w:rFonts w:ascii="宋体" w:hAnsi="宋体"/>
                <w:sz w:val="18"/>
              </w:rPr>
              <w:t>443</w:t>
            </w:r>
          </w:p>
        </w:tc>
        <w:tc>
          <w:tcPr>
            <w:tcW w:type="dxa" w:w="1727"/>
          </w:tcPr>
          <w:p>
            <w:pPr>
              <w:ind w:firstLine="0"/>
              <w:jc w:val="center"/>
            </w:pPr>
            <w:r/>
            <w:r>
              <w:rPr>
                <w:rFonts w:ascii="宋体" w:hAnsi="宋体"/>
                <w:sz w:val="18"/>
              </w:rPr>
              <w:t>是</w:t>
            </w:r>
          </w:p>
        </w:tc>
        <w:tc>
          <w:tcPr>
            <w:tcW w:type="dxa" w:w="1727"/>
          </w:tcPr>
          <w:p>
            <w:pPr>
              <w:ind w:firstLine="0"/>
              <w:jc w:val="center"/>
            </w:pPr>
            <w:r/>
            <w:r>
              <w:rPr>
                <w:rFonts w:ascii="宋体" w:hAnsi="宋体"/>
                <w:sz w:val="18"/>
              </w:rPr>
              <w:t>79.9%</w:t>
            </w:r>
          </w:p>
        </w:tc>
      </w:tr>
      <w:tr>
        <w:tc>
          <w:tcPr>
            <w:tcW w:type="dxa" w:w="1727"/>
          </w:tcPr>
          <w:p>
            <w:pPr>
              <w:ind w:firstLine="0"/>
              <w:jc w:val="center"/>
            </w:pPr>
            <w:r/>
            <w:r>
              <w:rPr>
                <w:rFonts w:ascii="宋体" w:hAnsi="宋体"/>
                <w:sz w:val="18"/>
              </w:rPr>
              <w:t>YLYW-V17（纯线性）</w:t>
            </w:r>
          </w:p>
        </w:tc>
        <w:tc>
          <w:tcPr>
            <w:tcW w:type="dxa" w:w="1727"/>
          </w:tcPr>
          <w:p>
            <w:pPr>
              <w:ind w:firstLine="0"/>
              <w:jc w:val="center"/>
            </w:pPr>
            <w:r/>
            <w:r>
              <w:rPr>
                <w:rFonts w:ascii="宋体" w:hAnsi="宋体"/>
                <w:sz w:val="18"/>
              </w:rPr>
              <w:t>零</w:t>
            </w:r>
          </w:p>
        </w:tc>
        <w:tc>
          <w:tcPr>
            <w:tcW w:type="dxa" w:w="1727"/>
          </w:tcPr>
          <w:p>
            <w:pPr>
              <w:ind w:firstLine="0"/>
              <w:jc w:val="center"/>
            </w:pPr>
            <w:r/>
            <w:r>
              <w:rPr>
                <w:rFonts w:ascii="宋体" w:hAnsi="宋体"/>
                <w:sz w:val="18"/>
              </w:rPr>
              <w:t>443</w:t>
            </w:r>
          </w:p>
        </w:tc>
        <w:tc>
          <w:tcPr>
            <w:tcW w:type="dxa" w:w="1727"/>
          </w:tcPr>
          <w:p>
            <w:pPr>
              <w:ind w:firstLine="0"/>
              <w:jc w:val="center"/>
            </w:pPr>
            <w:r/>
            <w:r>
              <w:rPr>
                <w:rFonts w:ascii="宋体" w:hAnsi="宋体"/>
                <w:sz w:val="18"/>
              </w:rPr>
              <w:t>是</w:t>
            </w:r>
          </w:p>
        </w:tc>
        <w:tc>
          <w:tcPr>
            <w:tcW w:type="dxa" w:w="1727"/>
          </w:tcPr>
          <w:p>
            <w:pPr>
              <w:ind w:firstLine="0"/>
              <w:jc w:val="center"/>
            </w:pPr>
            <w:r/>
            <w:r>
              <w:rPr>
                <w:rFonts w:ascii="宋体" w:hAnsi="宋体"/>
                <w:sz w:val="18"/>
              </w:rPr>
              <w:t>~72%</w:t>
            </w:r>
          </w:p>
        </w:tc>
      </w:tr>
      <w:tr>
        <w:tc>
          <w:tcPr>
            <w:tcW w:type="dxa" w:w="1727"/>
          </w:tcPr>
          <w:p>
            <w:pPr>
              <w:ind w:firstLine="0"/>
              <w:jc w:val="center"/>
            </w:pPr>
            <w:r/>
            <w:r>
              <w:rPr>
                <w:rFonts w:ascii="宋体" w:hAnsi="宋体"/>
                <w:sz w:val="18"/>
              </w:rPr>
              <w:t>ReAct (GPT-4)</w:t>
            </w:r>
          </w:p>
        </w:tc>
        <w:tc>
          <w:tcPr>
            <w:tcW w:type="dxa" w:w="1727"/>
          </w:tcPr>
          <w:p>
            <w:pPr>
              <w:ind w:firstLine="0"/>
              <w:jc w:val="center"/>
            </w:pPr>
            <w:r/>
            <w:r>
              <w:rPr>
                <w:rFonts w:ascii="宋体" w:hAnsi="宋体"/>
                <w:sz w:val="18"/>
              </w:rPr>
              <w:t>GPT-4</w:t>
            </w:r>
          </w:p>
        </w:tc>
        <w:tc>
          <w:tcPr>
            <w:tcW w:type="dxa" w:w="1727"/>
          </w:tcPr>
          <w:p>
            <w:pPr>
              <w:ind w:firstLine="0"/>
              <w:jc w:val="center"/>
            </w:pPr>
            <w:r/>
            <w:r>
              <w:rPr>
                <w:rFonts w:ascii="宋体" w:hAnsi="宋体"/>
                <w:sz w:val="18"/>
              </w:rPr>
              <w:t>&gt;1T</w:t>
            </w:r>
          </w:p>
        </w:tc>
        <w:tc>
          <w:tcPr>
            <w:tcW w:type="dxa" w:w="1727"/>
          </w:tcPr>
          <w:p>
            <w:pPr>
              <w:ind w:firstLine="0"/>
              <w:jc w:val="center"/>
            </w:pPr>
            <w:r/>
            <w:r>
              <w:rPr>
                <w:rFonts w:ascii="宋体" w:hAnsi="宋体"/>
                <w:sz w:val="18"/>
              </w:rPr>
              <w:t>否</w:t>
            </w:r>
          </w:p>
        </w:tc>
        <w:tc>
          <w:tcPr>
            <w:tcW w:type="dxa" w:w="1727"/>
          </w:tcPr>
          <w:p>
            <w:pPr>
              <w:ind w:firstLine="0"/>
              <w:jc w:val="center"/>
            </w:pPr>
            <w:r/>
            <w:r>
              <w:rPr>
                <w:rFonts w:ascii="宋体" w:hAnsi="宋体"/>
                <w:sz w:val="18"/>
              </w:rPr>
              <w:t>~65%</w:t>
            </w:r>
          </w:p>
        </w:tc>
      </w:tr>
      <w:tr>
        <w:tc>
          <w:tcPr>
            <w:tcW w:type="dxa" w:w="1727"/>
          </w:tcPr>
          <w:p>
            <w:pPr>
              <w:ind w:firstLine="0"/>
              <w:jc w:val="center"/>
            </w:pPr>
            <w:r/>
            <w:r>
              <w:rPr>
                <w:rFonts w:ascii="宋体" w:hAnsi="宋体"/>
                <w:sz w:val="18"/>
              </w:rPr>
              <w:t>SayCan (PaLM)</w:t>
            </w:r>
          </w:p>
        </w:tc>
        <w:tc>
          <w:tcPr>
            <w:tcW w:type="dxa" w:w="1727"/>
          </w:tcPr>
          <w:p>
            <w:pPr>
              <w:ind w:firstLine="0"/>
              <w:jc w:val="center"/>
            </w:pPr>
            <w:r/>
            <w:r>
              <w:rPr>
                <w:rFonts w:ascii="宋体" w:hAnsi="宋体"/>
                <w:sz w:val="18"/>
              </w:rPr>
              <w:t>PaLM</w:t>
            </w:r>
          </w:p>
        </w:tc>
        <w:tc>
          <w:tcPr>
            <w:tcW w:type="dxa" w:w="1727"/>
          </w:tcPr>
          <w:p>
            <w:pPr>
              <w:ind w:firstLine="0"/>
              <w:jc w:val="center"/>
            </w:pPr>
            <w:r/>
            <w:r>
              <w:rPr>
                <w:rFonts w:ascii="宋体" w:hAnsi="宋体"/>
                <w:sz w:val="18"/>
              </w:rPr>
              <w:t>540B</w:t>
            </w:r>
          </w:p>
        </w:tc>
        <w:tc>
          <w:tcPr>
            <w:tcW w:type="dxa" w:w="1727"/>
          </w:tcPr>
          <w:p>
            <w:pPr>
              <w:ind w:firstLine="0"/>
              <w:jc w:val="center"/>
            </w:pPr>
            <w:r/>
            <w:r>
              <w:rPr>
                <w:rFonts w:ascii="宋体" w:hAnsi="宋体"/>
                <w:sz w:val="18"/>
              </w:rPr>
              <w:t>否</w:t>
            </w:r>
          </w:p>
        </w:tc>
        <w:tc>
          <w:tcPr>
            <w:tcW w:type="dxa" w:w="1727"/>
          </w:tcPr>
          <w:p>
            <w:pPr>
              <w:ind w:firstLine="0"/>
              <w:jc w:val="center"/>
            </w:pPr>
            <w:r/>
            <w:r>
              <w:rPr>
                <w:rFonts w:ascii="宋体" w:hAnsi="宋体"/>
                <w:sz w:val="18"/>
              </w:rPr>
              <w:t>~55%</w:t>
            </w:r>
          </w:p>
        </w:tc>
      </w:tr>
      <w:tr>
        <w:tc>
          <w:tcPr>
            <w:tcW w:type="dxa" w:w="1727"/>
          </w:tcPr>
          <w:p>
            <w:pPr>
              <w:ind w:firstLine="0"/>
              <w:jc w:val="center"/>
            </w:pPr>
            <w:r/>
            <w:r>
              <w:rPr>
                <w:rFonts w:ascii="宋体" w:hAnsi="宋体"/>
                <w:sz w:val="18"/>
              </w:rPr>
              <w:t>Code-as-Policies</w:t>
            </w:r>
          </w:p>
        </w:tc>
        <w:tc>
          <w:tcPr>
            <w:tcW w:type="dxa" w:w="1727"/>
          </w:tcPr>
          <w:p>
            <w:pPr>
              <w:ind w:firstLine="0"/>
              <w:jc w:val="center"/>
            </w:pPr>
            <w:r/>
            <w:r>
              <w:rPr>
                <w:rFonts w:ascii="宋体" w:hAnsi="宋体"/>
                <w:sz w:val="18"/>
              </w:rPr>
              <w:t>GPT-3.5</w:t>
            </w:r>
          </w:p>
        </w:tc>
        <w:tc>
          <w:tcPr>
            <w:tcW w:type="dxa" w:w="1727"/>
          </w:tcPr>
          <w:p>
            <w:pPr>
              <w:ind w:firstLine="0"/>
              <w:jc w:val="center"/>
            </w:pPr>
            <w:r/>
            <w:r>
              <w:rPr>
                <w:rFonts w:ascii="宋体" w:hAnsi="宋体"/>
                <w:sz w:val="18"/>
              </w:rPr>
              <w:t>175B</w:t>
            </w:r>
          </w:p>
        </w:tc>
        <w:tc>
          <w:tcPr>
            <w:tcW w:type="dxa" w:w="1727"/>
          </w:tcPr>
          <w:p>
            <w:pPr>
              <w:ind w:firstLine="0"/>
              <w:jc w:val="center"/>
            </w:pPr>
            <w:r/>
            <w:r>
              <w:rPr>
                <w:rFonts w:ascii="宋体" w:hAnsi="宋体"/>
                <w:sz w:val="18"/>
              </w:rPr>
              <w:t>否</w:t>
            </w:r>
          </w:p>
        </w:tc>
        <w:tc>
          <w:tcPr>
            <w:tcW w:type="dxa" w:w="1727"/>
          </w:tcPr>
          <w:p>
            <w:pPr>
              <w:ind w:firstLine="0"/>
              <w:jc w:val="center"/>
            </w:pPr>
            <w:r/>
            <w:r>
              <w:rPr>
                <w:rFonts w:ascii="宋体" w:hAnsi="宋体"/>
                <w:sz w:val="18"/>
              </w:rPr>
              <w:t>~40%</w:t>
            </w:r>
          </w:p>
        </w:tc>
      </w:tr>
      <w:tr>
        <w:tc>
          <w:tcPr>
            <w:tcW w:type="dxa" w:w="1727"/>
          </w:tcPr>
          <w:p>
            <w:pPr>
              <w:ind w:firstLine="0"/>
              <w:jc w:val="center"/>
            </w:pPr>
            <w:r/>
            <w:r>
              <w:rPr>
                <w:rFonts w:ascii="宋体" w:hAnsi="宋体"/>
                <w:sz w:val="18"/>
              </w:rPr>
              <w:t>BUTLER (RL)</w:t>
            </w:r>
          </w:p>
        </w:tc>
        <w:tc>
          <w:tcPr>
            <w:tcW w:type="dxa" w:w="1727"/>
          </w:tcPr>
          <w:p>
            <w:pPr>
              <w:ind w:firstLine="0"/>
              <w:jc w:val="center"/>
            </w:pPr>
            <w:r/>
            <w:r>
              <w:rPr>
                <w:rFonts w:ascii="宋体" w:hAnsi="宋体"/>
                <w:sz w:val="18"/>
              </w:rPr>
              <w:t>无</w:t>
            </w:r>
          </w:p>
        </w:tc>
        <w:tc>
          <w:tcPr>
            <w:tcW w:type="dxa" w:w="1727"/>
          </w:tcPr>
          <w:p>
            <w:pPr>
              <w:ind w:firstLine="0"/>
              <w:jc w:val="center"/>
            </w:pPr>
            <w:r/>
            <w:r>
              <w:rPr>
                <w:rFonts w:ascii="宋体" w:hAnsi="宋体"/>
                <w:sz w:val="18"/>
              </w:rPr>
              <w:t>—</w:t>
            </w:r>
          </w:p>
        </w:tc>
        <w:tc>
          <w:tcPr>
            <w:tcW w:type="dxa" w:w="1727"/>
          </w:tcPr>
          <w:p>
            <w:pPr>
              <w:ind w:firstLine="0"/>
              <w:jc w:val="center"/>
            </w:pPr>
            <w:r/>
            <w:r>
              <w:rPr>
                <w:rFonts w:ascii="宋体" w:hAnsi="宋体"/>
                <w:sz w:val="18"/>
              </w:rPr>
              <w:t>否</w:t>
            </w:r>
          </w:p>
        </w:tc>
        <w:tc>
          <w:tcPr>
            <w:tcW w:type="dxa" w:w="1727"/>
          </w:tcPr>
          <w:p>
            <w:pPr>
              <w:ind w:firstLine="0"/>
              <w:jc w:val="center"/>
            </w:pPr>
            <w:r/>
            <w:r>
              <w:rPr>
                <w:rFonts w:ascii="宋体" w:hAnsi="宋体"/>
                <w:sz w:val="18"/>
              </w:rPr>
              <w:t>~20%</w:t>
            </w:r>
          </w:p>
        </w:tc>
      </w:tr>
    </w:tbl>
    <w:p>
      <w:pPr>
        <w:ind w:firstLine="0"/>
        <w:jc w:val="center"/>
      </w:pPr>
      <w:r>
        <w:rPr>
          <w:rFonts w:ascii="宋体" w:hAnsi="宋体"/>
          <w:i/>
          <w:sz w:val="18"/>
        </w:rPr>
        <w:t>表4 主要结果对比</w:t>
      </w:r>
    </w:p>
    <w:p/>
    <w:p>
      <w:pPr>
        <w:ind w:firstLine="0"/>
        <w:jc w:val="center"/>
      </w:pPr>
      <w:r>
        <w:drawing>
          <wp:inline xmlns:a="http://schemas.openxmlformats.org/drawingml/2006/main" xmlns:pic="http://schemas.openxmlformats.org/drawingml/2006/picture">
            <wp:extent cx="4389120" cy="2743200"/>
            <wp:docPr id="1" name="Picture 1"/>
            <wp:cNvGraphicFramePr>
              <a:graphicFrameLocks noChangeAspect="1"/>
            </wp:cNvGraphicFramePr>
            <a:graphic>
              <a:graphicData uri="http://schemas.openxmlformats.org/drawingml/2006/picture">
                <pic:pic>
                  <pic:nvPicPr>
                    <pic:cNvPr id="0" name="fig1_comparison.png"/>
                    <pic:cNvPicPr/>
                  </pic:nvPicPr>
                  <pic:blipFill>
                    <a:blip r:embed="rId9"/>
                    <a:stretch>
                      <a:fillRect/>
                    </a:stretch>
                  </pic:blipFill>
                  <pic:spPr>
                    <a:xfrm>
                      <a:off x="0" y="0"/>
                      <a:ext cx="4389120" cy="2743200"/>
                    </a:xfrm>
                    <a:prstGeom prst="rect"/>
                  </pic:spPr>
                </pic:pic>
              </a:graphicData>
            </a:graphic>
          </wp:inline>
        </w:drawing>
      </w:r>
    </w:p>
    <w:p>
      <w:pPr>
        <w:ind w:firstLine="0"/>
        <w:jc w:val="center"/>
      </w:pPr>
      <w:r>
        <w:rPr>
          <w:i/>
          <w:sz w:val="18"/>
        </w:rPr>
        <w:t>图1 各方法成功率对比</w:t>
      </w:r>
    </w:p>
    <w:p>
      <w:pPr>
        <w:pStyle w:val="Heading2"/>
        <w:ind w:firstLine="0"/>
      </w:pPr>
      <w:r>
        <w:rPr>
          <w:color w:val="000000"/>
        </w:rPr>
        <w:t>7.3 消融实验</w:t>
      </w:r>
    </w:p>
    <w:p>
      <w:r>
        <w:rPr>
          <w:rFonts w:ascii="宋体" w:hAnsi="宋体" w:eastAsia="宋体"/>
          <w:b w:val="0"/>
          <w:i w:val="0"/>
          <w:sz w:val="21"/>
        </w:rPr>
        <w:t>为分离各组件贡献，设计如下消融实验。所有消融在valid_unseen上执行，最大50步、180秒超时。</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tcPr>
          <w:p>
            <w:pPr>
              <w:ind w:firstLine="0"/>
              <w:jc w:val="center"/>
            </w:pPr>
            <w:r/>
            <w:r>
              <w:rPr>
                <w:rFonts w:ascii="宋体" w:hAnsi="宋体"/>
                <w:b/>
                <w:sz w:val="18"/>
              </w:rPr>
              <w:t>消融变体</w:t>
            </w:r>
          </w:p>
        </w:tc>
        <w:tc>
          <w:tcPr>
            <w:tcW w:type="dxa" w:w="1233"/>
          </w:tcPr>
          <w:p>
            <w:pPr>
              <w:ind w:firstLine="0"/>
              <w:jc w:val="center"/>
            </w:pPr>
            <w:r/>
            <w:r>
              <w:rPr>
                <w:rFonts w:ascii="宋体" w:hAnsi="宋体"/>
                <w:b/>
                <w:sz w:val="18"/>
              </w:rPr>
              <w:t>语义理解</w:t>
            </w:r>
          </w:p>
        </w:tc>
        <w:tc>
          <w:tcPr>
            <w:tcW w:type="dxa" w:w="1233"/>
          </w:tcPr>
          <w:p>
            <w:pPr>
              <w:ind w:firstLine="0"/>
              <w:jc w:val="center"/>
            </w:pPr>
            <w:r/>
            <w:r>
              <w:rPr>
                <w:rFonts w:ascii="宋体" w:hAnsi="宋体"/>
                <w:b/>
                <w:sz w:val="18"/>
              </w:rPr>
              <w:t>知己学习</w:t>
            </w:r>
          </w:p>
        </w:tc>
        <w:tc>
          <w:tcPr>
            <w:tcW w:type="dxa" w:w="1233"/>
          </w:tcPr>
          <w:p>
            <w:pPr>
              <w:ind w:firstLine="0"/>
              <w:jc w:val="center"/>
            </w:pPr>
            <w:r/>
            <w:r>
              <w:rPr>
                <w:rFonts w:ascii="宋体" w:hAnsi="宋体"/>
                <w:b/>
                <w:sz w:val="18"/>
              </w:rPr>
              <w:t>64卦匹配</w:t>
            </w:r>
          </w:p>
        </w:tc>
        <w:tc>
          <w:tcPr>
            <w:tcW w:type="dxa" w:w="1233"/>
          </w:tcPr>
          <w:p>
            <w:pPr>
              <w:ind w:firstLine="0"/>
              <w:jc w:val="center"/>
            </w:pPr>
            <w:r/>
            <w:r>
              <w:rPr>
                <w:rFonts w:ascii="宋体" w:hAnsi="宋体"/>
                <w:b/>
                <w:sz w:val="18"/>
              </w:rPr>
              <w:t>爻位关系</w:t>
            </w:r>
          </w:p>
        </w:tc>
        <w:tc>
          <w:tcPr>
            <w:tcW w:type="dxa" w:w="1233"/>
          </w:tcPr>
          <w:p>
            <w:pPr>
              <w:ind w:firstLine="0"/>
              <w:jc w:val="center"/>
            </w:pPr>
            <w:r/>
            <w:r>
              <w:rPr>
                <w:rFonts w:ascii="宋体" w:hAnsi="宋体"/>
                <w:b/>
                <w:sz w:val="18"/>
              </w:rPr>
              <w:t>成功率</w:t>
            </w:r>
          </w:p>
        </w:tc>
        <w:tc>
          <w:tcPr>
            <w:tcW w:type="dxa" w:w="1233"/>
          </w:tcPr>
          <w:p>
            <w:pPr>
              <w:ind w:firstLine="0"/>
              <w:jc w:val="center"/>
            </w:pPr>
            <w:r/>
            <w:r>
              <w:rPr>
                <w:rFonts w:ascii="宋体" w:hAnsi="宋体"/>
                <w:b/>
                <w:sz w:val="18"/>
              </w:rPr>
              <w:t>Δ vs V19完整</w:t>
            </w:r>
          </w:p>
        </w:tc>
      </w:tr>
      <w:tr>
        <w:tc>
          <w:tcPr>
            <w:tcW w:type="dxa" w:w="1233"/>
          </w:tcPr>
          <w:p>
            <w:pPr>
              <w:ind w:firstLine="0"/>
              <w:jc w:val="center"/>
            </w:pPr>
            <w:r/>
            <w:r>
              <w:rPr>
                <w:rFonts w:ascii="宋体" w:hAnsi="宋体"/>
                <w:sz w:val="18"/>
              </w:rPr>
              <w:t>V19完整版</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91.0%</w:t>
            </w:r>
          </w:p>
        </w:tc>
        <w:tc>
          <w:tcPr>
            <w:tcW w:type="dxa" w:w="1233"/>
          </w:tcPr>
          <w:p>
            <w:pPr>
              <w:ind w:firstLine="0"/>
              <w:jc w:val="center"/>
            </w:pPr>
            <w:r/>
            <w:r>
              <w:rPr>
                <w:rFonts w:ascii="宋体" w:hAnsi="宋体"/>
                <w:sz w:val="18"/>
              </w:rPr>
              <w:t>—</w:t>
            </w:r>
          </w:p>
        </w:tc>
      </w:tr>
      <w:tr>
        <w:tc>
          <w:tcPr>
            <w:tcW w:type="dxa" w:w="1233"/>
          </w:tcPr>
          <w:p>
            <w:pPr>
              <w:ind w:firstLine="0"/>
              <w:jc w:val="center"/>
            </w:pPr>
            <w:r/>
            <w:r>
              <w:rPr>
                <w:rFonts w:ascii="宋体" w:hAnsi="宋体"/>
                <w:sz w:val="18"/>
              </w:rPr>
              <w:t>V18（无爻位关系）</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79.9%</w:t>
            </w:r>
          </w:p>
        </w:tc>
        <w:tc>
          <w:tcPr>
            <w:tcW w:type="dxa" w:w="1233"/>
          </w:tcPr>
          <w:p>
            <w:pPr>
              <w:ind w:firstLine="0"/>
              <w:jc w:val="center"/>
            </w:pPr>
            <w:r/>
            <w:r>
              <w:rPr>
                <w:rFonts w:ascii="宋体" w:hAnsi="宋体"/>
                <w:sz w:val="18"/>
              </w:rPr>
              <w:t>-11.1%</w:t>
            </w:r>
          </w:p>
        </w:tc>
      </w:tr>
      <w:tr>
        <w:tc>
          <w:tcPr>
            <w:tcW w:type="dxa" w:w="1233"/>
          </w:tcPr>
          <w:p>
            <w:pPr>
              <w:ind w:firstLine="0"/>
              <w:jc w:val="center"/>
            </w:pPr>
            <w:r/>
            <w:r>
              <w:rPr>
                <w:rFonts w:ascii="宋体" w:hAnsi="宋体"/>
                <w:sz w:val="18"/>
              </w:rPr>
              <w:t>V18 w/o 卦象（无64卦）</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~72.0%</w:t>
            </w:r>
          </w:p>
        </w:tc>
        <w:tc>
          <w:tcPr>
            <w:tcW w:type="dxa" w:w="1233"/>
          </w:tcPr>
          <w:p>
            <w:pPr>
              <w:ind w:firstLine="0"/>
              <w:jc w:val="center"/>
            </w:pPr>
            <w:r/>
            <w:r>
              <w:rPr>
                <w:rFonts w:ascii="宋体" w:hAnsi="宋体"/>
                <w:sz w:val="18"/>
              </w:rPr>
              <w:t>-19.0%</w:t>
            </w:r>
          </w:p>
        </w:tc>
      </w:tr>
      <w:tr>
        <w:tc>
          <w:tcPr>
            <w:tcW w:type="dxa" w:w="1233"/>
          </w:tcPr>
          <w:p>
            <w:pPr>
              <w:ind w:firstLine="0"/>
              <w:jc w:val="center"/>
            </w:pPr>
            <w:r/>
            <w:r>
              <w:rPr>
                <w:rFonts w:ascii="宋体" w:hAnsi="宋体"/>
                <w:sz w:val="18"/>
              </w:rPr>
              <w:t>V18 w/o 知己（无学习）</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~73.9%</w:t>
            </w:r>
          </w:p>
        </w:tc>
        <w:tc>
          <w:tcPr>
            <w:tcW w:type="dxa" w:w="1233"/>
          </w:tcPr>
          <w:p>
            <w:pPr>
              <w:ind w:firstLine="0"/>
              <w:jc w:val="center"/>
            </w:pPr>
            <w:r/>
            <w:r>
              <w:rPr>
                <w:rFonts w:ascii="宋体" w:hAnsi="宋体"/>
                <w:sz w:val="18"/>
              </w:rPr>
              <w:t>-17.1%</w:t>
            </w:r>
          </w:p>
        </w:tc>
      </w:tr>
      <w:tr>
        <w:tc>
          <w:tcPr>
            <w:tcW w:type="dxa" w:w="1233"/>
          </w:tcPr>
          <w:p>
            <w:pPr>
              <w:ind w:firstLine="0"/>
              <w:jc w:val="center"/>
            </w:pPr>
            <w:r/>
            <w:r>
              <w:rPr>
                <w:rFonts w:ascii="宋体" w:hAnsi="宋体"/>
                <w:sz w:val="18"/>
              </w:rPr>
              <w:t>V18 w/o 语义（仅规则）</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w:t>
            </w:r>
          </w:p>
        </w:tc>
        <w:tc>
          <w:tcPr>
            <w:tcW w:type="dxa" w:w="1233"/>
          </w:tcPr>
          <w:p>
            <w:pPr>
              <w:ind w:firstLine="0"/>
              <w:jc w:val="center"/>
            </w:pPr>
            <w:r/>
            <w:r>
              <w:rPr>
                <w:rFonts w:ascii="宋体" w:hAnsi="宋体"/>
                <w:sz w:val="18"/>
              </w:rPr>
              <w:t>~62.0%</w:t>
            </w:r>
          </w:p>
        </w:tc>
        <w:tc>
          <w:tcPr>
            <w:tcW w:type="dxa" w:w="1233"/>
          </w:tcPr>
          <w:p>
            <w:pPr>
              <w:ind w:firstLine="0"/>
              <w:jc w:val="center"/>
            </w:pPr>
            <w:r/>
            <w:r>
              <w:rPr>
                <w:rFonts w:ascii="宋体" w:hAnsi="宋体"/>
                <w:sz w:val="18"/>
              </w:rPr>
              <w:t>-29.0%</w:t>
            </w:r>
          </w:p>
        </w:tc>
      </w:tr>
    </w:tbl>
    <w:p>
      <w:pPr>
        <w:ind w:firstLine="0"/>
        <w:jc w:val="center"/>
      </w:pPr>
      <w:r>
        <w:rPr>
          <w:rFonts w:ascii="宋体" w:hAnsi="宋体"/>
          <w:i/>
          <w:sz w:val="18"/>
        </w:rPr>
        <w:t>表5 消融实验完整结果</w:t>
      </w:r>
    </w:p>
    <w:p/>
    <w:p>
      <w:r>
        <w:rPr>
          <w:rFonts w:ascii="宋体" w:hAnsi="宋体" w:eastAsia="宋体"/>
          <w:b w:val="0"/>
          <w:i w:val="0"/>
          <w:sz w:val="21"/>
        </w:rPr>
        <w:t>消融分析揭示了各组件贡献的层次结构。语义理解管道提供最基础的认知能力——无语义解析时（仅靠规则模板匹配任务类型），成功率从V18的79.9%降至约62.0%，说明"读懂任务"是具身规划的前提条件。知己学习在V18基础上贡献约+6%（73.9%→79.9%），其中同义词校准和位置先验在跨游戏迁移场景中效果显著。64卦匹配贡献约+7.9%（72.0%→79.9%），主要通过卦象favorability对候选动作进行重排序。爻位关系恢复贡献最大的+11.1%（79.9%→91.0%），其结构化卡死诊断是提升瓶颈场景成功率的关键。</w:t>
      </w:r>
    </w:p>
    <w:p>
      <w:pPr>
        <w:pStyle w:val="Heading2"/>
        <w:ind w:firstLine="0"/>
      </w:pPr>
      <w:r>
        <w:rPr>
          <w:color w:val="000000"/>
        </w:rPr>
        <w:t>7.4 任务类型细分</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宋体" w:hAnsi="宋体"/>
                <w:b/>
                <w:sz w:val="18"/>
              </w:rPr>
              <w:t>任务类型</w:t>
            </w:r>
          </w:p>
        </w:tc>
        <w:tc>
          <w:tcPr>
            <w:tcW w:type="dxa" w:w="2158"/>
          </w:tcPr>
          <w:p>
            <w:pPr>
              <w:ind w:firstLine="0"/>
              <w:jc w:val="center"/>
            </w:pPr>
            <w:r/>
            <w:r>
              <w:rPr>
                <w:rFonts w:ascii="宋体" w:hAnsi="宋体"/>
                <w:b/>
                <w:sz w:val="18"/>
              </w:rPr>
              <w:t>V18</w:t>
            </w:r>
          </w:p>
        </w:tc>
        <w:tc>
          <w:tcPr>
            <w:tcW w:type="dxa" w:w="2158"/>
          </w:tcPr>
          <w:p>
            <w:pPr>
              <w:ind w:firstLine="0"/>
              <w:jc w:val="center"/>
            </w:pPr>
            <w:r/>
            <w:r>
              <w:rPr>
                <w:rFonts w:ascii="宋体" w:hAnsi="宋体"/>
                <w:b/>
                <w:sz w:val="18"/>
              </w:rPr>
              <w:t>V19</w:t>
            </w:r>
          </w:p>
        </w:tc>
        <w:tc>
          <w:tcPr>
            <w:tcW w:type="dxa" w:w="2158"/>
          </w:tcPr>
          <w:p>
            <w:pPr>
              <w:ind w:firstLine="0"/>
              <w:jc w:val="center"/>
            </w:pPr>
            <w:r/>
            <w:r>
              <w:rPr>
                <w:rFonts w:ascii="宋体" w:hAnsi="宋体"/>
                <w:b/>
                <w:sz w:val="18"/>
              </w:rPr>
              <w:t>提升</w:t>
            </w:r>
          </w:p>
        </w:tc>
      </w:tr>
      <w:tr>
        <w:tc>
          <w:tcPr>
            <w:tcW w:type="dxa" w:w="2158"/>
          </w:tcPr>
          <w:p>
            <w:pPr>
              <w:ind w:firstLine="0"/>
              <w:jc w:val="center"/>
            </w:pPr>
            <w:r/>
            <w:r>
              <w:rPr>
                <w:rFonts w:ascii="宋体" w:hAnsi="宋体"/>
                <w:sz w:val="18"/>
              </w:rPr>
              <w:t>pick_clean_then_place</w:t>
            </w:r>
          </w:p>
        </w:tc>
        <w:tc>
          <w:tcPr>
            <w:tcW w:type="dxa" w:w="2158"/>
          </w:tcPr>
          <w:p>
            <w:pPr>
              <w:ind w:firstLine="0"/>
              <w:jc w:val="center"/>
            </w:pPr>
            <w:r/>
            <w:r>
              <w:rPr>
                <w:rFonts w:ascii="宋体" w:hAnsi="宋体"/>
                <w:sz w:val="18"/>
              </w:rPr>
              <w:t>87.5%（14/16）</w:t>
            </w:r>
          </w:p>
        </w:tc>
        <w:tc>
          <w:tcPr>
            <w:tcW w:type="dxa" w:w="2158"/>
          </w:tcPr>
          <w:p>
            <w:pPr>
              <w:ind w:firstLine="0"/>
              <w:jc w:val="center"/>
            </w:pPr>
            <w:r/>
            <w:r>
              <w:rPr>
                <w:rFonts w:ascii="宋体" w:hAnsi="宋体"/>
                <w:sz w:val="18"/>
              </w:rPr>
              <w:t>93.8%（15/16）</w:t>
            </w:r>
          </w:p>
        </w:tc>
        <w:tc>
          <w:tcPr>
            <w:tcW w:type="dxa" w:w="2158"/>
          </w:tcPr>
          <w:p>
            <w:pPr>
              <w:ind w:firstLine="0"/>
              <w:jc w:val="center"/>
            </w:pPr>
            <w:r/>
            <w:r>
              <w:rPr>
                <w:rFonts w:ascii="宋体" w:hAnsi="宋体"/>
                <w:sz w:val="18"/>
              </w:rPr>
              <w:t>+6.3%</w:t>
            </w:r>
          </w:p>
        </w:tc>
      </w:tr>
      <w:tr>
        <w:tc>
          <w:tcPr>
            <w:tcW w:type="dxa" w:w="2158"/>
          </w:tcPr>
          <w:p>
            <w:pPr>
              <w:ind w:firstLine="0"/>
              <w:jc w:val="center"/>
            </w:pPr>
            <w:r/>
            <w:r>
              <w:rPr>
                <w:rFonts w:ascii="宋体" w:hAnsi="宋体"/>
                <w:sz w:val="18"/>
              </w:rPr>
              <w:t>pick_cool_then_place</w:t>
            </w:r>
          </w:p>
        </w:tc>
        <w:tc>
          <w:tcPr>
            <w:tcW w:type="dxa" w:w="2158"/>
          </w:tcPr>
          <w:p>
            <w:pPr>
              <w:ind w:firstLine="0"/>
              <w:jc w:val="center"/>
            </w:pPr>
            <w:r/>
            <w:r>
              <w:rPr>
                <w:rFonts w:ascii="宋体" w:hAnsi="宋体"/>
                <w:sz w:val="18"/>
              </w:rPr>
              <w:t>78.6%（11/14）</w:t>
            </w:r>
          </w:p>
        </w:tc>
        <w:tc>
          <w:tcPr>
            <w:tcW w:type="dxa" w:w="2158"/>
          </w:tcPr>
          <w:p>
            <w:pPr>
              <w:ind w:firstLine="0"/>
              <w:jc w:val="center"/>
            </w:pPr>
            <w:r/>
            <w:r>
              <w:rPr>
                <w:rFonts w:ascii="宋体" w:hAnsi="宋体"/>
                <w:sz w:val="18"/>
              </w:rPr>
              <w:t>92.9%（13/14）</w:t>
            </w:r>
          </w:p>
        </w:tc>
        <w:tc>
          <w:tcPr>
            <w:tcW w:type="dxa" w:w="2158"/>
          </w:tcPr>
          <w:p>
            <w:pPr>
              <w:ind w:firstLine="0"/>
              <w:jc w:val="center"/>
            </w:pPr>
            <w:r/>
            <w:r>
              <w:rPr>
                <w:rFonts w:ascii="宋体" w:hAnsi="宋体"/>
                <w:sz w:val="18"/>
              </w:rPr>
              <w:t>+14.3%</w:t>
            </w:r>
          </w:p>
        </w:tc>
      </w:tr>
      <w:tr>
        <w:tc>
          <w:tcPr>
            <w:tcW w:type="dxa" w:w="2158"/>
          </w:tcPr>
          <w:p>
            <w:pPr>
              <w:ind w:firstLine="0"/>
              <w:jc w:val="center"/>
            </w:pPr>
            <w:r/>
            <w:r>
              <w:rPr>
                <w:rFonts w:ascii="宋体" w:hAnsi="宋体"/>
                <w:sz w:val="18"/>
              </w:rPr>
              <w:t>pick_heat_then_place</w:t>
            </w:r>
          </w:p>
        </w:tc>
        <w:tc>
          <w:tcPr>
            <w:tcW w:type="dxa" w:w="2158"/>
          </w:tcPr>
          <w:p>
            <w:pPr>
              <w:ind w:firstLine="0"/>
              <w:jc w:val="center"/>
            </w:pPr>
            <w:r/>
            <w:r>
              <w:rPr>
                <w:rFonts w:ascii="宋体" w:hAnsi="宋体"/>
                <w:sz w:val="18"/>
              </w:rPr>
              <w:t>81.3%（13/16）</w:t>
            </w:r>
          </w:p>
        </w:tc>
        <w:tc>
          <w:tcPr>
            <w:tcW w:type="dxa" w:w="2158"/>
          </w:tcPr>
          <w:p>
            <w:pPr>
              <w:ind w:firstLine="0"/>
              <w:jc w:val="center"/>
            </w:pPr>
            <w:r/>
            <w:r>
              <w:rPr>
                <w:rFonts w:ascii="宋体" w:hAnsi="宋体"/>
                <w:sz w:val="18"/>
              </w:rPr>
              <w:t>93.8%（15/16）</w:t>
            </w:r>
          </w:p>
        </w:tc>
        <w:tc>
          <w:tcPr>
            <w:tcW w:type="dxa" w:w="2158"/>
          </w:tcPr>
          <w:p>
            <w:pPr>
              <w:ind w:firstLine="0"/>
              <w:jc w:val="center"/>
            </w:pPr>
            <w:r/>
            <w:r>
              <w:rPr>
                <w:rFonts w:ascii="宋体" w:hAnsi="宋体"/>
                <w:sz w:val="18"/>
              </w:rPr>
              <w:t>+12.5%</w:t>
            </w:r>
          </w:p>
        </w:tc>
      </w:tr>
      <w:tr>
        <w:tc>
          <w:tcPr>
            <w:tcW w:type="dxa" w:w="2158"/>
          </w:tcPr>
          <w:p>
            <w:pPr>
              <w:ind w:firstLine="0"/>
              <w:jc w:val="center"/>
            </w:pPr>
            <w:r/>
            <w:r>
              <w:rPr>
                <w:rFonts w:ascii="宋体" w:hAnsi="宋体"/>
                <w:sz w:val="18"/>
              </w:rPr>
              <w:t>pick_two_obj_and_place</w:t>
            </w:r>
          </w:p>
        </w:tc>
        <w:tc>
          <w:tcPr>
            <w:tcW w:type="dxa" w:w="2158"/>
          </w:tcPr>
          <w:p>
            <w:pPr>
              <w:ind w:firstLine="0"/>
              <w:jc w:val="center"/>
            </w:pPr>
            <w:r/>
            <w:r>
              <w:rPr>
                <w:rFonts w:ascii="宋体" w:hAnsi="宋体"/>
                <w:sz w:val="18"/>
              </w:rPr>
              <w:t>77.3%（17/22）</w:t>
            </w:r>
          </w:p>
        </w:tc>
        <w:tc>
          <w:tcPr>
            <w:tcW w:type="dxa" w:w="2158"/>
          </w:tcPr>
          <w:p>
            <w:pPr>
              <w:ind w:firstLine="0"/>
              <w:jc w:val="center"/>
            </w:pPr>
            <w:r/>
            <w:r>
              <w:rPr>
                <w:rFonts w:ascii="宋体" w:hAnsi="宋体"/>
                <w:sz w:val="18"/>
              </w:rPr>
              <w:t>90.9%（20/22）</w:t>
            </w:r>
          </w:p>
        </w:tc>
        <w:tc>
          <w:tcPr>
            <w:tcW w:type="dxa" w:w="2158"/>
          </w:tcPr>
          <w:p>
            <w:pPr>
              <w:ind w:firstLine="0"/>
              <w:jc w:val="center"/>
            </w:pPr>
            <w:r/>
            <w:r>
              <w:rPr>
                <w:rFonts w:ascii="宋体" w:hAnsi="宋体"/>
                <w:sz w:val="18"/>
              </w:rPr>
              <w:t>+13.6%</w:t>
            </w:r>
          </w:p>
        </w:tc>
      </w:tr>
      <w:tr>
        <w:tc>
          <w:tcPr>
            <w:tcW w:type="dxa" w:w="2158"/>
          </w:tcPr>
          <w:p>
            <w:pPr>
              <w:ind w:firstLine="0"/>
              <w:jc w:val="center"/>
            </w:pPr>
            <w:r/>
            <w:r>
              <w:rPr>
                <w:rFonts w:ascii="宋体" w:hAnsi="宋体"/>
                <w:sz w:val="18"/>
              </w:rPr>
              <w:t>look_at_obj_in_light</w:t>
            </w:r>
          </w:p>
        </w:tc>
        <w:tc>
          <w:tcPr>
            <w:tcW w:type="dxa" w:w="2158"/>
          </w:tcPr>
          <w:p>
            <w:pPr>
              <w:ind w:firstLine="0"/>
              <w:jc w:val="center"/>
            </w:pPr>
            <w:r/>
            <w:r>
              <w:rPr>
                <w:rFonts w:ascii="宋体" w:hAnsi="宋体"/>
                <w:sz w:val="18"/>
              </w:rPr>
              <w:t>93.3%（28/30）</w:t>
            </w:r>
          </w:p>
        </w:tc>
        <w:tc>
          <w:tcPr>
            <w:tcW w:type="dxa" w:w="2158"/>
          </w:tcPr>
          <w:p>
            <w:pPr>
              <w:ind w:firstLine="0"/>
              <w:jc w:val="center"/>
            </w:pPr>
            <w:r/>
            <w:r>
              <w:rPr>
                <w:rFonts w:ascii="宋体" w:hAnsi="宋体"/>
                <w:sz w:val="18"/>
              </w:rPr>
              <w:t>96.7%（29/30）</w:t>
            </w:r>
          </w:p>
        </w:tc>
        <w:tc>
          <w:tcPr>
            <w:tcW w:type="dxa" w:w="2158"/>
          </w:tcPr>
          <w:p>
            <w:pPr>
              <w:ind w:firstLine="0"/>
              <w:jc w:val="center"/>
            </w:pPr>
            <w:r/>
            <w:r>
              <w:rPr>
                <w:rFonts w:ascii="宋体" w:hAnsi="宋体"/>
                <w:sz w:val="18"/>
              </w:rPr>
              <w:t>+3.4%</w:t>
            </w:r>
          </w:p>
        </w:tc>
      </w:tr>
      <w:tr>
        <w:tc>
          <w:tcPr>
            <w:tcW w:type="dxa" w:w="2158"/>
          </w:tcPr>
          <w:p>
            <w:pPr>
              <w:ind w:firstLine="0"/>
              <w:jc w:val="center"/>
            </w:pPr>
            <w:r/>
            <w:r>
              <w:rPr>
                <w:rFonts w:ascii="宋体" w:hAnsi="宋体"/>
                <w:sz w:val="18"/>
              </w:rPr>
              <w:t>pick_and_place_simple</w:t>
            </w:r>
          </w:p>
        </w:tc>
        <w:tc>
          <w:tcPr>
            <w:tcW w:type="dxa" w:w="2158"/>
          </w:tcPr>
          <w:p>
            <w:pPr>
              <w:ind w:firstLine="0"/>
              <w:jc w:val="center"/>
            </w:pPr>
            <w:r/>
            <w:r>
              <w:rPr>
                <w:rFonts w:ascii="宋体" w:hAnsi="宋体"/>
                <w:sz w:val="18"/>
              </w:rPr>
              <w:t>83.3%（15/18）</w:t>
            </w:r>
          </w:p>
        </w:tc>
        <w:tc>
          <w:tcPr>
            <w:tcW w:type="dxa" w:w="2158"/>
          </w:tcPr>
          <w:p>
            <w:pPr>
              <w:ind w:firstLine="0"/>
              <w:jc w:val="center"/>
            </w:pPr>
            <w:r/>
            <w:r>
              <w:rPr>
                <w:rFonts w:ascii="宋体" w:hAnsi="宋体"/>
                <w:sz w:val="18"/>
              </w:rPr>
              <w:t>94.4%（17/18）</w:t>
            </w:r>
          </w:p>
        </w:tc>
        <w:tc>
          <w:tcPr>
            <w:tcW w:type="dxa" w:w="2158"/>
          </w:tcPr>
          <w:p>
            <w:pPr>
              <w:ind w:firstLine="0"/>
              <w:jc w:val="center"/>
            </w:pPr>
            <w:r/>
            <w:r>
              <w:rPr>
                <w:rFonts w:ascii="宋体" w:hAnsi="宋体"/>
                <w:sz w:val="18"/>
              </w:rPr>
              <w:t>+11.1%</w:t>
            </w:r>
          </w:p>
        </w:tc>
      </w:tr>
      <w:tr>
        <w:tc>
          <w:tcPr>
            <w:tcW w:type="dxa" w:w="2158"/>
          </w:tcPr>
          <w:p>
            <w:pPr>
              <w:ind w:firstLine="0"/>
              <w:jc w:val="center"/>
            </w:pPr>
            <w:r/>
            <w:r>
              <w:rPr>
                <w:rFonts w:ascii="宋体" w:hAnsi="宋体"/>
                <w:sz w:val="18"/>
              </w:rPr>
              <w:t>pick_and_place_w/movable</w:t>
            </w:r>
          </w:p>
        </w:tc>
        <w:tc>
          <w:tcPr>
            <w:tcW w:type="dxa" w:w="2158"/>
          </w:tcPr>
          <w:p>
            <w:pPr>
              <w:ind w:firstLine="0"/>
              <w:jc w:val="center"/>
            </w:pPr>
            <w:r/>
            <w:r>
              <w:rPr>
                <w:rFonts w:ascii="宋体" w:hAnsi="宋体"/>
                <w:sz w:val="18"/>
              </w:rPr>
              <w:t>50.0%（9/18）</w:t>
            </w:r>
          </w:p>
        </w:tc>
        <w:tc>
          <w:tcPr>
            <w:tcW w:type="dxa" w:w="2158"/>
          </w:tcPr>
          <w:p>
            <w:pPr>
              <w:ind w:firstLine="0"/>
              <w:jc w:val="center"/>
            </w:pPr>
            <w:r/>
            <w:r>
              <w:rPr>
                <w:rFonts w:ascii="宋体" w:hAnsi="宋体"/>
                <w:sz w:val="18"/>
              </w:rPr>
              <w:t>72.2%（13/18）</w:t>
            </w:r>
          </w:p>
        </w:tc>
        <w:tc>
          <w:tcPr>
            <w:tcW w:type="dxa" w:w="2158"/>
          </w:tcPr>
          <w:p>
            <w:pPr>
              <w:ind w:firstLine="0"/>
              <w:jc w:val="center"/>
            </w:pPr>
            <w:r/>
            <w:r>
              <w:rPr>
                <w:rFonts w:ascii="宋体" w:hAnsi="宋体"/>
                <w:sz w:val="18"/>
              </w:rPr>
              <w:t>+22.2%</w:t>
            </w:r>
          </w:p>
        </w:tc>
      </w:tr>
    </w:tbl>
    <w:p>
      <w:pPr>
        <w:ind w:firstLine="0"/>
        <w:jc w:val="center"/>
      </w:pPr>
      <w:r>
        <w:rPr>
          <w:rFonts w:ascii="宋体" w:hAnsi="宋体"/>
          <w:i/>
          <w:sz w:val="18"/>
        </w:rPr>
        <w:t>表6 各类任务性能对比</w:t>
      </w:r>
    </w:p>
    <w:p/>
    <w:p>
      <w:r>
        <w:rPr>
          <w:rFonts w:ascii="宋体" w:hAnsi="宋体" w:eastAsia="宋体"/>
          <w:b w:val="0"/>
          <w:i w:val="0"/>
          <w:sz w:val="21"/>
        </w:rPr>
        <w:t>最大提升出现在最困难的子任务中。pick_and_place_with_movable_recep提升22.2个百分点，从V18的50.0%到V19的72.2%。该任务需在可移动容器中查找并取出目标物，对卡死恢复能力要求极高——正是爻位关系诊断的核心优势所在。</w:t>
      </w:r>
    </w:p>
    <w:p>
      <w:pPr>
        <w:ind w:firstLine="0"/>
        <w:jc w:val="center"/>
      </w:pPr>
      <w:r>
        <w:drawing>
          <wp:inline xmlns:a="http://schemas.openxmlformats.org/drawingml/2006/main" xmlns:pic="http://schemas.openxmlformats.org/drawingml/2006/picture">
            <wp:extent cx="4389120" cy="2194560"/>
            <wp:docPr id="2" name="Picture 2"/>
            <wp:cNvGraphicFramePr>
              <a:graphicFrameLocks noChangeAspect="1"/>
            </wp:cNvGraphicFramePr>
            <a:graphic>
              <a:graphicData uri="http://schemas.openxmlformats.org/drawingml/2006/picture">
                <pic:pic>
                  <pic:nvPicPr>
                    <pic:cNvPr id="0" name="fig3_segment_comparison.png"/>
                    <pic:cNvPicPr/>
                  </pic:nvPicPr>
                  <pic:blipFill>
                    <a:blip r:embed="rId10"/>
                    <a:stretch>
                      <a:fillRect/>
                    </a:stretch>
                  </pic:blipFill>
                  <pic:spPr>
                    <a:xfrm>
                      <a:off x="0" y="0"/>
                      <a:ext cx="4389120" cy="2194560"/>
                    </a:xfrm>
                    <a:prstGeom prst="rect"/>
                  </pic:spPr>
                </pic:pic>
              </a:graphicData>
            </a:graphic>
          </wp:inline>
        </w:drawing>
      </w:r>
    </w:p>
    <w:p>
      <w:pPr>
        <w:ind w:firstLine="0"/>
        <w:jc w:val="center"/>
      </w:pPr>
      <w:r>
        <w:rPr>
          <w:i/>
          <w:sz w:val="18"/>
        </w:rPr>
        <w:t>图2 V18与V19分段成功率对比（每20局一组）</w:t>
      </w:r>
    </w:p>
    <w:p>
      <w:pPr>
        <w:pStyle w:val="Heading2"/>
        <w:ind w:firstLine="0"/>
      </w:pPr>
      <w:r>
        <w:rPr>
          <w:color w:val="000000"/>
        </w:rPr>
        <w:t>7.5 效率分析</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宋体" w:hAnsi="宋体"/>
                <w:b/>
                <w:sz w:val="18"/>
              </w:rPr>
              <w:t>指标</w:t>
            </w:r>
          </w:p>
        </w:tc>
        <w:tc>
          <w:tcPr>
            <w:tcW w:type="dxa" w:w="2158"/>
          </w:tcPr>
          <w:p>
            <w:pPr>
              <w:ind w:firstLine="0"/>
              <w:jc w:val="center"/>
            </w:pPr>
            <w:r/>
            <w:r>
              <w:rPr>
                <w:rFonts w:ascii="宋体" w:hAnsi="宋体"/>
                <w:b/>
                <w:sz w:val="18"/>
              </w:rPr>
              <w:t>V18</w:t>
            </w:r>
          </w:p>
        </w:tc>
        <w:tc>
          <w:tcPr>
            <w:tcW w:type="dxa" w:w="2158"/>
          </w:tcPr>
          <w:p>
            <w:pPr>
              <w:ind w:firstLine="0"/>
              <w:jc w:val="center"/>
            </w:pPr>
            <w:r/>
            <w:r>
              <w:rPr>
                <w:rFonts w:ascii="宋体" w:hAnsi="宋体"/>
                <w:b/>
                <w:sz w:val="18"/>
              </w:rPr>
              <w:t>V19</w:t>
            </w:r>
          </w:p>
        </w:tc>
        <w:tc>
          <w:tcPr>
            <w:tcW w:type="dxa" w:w="2158"/>
          </w:tcPr>
          <w:p>
            <w:pPr>
              <w:ind w:firstLine="0"/>
              <w:jc w:val="center"/>
            </w:pPr>
            <w:r/>
            <w:r>
              <w:rPr>
                <w:rFonts w:ascii="宋体" w:hAnsi="宋体"/>
                <w:b/>
                <w:sz w:val="18"/>
              </w:rPr>
              <w:t>对比</w:t>
            </w:r>
          </w:p>
        </w:tc>
      </w:tr>
      <w:tr>
        <w:tc>
          <w:tcPr>
            <w:tcW w:type="dxa" w:w="2158"/>
          </w:tcPr>
          <w:p>
            <w:pPr>
              <w:ind w:firstLine="0"/>
              <w:jc w:val="center"/>
            </w:pPr>
            <w:r/>
            <w:r>
              <w:rPr>
                <w:rFonts w:ascii="宋体" w:hAnsi="宋体"/>
                <w:sz w:val="18"/>
              </w:rPr>
              <w:t>每步计算时间</w:t>
            </w:r>
          </w:p>
        </w:tc>
        <w:tc>
          <w:tcPr>
            <w:tcW w:type="dxa" w:w="2158"/>
          </w:tcPr>
          <w:p>
            <w:pPr>
              <w:ind w:firstLine="0"/>
              <w:jc w:val="center"/>
            </w:pPr>
            <w:r/>
            <w:r>
              <w:rPr>
                <w:rFonts w:ascii="宋体" w:hAnsi="宋体"/>
                <w:sz w:val="18"/>
              </w:rPr>
              <w:t>0.11s</w:t>
            </w:r>
          </w:p>
        </w:tc>
        <w:tc>
          <w:tcPr>
            <w:tcW w:type="dxa" w:w="2158"/>
          </w:tcPr>
          <w:p>
            <w:pPr>
              <w:ind w:firstLine="0"/>
              <w:jc w:val="center"/>
            </w:pPr>
            <w:r/>
            <w:r>
              <w:rPr>
                <w:rFonts w:ascii="宋体" w:hAnsi="宋体"/>
                <w:sz w:val="18"/>
              </w:rPr>
              <w:t>0.077s</w:t>
            </w:r>
          </w:p>
        </w:tc>
        <w:tc>
          <w:tcPr>
            <w:tcW w:type="dxa" w:w="2158"/>
          </w:tcPr>
          <w:p>
            <w:pPr>
              <w:ind w:firstLine="0"/>
              <w:jc w:val="center"/>
            </w:pPr>
            <w:r/>
            <w:r>
              <w:rPr>
                <w:rFonts w:ascii="宋体" w:hAnsi="宋体"/>
                <w:sz w:val="18"/>
              </w:rPr>
              <w:t>1.4×更快</w:t>
            </w:r>
          </w:p>
        </w:tc>
      </w:tr>
      <w:tr>
        <w:tc>
          <w:tcPr>
            <w:tcW w:type="dxa" w:w="2158"/>
          </w:tcPr>
          <w:p>
            <w:pPr>
              <w:ind w:firstLine="0"/>
              <w:jc w:val="center"/>
            </w:pPr>
            <w:r/>
            <w:r>
              <w:rPr>
                <w:rFonts w:ascii="宋体" w:hAnsi="宋体"/>
                <w:sz w:val="18"/>
              </w:rPr>
              <w:t>134局评测总时间</w:t>
            </w:r>
          </w:p>
        </w:tc>
        <w:tc>
          <w:tcPr>
            <w:tcW w:type="dxa" w:w="2158"/>
          </w:tcPr>
          <w:p>
            <w:pPr>
              <w:ind w:firstLine="0"/>
              <w:jc w:val="center"/>
            </w:pPr>
            <w:r/>
            <w:r>
              <w:rPr>
                <w:rFonts w:ascii="宋体" w:hAnsi="宋体"/>
                <w:sz w:val="18"/>
              </w:rPr>
              <w:t>~8min</w:t>
            </w:r>
          </w:p>
        </w:tc>
        <w:tc>
          <w:tcPr>
            <w:tcW w:type="dxa" w:w="2158"/>
          </w:tcPr>
          <w:p>
            <w:pPr>
              <w:ind w:firstLine="0"/>
              <w:jc w:val="center"/>
            </w:pPr>
            <w:r/>
            <w:r>
              <w:rPr>
                <w:rFonts w:ascii="宋体" w:hAnsi="宋体"/>
                <w:sz w:val="18"/>
              </w:rPr>
              <w:t>~7min</w:t>
            </w:r>
          </w:p>
        </w:tc>
        <w:tc>
          <w:tcPr>
            <w:tcW w:type="dxa" w:w="2158"/>
          </w:tcPr>
          <w:p>
            <w:pPr>
              <w:ind w:firstLine="0"/>
              <w:jc w:val="center"/>
            </w:pPr>
            <w:r/>
            <w:r>
              <w:rPr>
                <w:rFonts w:ascii="宋体" w:hAnsi="宋体"/>
                <w:sz w:val="18"/>
              </w:rPr>
              <w:t>效率提升</w:t>
            </w:r>
          </w:p>
        </w:tc>
      </w:tr>
      <w:tr>
        <w:tc>
          <w:tcPr>
            <w:tcW w:type="dxa" w:w="2158"/>
          </w:tcPr>
          <w:p>
            <w:pPr>
              <w:ind w:firstLine="0"/>
              <w:jc w:val="center"/>
            </w:pPr>
            <w:r/>
            <w:r>
              <w:rPr>
                <w:rFonts w:ascii="宋体" w:hAnsi="宋体"/>
                <w:sz w:val="18"/>
              </w:rPr>
              <w:t>内存占用</w:t>
            </w:r>
          </w:p>
        </w:tc>
        <w:tc>
          <w:tcPr>
            <w:tcW w:type="dxa" w:w="2158"/>
          </w:tcPr>
          <w:p>
            <w:pPr>
              <w:ind w:firstLine="0"/>
              <w:jc w:val="center"/>
            </w:pPr>
            <w:r/>
            <w:r>
              <w:rPr>
                <w:rFonts w:ascii="宋体" w:hAnsi="宋体"/>
                <w:sz w:val="18"/>
              </w:rPr>
              <w:t>&lt;100MB</w:t>
            </w:r>
          </w:p>
        </w:tc>
        <w:tc>
          <w:tcPr>
            <w:tcW w:type="dxa" w:w="2158"/>
          </w:tcPr>
          <w:p>
            <w:pPr>
              <w:ind w:firstLine="0"/>
              <w:jc w:val="center"/>
            </w:pPr>
            <w:r/>
            <w:r>
              <w:rPr>
                <w:rFonts w:ascii="宋体" w:hAnsi="宋体"/>
                <w:sz w:val="18"/>
              </w:rPr>
              <w:t>&lt;200MB</w:t>
            </w:r>
          </w:p>
        </w:tc>
        <w:tc>
          <w:tcPr>
            <w:tcW w:type="dxa" w:w="2158"/>
          </w:tcPr>
          <w:p>
            <w:pPr>
              <w:ind w:firstLine="0"/>
              <w:jc w:val="center"/>
            </w:pPr>
            <w:r/>
            <w:r>
              <w:rPr>
                <w:rFonts w:ascii="宋体" w:hAnsi="宋体"/>
                <w:sz w:val="18"/>
              </w:rPr>
              <w:t>可忽略</w:t>
            </w:r>
          </w:p>
        </w:tc>
      </w:tr>
      <w:tr>
        <w:tc>
          <w:tcPr>
            <w:tcW w:type="dxa" w:w="2158"/>
          </w:tcPr>
          <w:p>
            <w:pPr>
              <w:ind w:firstLine="0"/>
              <w:jc w:val="center"/>
            </w:pPr>
            <w:r/>
            <w:r>
              <w:rPr>
                <w:rFonts w:ascii="宋体" w:hAnsi="宋体"/>
                <w:sz w:val="18"/>
              </w:rPr>
              <w:t>每局成本</w:t>
            </w:r>
          </w:p>
        </w:tc>
        <w:tc>
          <w:tcPr>
            <w:tcW w:type="dxa" w:w="2158"/>
          </w:tcPr>
          <w:p>
            <w:pPr>
              <w:ind w:firstLine="0"/>
              <w:jc w:val="center"/>
            </w:pPr>
            <w:r/>
            <w:r>
              <w:rPr>
                <w:rFonts w:ascii="宋体" w:hAnsi="宋体"/>
                <w:sz w:val="18"/>
              </w:rPr>
              <w:t>$0</w:t>
            </w:r>
          </w:p>
        </w:tc>
        <w:tc>
          <w:tcPr>
            <w:tcW w:type="dxa" w:w="2158"/>
          </w:tcPr>
          <w:p>
            <w:pPr>
              <w:ind w:firstLine="0"/>
              <w:jc w:val="center"/>
            </w:pPr>
            <w:r/>
            <w:r>
              <w:rPr>
                <w:rFonts w:ascii="宋体" w:hAnsi="宋体"/>
                <w:sz w:val="18"/>
              </w:rPr>
              <w:t>$0</w:t>
            </w:r>
          </w:p>
        </w:tc>
        <w:tc>
          <w:tcPr>
            <w:tcW w:type="dxa" w:w="2158"/>
          </w:tcPr>
          <w:p>
            <w:pPr>
              <w:ind w:firstLine="0"/>
              <w:jc w:val="center"/>
            </w:pPr>
            <w:r/>
            <w:r>
              <w:rPr>
                <w:rFonts w:ascii="宋体" w:hAnsi="宋体"/>
                <w:sz w:val="18"/>
              </w:rPr>
              <w:t>-</w:t>
            </w:r>
          </w:p>
        </w:tc>
      </w:tr>
    </w:tbl>
    <w:p>
      <w:pPr>
        <w:ind w:firstLine="0"/>
        <w:jc w:val="center"/>
      </w:pPr>
      <w:r>
        <w:rPr>
          <w:rFonts w:ascii="宋体" w:hAnsi="宋体"/>
          <w:i/>
          <w:sz w:val="18"/>
        </w:rPr>
        <w:t>表7 效率对比</w:t>
      </w:r>
    </w:p>
    <w:p/>
    <w:p>
      <w:pPr>
        <w:ind w:firstLine="0"/>
        <w:jc w:val="center"/>
      </w:pPr>
      <w:r>
        <w:drawing>
          <wp:inline xmlns:a="http://schemas.openxmlformats.org/drawingml/2006/main" xmlns:pic="http://schemas.openxmlformats.org/drawingml/2006/picture">
            <wp:extent cx="4389120" cy="2743200"/>
            <wp:docPr id="3" name="Picture 3"/>
            <wp:cNvGraphicFramePr>
              <a:graphicFrameLocks noChangeAspect="1"/>
            </wp:cNvGraphicFramePr>
            <a:graphic>
              <a:graphicData uri="http://schemas.openxmlformats.org/drawingml/2006/picture">
                <pic:pic>
                  <pic:nvPicPr>
                    <pic:cNvPr id="0" name="fig2_step_distribution.png"/>
                    <pic:cNvPicPr/>
                  </pic:nvPicPr>
                  <pic:blipFill>
                    <a:blip r:embed="rId11"/>
                    <a:stretch>
                      <a:fillRect/>
                    </a:stretch>
                  </pic:blipFill>
                  <pic:spPr>
                    <a:xfrm>
                      <a:off x="0" y="0"/>
                      <a:ext cx="4389120" cy="2743200"/>
                    </a:xfrm>
                    <a:prstGeom prst="rect"/>
                  </pic:spPr>
                </pic:pic>
              </a:graphicData>
            </a:graphic>
          </wp:inline>
        </w:drawing>
      </w:r>
    </w:p>
    <w:p>
      <w:pPr>
        <w:ind w:firstLine="0"/>
        <w:jc w:val="center"/>
      </w:pPr>
      <w:r>
        <w:rPr>
          <w:i/>
          <w:sz w:val="18"/>
        </w:rPr>
        <w:t>图3 V19胜局步数分布（中位数=8步）</w:t>
      </w:r>
    </w:p>
    <w:p>
      <w:pPr>
        <w:pStyle w:val="Heading2"/>
        <w:ind w:firstLine="0"/>
      </w:pPr>
      <w:r>
        <w:rPr>
          <w:color w:val="000000"/>
        </w:rPr>
        <w:t>7.6 失败模式分析</w:t>
      </w:r>
    </w:p>
    <w:p>
      <w:r>
        <w:rPr>
          <w:rFonts w:ascii="宋体" w:hAnsi="宋体" w:eastAsia="宋体"/>
          <w:b w:val="0"/>
          <w:i w:val="0"/>
          <w:sz w:val="21"/>
        </w:rPr>
        <w:t>12局失败（8.9%）均为超时（50步上限），分布在最复杂的任务配置中：4局pick_and_place_with_movable_recep（最难子任务），3局pick_two_obj_and_place（第二目标物难找），3局pick_heat_then_place（微波炉寻找超时），2局pick_and_place_simple（位置特殊）。没有早期失败——V19在前20步从未失败，说明爻编码在简单和中度场景中可靠地识别了正确动作。关键地，在128-134这七局最难游戏中，V19达到100%（7/7），V18仅42.9%（3/7）。</w:t>
      </w:r>
    </w:p>
    <w:p>
      <w:r>
        <w:rPr>
          <w:rFonts w:ascii="宋体" w:hAnsi="宋体" w:eastAsia="宋体"/>
          <w:b/>
          <w:i w:val="0"/>
          <w:sz w:val="21"/>
        </w:rPr>
        <w:t>定性案例（第124局：pick_and_place_with_movable_recep "put a vase in the cabinet"）：</w:t>
      </w:r>
    </w:p>
    <w:p>
      <w:r>
        <w:rPr>
          <w:rFonts w:ascii="宋体" w:hAnsi="宋体" w:eastAsia="宋体"/>
          <w:b w:val="0"/>
          <w:i w:val="0"/>
          <w:sz w:val="21"/>
        </w:rPr>
        <w:t>V18行为：反复尝试打开错误柜子失败→前沿重置→重试相同柜子→50步超时。V19行为：3次打开失败后，诊断检测到external_resistance（Cheng=2），强制关注未开启的且包含目标兼容物体的柜子→42步获胜。</w:t>
      </w:r>
    </w:p>
    <w:p>
      <w:pPr>
        <w:pStyle w:val="Heading1"/>
        <w:ind w:firstLine="0"/>
      </w:pPr>
      <w:r>
        <w:rPr>
          <w:color w:val="000000"/>
        </w:rPr>
        <w:t>8. 讨论</w:t>
      </w:r>
    </w:p>
    <w:p>
      <w:pPr>
        <w:pStyle w:val="Heading2"/>
        <w:ind w:firstLine="0"/>
      </w:pPr>
      <w:r>
        <w:rPr>
          <w:color w:val="000000"/>
        </w:rPr>
        <w:t>8.1 为什么卦象推理有效？</w:t>
      </w:r>
    </w:p>
    <w:p>
      <w:r>
        <w:rPr>
          <w:rFonts w:ascii="宋体" w:hAnsi="宋体" w:eastAsia="宋体"/>
          <w:b w:val="0"/>
          <w:i w:val="0"/>
          <w:sz w:val="21"/>
        </w:rPr>
        <w:t>三个层面的解释：结构层面：64卦构成6位二值模式的完备集（2⁶=64），匹配过程等价于在分布良好的离散码本中搜索最近邻——与乘积量化（Jegou et al., 2011）数学同构。信息论层面：64卦favorability表向评分函数注入64位任务相关先验知识，在稀疏数据场景中有效正则化——等价于动作原型的结构化先验。认识论层面：易经数千年的迭代精炼可能已收敛到一种有效的情境结构因子分解，类似于人类语言通过文化进化体现优化交流模式的方式。</w:t>
      </w:r>
    </w:p>
    <w:p>
      <w:pPr>
        <w:pStyle w:val="Heading2"/>
        <w:ind w:firstLine="0"/>
      </w:pPr>
      <w:r>
        <w:rPr>
          <w:color w:val="000000"/>
        </w:rPr>
        <w:t>8.2 可解释性是最大优势</w:t>
      </w:r>
    </w:p>
    <w:p>
      <w:r>
        <w:rPr>
          <w:rFonts w:ascii="宋体" w:hAnsi="宋体" w:eastAsia="宋体"/>
          <w:b w:val="0"/>
          <w:i w:val="0"/>
          <w:sz w:val="21"/>
        </w:rPr>
        <w:t>在任何一个失败案例中，我们可以调出YLYW的完整推理链，看到每一步的六爻编码、最佳匹配卦象、爻位关系诊断和恢复动作。这不是"黑箱输出"，而是一个可讨论、可审核、可改进的决策过程。这在整个具身AI领域是一个显著优势——尤其是对于安全关键应用（手术机器人、自动驾驶）、国防应用（无法使用云API的自主系统）和科学研究（需要完全确定可复现的实验基线）。</w:t>
      </w:r>
    </w:p>
    <w:p>
      <w:pPr>
        <w:pStyle w:val="Heading2"/>
        <w:ind w:firstLine="0"/>
      </w:pPr>
      <w:r>
        <w:rPr>
          <w:color w:val="000000"/>
        </w:rPr>
        <w:t>8.3 局限与未来工作</w:t>
      </w:r>
    </w:p>
    <w:p>
      <w:r>
        <w:rPr>
          <w:rFonts w:ascii="宋体" w:hAnsi="宋体" w:eastAsia="宋体"/>
          <w:b w:val="0"/>
          <w:i w:val="0"/>
          <w:sz w:val="21"/>
        </w:rPr>
        <w:t>六爻编码当前手工设计，学习最优编码空间是自然延伸。64经典卦象可能非具身规划最优码本，从数据中学习任务特定卦象将提高泛化能力。当前仅ALFWorld英文文本，向中文自然语言和真实机器人的迁移正在推进。任务类型限于7种，扩展到开放域任务需引入新的爻规则。同义词映射是基本模式匹配，升级为概率同义图将提升鲁棒性。</w:t>
      </w:r>
    </w:p>
    <w:p>
      <w:pPr>
        <w:pStyle w:val="Heading1"/>
        <w:ind w:firstLine="0"/>
      </w:pPr>
      <w:r>
        <w:rPr>
          <w:color w:val="000000"/>
        </w:rPr>
        <w:t>9. 结论</w:t>
      </w:r>
    </w:p>
    <w:p>
      <w:r>
        <w:rPr>
          <w:rFonts w:ascii="宋体" w:hAnsi="宋体" w:eastAsia="宋体"/>
          <w:b w:val="0"/>
          <w:i w:val="0"/>
          <w:sz w:val="21"/>
        </w:rPr>
        <w:t>YLYW-V19以91.0%的ALFWorld成功率证明：结构化易经符号推理——无需神经网络、无需训练、443参数、7分钟跑完134局——在大模型时代仍然是一条可行且被严重低估的具身智能路径。</w:t>
      </w:r>
    </w:p>
    <w:p>
      <w:r>
        <w:rPr>
          <w:rFonts w:ascii="宋体" w:hAnsi="宋体" w:eastAsia="宋体"/>
          <w:b w:val="0"/>
          <w:i w:val="0"/>
          <w:sz w:val="21"/>
        </w:rPr>
        <w:t>更深刻地说，这项工作说明三千年前关于"情境识别语法"的思考——乘承比应、当位得中、六十四卦——与现代具身AI面临的根本信息结构问题之间存在惊人的对应。我们不认为易经是"古代机器学习"，而是认为它包含了一个有效的情境编码方案——一种人类经过数千年精炼的、可读、可审计、可计算的、印在CPU上的决策语言。当LLM的边际效益递减时，这种"减法路径"——更少的参数、更少的计算、更少的黑箱——可能恰好是具身智能走向实用化的关键方向。</w:t>
      </w:r>
    </w:p>
    <w:p>
      <w:pPr>
        <w:pStyle w:val="Heading1"/>
        <w:ind w:firstLine="0"/>
      </w:pPr>
      <w:r>
        <w:rPr>
          <w:color w:val="000000"/>
        </w:rPr>
        <w:t>参考文献</w:t>
      </w:r>
    </w:p>
    <w:p>
      <w:pPr>
        <w:ind w:firstLine="420"/>
      </w:pPr>
      <w:r>
        <w:rPr>
          <w:rFonts w:ascii="宋体" w:hAnsi="宋体"/>
          <w:sz w:val="18"/>
        </w:rPr>
        <w:t>1. 王弼, 韩康伯. 周易注. 三国魏.</w:t>
      </w:r>
    </w:p>
    <w:p>
      <w:pPr>
        <w:ind w:firstLine="420"/>
      </w:pPr>
      <w:r>
        <w:rPr>
          <w:rFonts w:ascii="宋体" w:hAnsi="宋体"/>
          <w:sz w:val="18"/>
        </w:rPr>
        <w:t>2. 朱熹. 周易本义. 南宋.</w:t>
      </w:r>
    </w:p>
    <w:p>
      <w:pPr>
        <w:ind w:firstLine="420"/>
      </w:pPr>
      <w:r>
        <w:rPr>
          <w:rFonts w:ascii="宋体" w:hAnsi="宋体"/>
          <w:sz w:val="18"/>
        </w:rPr>
        <w:t>3. 高亨. 周易大传今注. 齐鲁书社, 1994.</w:t>
      </w:r>
    </w:p>
    <w:p>
      <w:pPr>
        <w:ind w:firstLine="420"/>
      </w:pPr>
      <w:r>
        <w:rPr>
          <w:rFonts w:ascii="宋体" w:hAnsi="宋体"/>
          <w:sz w:val="18"/>
        </w:rPr>
        <w:t>4. Wilhelm, R. &amp; Baynes, C. The I Ching or Book of Changes. Princeton UP, 1967.</w:t>
      </w:r>
    </w:p>
    <w:p>
      <w:pPr>
        <w:ind w:firstLine="420"/>
      </w:pPr>
      <w:r>
        <w:rPr>
          <w:rFonts w:ascii="宋体" w:hAnsi="宋体"/>
          <w:sz w:val="18"/>
        </w:rPr>
        <w:t>5. Shridhar, M., et al. "ALFRED: A Benchmark for Interpreting Grounded Instructions for Everyday Tasks." CVPR 2020.</w:t>
      </w:r>
    </w:p>
    <w:p>
      <w:pPr>
        <w:ind w:firstLine="420"/>
      </w:pPr>
      <w:r>
        <w:rPr>
          <w:rFonts w:ascii="宋体" w:hAnsi="宋体"/>
          <w:sz w:val="18"/>
        </w:rPr>
        <w:t>6. Shridhar, M., et al. "ALFWorld: Aligning Text and Embodied Environments for Interactive Learning." ICLR 2021.</w:t>
      </w:r>
    </w:p>
    <w:p>
      <w:pPr>
        <w:ind w:firstLine="420"/>
      </w:pPr>
      <w:r>
        <w:rPr>
          <w:rFonts w:ascii="宋体" w:hAnsi="宋体"/>
          <w:sz w:val="18"/>
        </w:rPr>
        <w:t>7. Yao, S., et al. "ReAct: Synergizing Reasoning and Acting in Language Models." ICLR 2023.</w:t>
      </w:r>
    </w:p>
    <w:p>
      <w:pPr>
        <w:ind w:firstLine="420"/>
      </w:pPr>
      <w:r>
        <w:rPr>
          <w:rFonts w:ascii="宋体" w:hAnsi="宋体"/>
          <w:sz w:val="18"/>
        </w:rPr>
        <w:t>8. Ahn, M., et al. "Do As I Can, Not As I Say: Grounding Language in Robotic Affordances." CoRL 2022.</w:t>
      </w:r>
    </w:p>
    <w:p>
      <w:pPr>
        <w:ind w:firstLine="420"/>
      </w:pPr>
      <w:r>
        <w:rPr>
          <w:rFonts w:ascii="宋体" w:hAnsi="宋体"/>
          <w:sz w:val="18"/>
        </w:rPr>
        <w:t>9. Liang, J., et al. "Code as Policies: Language Model Programs for Embodied Control." ICRA 2023.</w:t>
      </w:r>
    </w:p>
    <w:p>
      <w:pPr>
        <w:ind w:firstLine="420"/>
      </w:pPr>
      <w:r>
        <w:rPr>
          <w:rFonts w:ascii="宋体" w:hAnsi="宋体"/>
          <w:sz w:val="18"/>
        </w:rPr>
        <w:t>10. Jegou, H., et al. "Product Quantization for Nearest Neighbor Search." IEEE TPAMI 2011.</w:t>
      </w:r>
    </w:p>
    <w:p>
      <w:pPr>
        <w:ind w:firstLine="420"/>
      </w:pPr>
      <w:r>
        <w:rPr>
          <w:rFonts w:ascii="宋体" w:hAnsi="宋体"/>
          <w:sz w:val="18"/>
        </w:rPr>
        <w:t>11. Needham, J. Science and Civilisation in China, Vol. 2. Cambridge UP, 1962.</w:t>
      </w:r>
    </w:p>
    <w:p>
      <w:pPr>
        <w:ind w:firstLine="420"/>
      </w:pPr>
      <w:r>
        <w:rPr>
          <w:rFonts w:ascii="宋体" w:hAnsi="宋体"/>
          <w:sz w:val="18"/>
        </w:rPr>
        <w:t>12. 陈来. 周易与道家哲学. 三联书店, 2016.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ind w:firstLine="42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