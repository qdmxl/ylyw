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line="360" w:lineRule="auto"/>
        <w:jc w:val="center"/>
      </w:pPr>
      <w:r>
        <w:rPr>
          <w:rFonts w:ascii="黑体" w:hAnsi="黑体" w:eastAsia="黑体"/>
          <w:b/>
          <w:sz w:val="36"/>
        </w:rPr>
        <w:t>知几学习：一种基于先验征兆辨识的具身学习新范式</w:t>
      </w:r>
    </w:p>
    <w:p>
      <w:pPr>
        <w:spacing w:after="120" w:line="360" w:lineRule="auto"/>
        <w:jc w:val="center"/>
      </w:pPr>
      <w:r>
        <w:rPr>
          <w:rFonts w:ascii="仿宋" w:hAnsi="仿宋" w:eastAsia="仿宋"/>
          <w:b w:val="0"/>
          <w:sz w:val="28"/>
        </w:rPr>
        <w:t>**马兴录，李金函，张国安，于敬涛，李望，马圣洁\***</w:t>
      </w:r>
    </w:p>
    <w:p>
      <w:pPr>
        <w:spacing w:after="120" w:line="360" w:lineRule="auto"/>
        <w:jc w:val="center"/>
      </w:pPr>
      <w:r>
        <w:rPr>
          <w:rFonts w:ascii="宋体" w:hAnsi="宋体" w:eastAsia="宋体"/>
          <w:b w:val="0"/>
          <w:sz w:val="21"/>
        </w:rPr>
        <w:t>**青岛科技大学 信息科学技术学院，山东 青岛 266061**</w:t>
      </w:r>
    </w:p>
    <w:p>
      <w:pPr>
        <w:spacing w:after="120" w:line="360" w:lineRule="auto"/>
        <w:jc w:val="center"/>
      </w:pPr>
      <w:r>
        <w:rPr>
          <w:rFonts w:ascii="宋体" w:hAnsi="宋体" w:eastAsia="宋体"/>
          <w:b w:val="0"/>
          <w:sz w:val="21"/>
        </w:rPr>
        <w:t>*\* 通讯作者：马圣洁*</w:t>
      </w:r>
    </w:p>
    <w:p>
      <w:pPr>
        <w:spacing w:before="240" w:after="120" w:line="360" w:lineRule="auto"/>
      </w:pPr>
      <w:r>
        <w:rPr>
          <w:rFonts w:ascii="黑体" w:hAnsi="黑体" w:eastAsia="黑体"/>
          <w:b/>
          <w:sz w:val="30"/>
        </w:rPr>
        <w:t>摘要</w:t>
      </w:r>
    </w:p>
    <w:p>
      <w:pPr>
        <w:spacing w:after="60" w:line="360" w:lineRule="auto"/>
        <w:ind w:firstLine="480"/>
      </w:pPr>
      <w:r>
        <w:rPr>
          <w:rFonts w:ascii="宋体" w:hAnsi="宋体" w:eastAsia="宋体"/>
          <w:b w:val="0"/>
          <w:sz w:val="24"/>
        </w:rPr>
        <w:t>当前具身智能的学习范式主要以强化学习（Reinforcement Learning, RL）为代表，其核心机制是依赖外部奖励信号驱动试错探索。然而，RL面临着数据效率极低、物理探索风险高、决策不可解释等根本性困境。本文提出一种全新的学习范式——知几学习。该范式源自《易经》"知几"哲学，其核心思想在于：真正的智能不在于事后奖惩，而在于事先洞察事物变化的微小征兆，并在正确时机执行合规行动。本文从哲学根基、数学形式化、机制对比三个维度，系统阐述了知几学习与强化学习的本质区别，论证了强化学习是事后被动的奖励驱动，而知几学习是事先主动的征兆辨识。作为该范式的工程验证，YLYW（易理研物）系统在300物体零样本基线测试中达到92.7%策略合理率；爻模板优化实验实现+44.7%性能提升，每步改进均可精确追溯到具体卦爻映射关系；运动控制扩展验证了相同架构在步态推理上的跨域泛化能力；在线自适应学习以仅443个参数实现了一次失败即可定向修正的少样本自适应能力。本文进一步提出知几学习的层次化嵌套扩展——基于《易经》全息自相似原理，同一套架构可被递归应用于任何层级、任何粒度的子系统，实现从单智能体到分布式智能生态的范式统一。最后讨论了知几学习与强化学习在"系统1/系统2"框架下的互补关系及其通往通用人工智能的路径意义。</w:t>
      </w:r>
    </w:p>
    <w:p>
      <w:pPr>
        <w:spacing w:after="60" w:line="360" w:lineRule="auto"/>
        <w:ind w:firstLine="480"/>
      </w:pPr>
      <w:r>
        <w:rPr>
          <w:rFonts w:ascii="宋体" w:hAnsi="宋体" w:eastAsia="宋体"/>
          <w:b w:val="0"/>
          <w:sz w:val="24"/>
        </w:rPr>
        <w:t>关键词： 知几学习；强化学习；具身智能；《易经》；先验知识；小样本学习；神经符号系统；层次化嵌套</w:t>
      </w:r>
    </w:p>
    <w:p>
      <w:pPr>
        <w:spacing w:before="240" w:after="120" w:line="360" w:lineRule="auto"/>
      </w:pPr>
      <w:r>
        <w:rPr>
          <w:rFonts w:ascii="黑体" w:hAnsi="黑体" w:eastAsia="黑体"/>
          <w:b/>
          <w:sz w:val="30"/>
        </w:rPr>
        <w:t>1 引言</w:t>
      </w:r>
    </w:p>
    <w:p>
      <w:pPr>
        <w:spacing w:before="240" w:after="120" w:line="360" w:lineRule="auto"/>
      </w:pPr>
      <w:r>
        <w:rPr>
          <w:rFonts w:ascii="黑体" w:hAnsi="黑体" w:eastAsia="黑体"/>
          <w:b/>
          <w:sz w:val="28"/>
        </w:rPr>
        <w:t>1.1 具身学习的根本难题</w:t>
      </w:r>
    </w:p>
    <w:p>
      <w:pPr>
        <w:spacing w:after="60" w:line="360" w:lineRule="auto"/>
        <w:ind w:firstLine="480"/>
      </w:pPr>
      <w:r>
        <w:rPr>
          <w:rFonts w:ascii="宋体" w:hAnsi="宋体" w:eastAsia="宋体"/>
          <w:b w:val="0"/>
          <w:sz w:val="24"/>
        </w:rPr>
        <w:t>智能体如何在物理世界中学会行动？这是具身智能（Embodied AI）的核心问题。</w:t>
      </w:r>
    </w:p>
    <w:p>
      <w:pPr>
        <w:spacing w:after="60" w:line="360" w:lineRule="auto"/>
        <w:ind w:firstLine="480"/>
      </w:pPr>
      <w:r>
        <w:rPr>
          <w:rFonts w:ascii="宋体" w:hAnsi="宋体" w:eastAsia="宋体"/>
          <w:b w:val="0"/>
          <w:sz w:val="24"/>
        </w:rPr>
        <w:t>当前的主流答案是强化学习（Reinforcement Learning, RL）：智能体通过不断试错，从环境反馈的奖励信号中学习最优策略。这一范式在围棋</w:t>
      </w:r>
      <w:r>
        <w:rPr>
          <w:rFonts w:ascii="宋体" w:hAnsi="宋体" w:eastAsia="宋体"/>
          <w:b w:val="0"/>
          <w:sz w:val="24"/>
          <w:vertAlign w:val="superscript"/>
          <w:sz w:val="18"/>
        </w:rPr>
        <w:t>[1]</w:t>
      </w:r>
      <w:r>
        <w:rPr>
          <w:rFonts w:ascii="宋体" w:hAnsi="宋体" w:eastAsia="宋体"/>
          <w:b w:val="0"/>
          <w:sz w:val="24"/>
        </w:rPr>
        <w:t>、Atari游戏</w:t>
      </w:r>
      <w:r>
        <w:rPr>
          <w:rFonts w:ascii="宋体" w:hAnsi="宋体" w:eastAsia="宋体"/>
          <w:b w:val="0"/>
          <w:sz w:val="24"/>
          <w:vertAlign w:val="superscript"/>
          <w:sz w:val="18"/>
        </w:rPr>
        <w:t>[2]</w:t>
      </w:r>
      <w:r>
        <w:rPr>
          <w:rFonts w:ascii="宋体" w:hAnsi="宋体" w:eastAsia="宋体"/>
          <w:b w:val="0"/>
          <w:sz w:val="24"/>
        </w:rPr>
        <w:t>和机器人操作</w:t>
      </w:r>
      <w:r>
        <w:rPr>
          <w:rFonts w:ascii="宋体" w:hAnsi="宋体" w:eastAsia="宋体"/>
          <w:b w:val="0"/>
          <w:sz w:val="24"/>
          <w:vertAlign w:val="superscript"/>
          <w:sz w:val="18"/>
        </w:rPr>
        <w:t>[3]</w:t>
      </w:r>
      <w:r>
        <w:rPr>
          <w:rFonts w:ascii="宋体" w:hAnsi="宋体" w:eastAsia="宋体"/>
          <w:b w:val="0"/>
          <w:sz w:val="24"/>
        </w:rPr>
        <w:t>等领域取得了令人瞩目的成就。然而，这些成功背后隐藏着巨大的代价：AlphaGo需要数百万局自我对弈的训练量</w:t>
      </w:r>
      <w:r>
        <w:rPr>
          <w:rFonts w:ascii="宋体" w:hAnsi="宋体" w:eastAsia="宋体"/>
          <w:b w:val="0"/>
          <w:sz w:val="24"/>
          <w:vertAlign w:val="superscript"/>
          <w:sz w:val="18"/>
        </w:rPr>
        <w:t>[1]</w:t>
      </w:r>
      <w:r>
        <w:rPr>
          <w:rFonts w:ascii="宋体" w:hAnsi="宋体" w:eastAsia="宋体"/>
          <w:b w:val="0"/>
          <w:sz w:val="24"/>
        </w:rPr>
        <w:t>；一个简单的机器人抓取任务，在真实环境中也需要上万次尝试</w:t>
      </w:r>
      <w:r>
        <w:rPr>
          <w:rFonts w:ascii="宋体" w:hAnsi="宋体" w:eastAsia="宋体"/>
          <w:b w:val="0"/>
          <w:sz w:val="24"/>
          <w:vertAlign w:val="superscript"/>
          <w:sz w:val="18"/>
        </w:rPr>
        <w:t>[4]</w:t>
      </w:r>
      <w:r>
        <w:rPr>
          <w:rFonts w:ascii="宋体" w:hAnsi="宋体" w:eastAsia="宋体"/>
          <w:b w:val="0"/>
          <w:sz w:val="24"/>
        </w:rPr>
        <w:t>；深度RL算法在MuJoCo标准基准上的训练步数通常在100万至1000万量级</w:t>
      </w:r>
      <w:r>
        <w:rPr>
          <w:rFonts w:ascii="宋体" w:hAnsi="宋体" w:eastAsia="宋体"/>
          <w:b w:val="0"/>
          <w:sz w:val="24"/>
          <w:vertAlign w:val="superscript"/>
          <w:sz w:val="18"/>
        </w:rPr>
        <w:t>[5]</w:t>
      </w:r>
      <w:r>
        <w:rPr>
          <w:rFonts w:ascii="宋体" w:hAnsi="宋体" w:eastAsia="宋体"/>
          <w:b w:val="0"/>
          <w:sz w:val="24"/>
        </w:rPr>
        <w:t>。</w:t>
      </w:r>
    </w:p>
    <w:p>
      <w:pPr>
        <w:spacing w:after="60" w:line="360" w:lineRule="auto"/>
        <w:ind w:firstLine="480"/>
      </w:pPr>
      <w:r>
        <w:rPr>
          <w:rFonts w:ascii="宋体" w:hAnsi="宋体" w:eastAsia="宋体"/>
          <w:b w:val="0"/>
          <w:sz w:val="24"/>
        </w:rPr>
        <w:t>更严重的是，RL智能体在训练早期的探索阶段会做出大量物理上不可能或危险的动作：机械臂反复撞击桌面、击飞目标物体、超出关节限位。在真实物理世界中，这种盲目探索在安全上不可接受，在经济上不可持续。</w:t>
      </w:r>
    </w:p>
    <w:p>
      <w:pPr>
        <w:spacing w:after="60" w:line="360" w:lineRule="auto"/>
        <w:ind w:firstLine="480"/>
      </w:pPr>
      <w:r>
        <w:rPr>
          <w:rFonts w:ascii="宋体" w:hAnsi="宋体" w:eastAsia="宋体"/>
          <w:b w:val="0"/>
          <w:sz w:val="24"/>
        </w:rPr>
        <w:t>这些困境指向一个根本问题：智能体的学习，是否必须从一张白纸开始？</w:t>
      </w:r>
    </w:p>
    <w:p>
      <w:pPr>
        <w:spacing w:before="240" w:after="120" w:line="360" w:lineRule="auto"/>
      </w:pPr>
      <w:r>
        <w:rPr>
          <w:rFonts w:ascii="黑体" w:hAnsi="黑体" w:eastAsia="黑体"/>
          <w:b/>
          <w:sz w:val="28"/>
        </w:rPr>
        <w:t>1.2 强化学习的本质困境</w:t>
      </w:r>
    </w:p>
    <w:p>
      <w:pPr>
        <w:spacing w:after="60" w:line="360" w:lineRule="auto"/>
        <w:ind w:firstLine="480"/>
      </w:pPr>
      <w:r>
        <w:rPr>
          <w:rFonts w:ascii="宋体" w:hAnsi="宋体" w:eastAsia="宋体"/>
          <w:b w:val="0"/>
          <w:sz w:val="24"/>
        </w:rPr>
        <w:t>从信息论视角审视，RL的学习效率瓶颈并非偶然，而是其范式特征的内在结果。</w:t>
      </w:r>
    </w:p>
    <w:p>
      <w:pPr>
        <w:spacing w:after="60" w:line="360" w:lineRule="auto"/>
        <w:ind w:firstLine="480"/>
      </w:pPr>
      <w:r>
        <w:rPr>
          <w:rFonts w:ascii="宋体" w:hAnsi="宋体" w:eastAsia="宋体"/>
          <w:b w:val="0"/>
          <w:sz w:val="24"/>
        </w:rPr>
        <w:t>困境一：数据饥渴。 RL需要海量交互来建立从高维状态空间到低维奖励信号的统计关联。在N维连续状态空间中，RL的样本复杂度通常为O(ε^(-N))——这是维度灾难的直接后果。在物理世界中，每一次交互都意味着真实的硬件磨损和人力投入。</w:t>
      </w:r>
    </w:p>
    <w:p>
      <w:pPr>
        <w:spacing w:after="60" w:line="360" w:lineRule="auto"/>
        <w:ind w:firstLine="480"/>
      </w:pPr>
      <w:r>
        <w:rPr>
          <w:rFonts w:ascii="宋体" w:hAnsi="宋体" w:eastAsia="宋体"/>
          <w:b w:val="0"/>
          <w:sz w:val="24"/>
        </w:rPr>
        <w:t>困境二：探索风险。 在学到可用策略之前，RL智能体的行为由随机探索策略或随机初始化网络决定，探索方向没有任何物理先验约束。安全RL虽试图通过约束马尔可夫决策过程纳入安全约束</w:t>
      </w:r>
      <w:r>
        <w:rPr>
          <w:rFonts w:ascii="宋体" w:hAnsi="宋体" w:eastAsia="宋体"/>
          <w:b w:val="0"/>
          <w:sz w:val="24"/>
          <w:vertAlign w:val="superscript"/>
          <w:sz w:val="18"/>
        </w:rPr>
        <w:t>[6]</w:t>
      </w:r>
      <w:r>
        <w:rPr>
          <w:rFonts w:ascii="宋体" w:hAnsi="宋体" w:eastAsia="宋体"/>
          <w:b w:val="0"/>
          <w:sz w:val="24"/>
        </w:rPr>
        <w:t>，但约束设计本身需要领域知识——又回到了先验知识的问题。</w:t>
      </w:r>
    </w:p>
    <w:p>
      <w:pPr>
        <w:spacing w:after="60" w:line="360" w:lineRule="auto"/>
        <w:ind w:firstLine="480"/>
      </w:pPr>
      <w:r>
        <w:rPr>
          <w:rFonts w:ascii="宋体" w:hAnsi="宋体" w:eastAsia="宋体"/>
          <w:b w:val="0"/>
          <w:sz w:val="24"/>
        </w:rPr>
        <w:t>困境三：黑箱决策。 最终学到的深度RL策略是一个巨大的数值矩阵，决策过程完全不可追溯。当智能体犯错时，无法回答"它为什么这么做"和"它到底学到了什么"。这与具身智能在实际部署中所需的安全性、可审计性要求严重冲突。</w:t>
      </w:r>
    </w:p>
    <w:p>
      <w:pPr>
        <w:spacing w:after="60" w:line="360" w:lineRule="auto"/>
        <w:ind w:firstLine="480"/>
      </w:pPr>
      <w:r>
        <w:rPr>
          <w:rFonts w:ascii="宋体" w:hAnsi="宋体" w:eastAsia="宋体"/>
          <w:b w:val="0"/>
          <w:sz w:val="24"/>
        </w:rPr>
        <w:t>一个更深层的事实贯穿这三个困境：RL智能体在诞生时，对物理世界的变化规律一无所知。</w:t>
      </w:r>
    </w:p>
    <w:p>
      <w:pPr>
        <w:spacing w:before="240" w:after="120" w:line="360" w:lineRule="auto"/>
      </w:pPr>
      <w:r>
        <w:rPr>
          <w:rFonts w:ascii="黑体" w:hAnsi="黑体" w:eastAsia="黑体"/>
          <w:b/>
          <w:sz w:val="28"/>
        </w:rPr>
        <w:t>1.3 东方哲学中的另一种答案</w:t>
      </w:r>
    </w:p>
    <w:p>
      <w:pPr>
        <w:spacing w:after="60" w:line="360" w:lineRule="auto"/>
        <w:ind w:firstLine="480"/>
      </w:pPr>
      <w:r>
        <w:rPr>
          <w:rFonts w:ascii="宋体" w:hAnsi="宋体" w:eastAsia="宋体"/>
          <w:b w:val="0"/>
          <w:sz w:val="24"/>
        </w:rPr>
        <w:t>两千年前的东方哲学给出了不同的回答。</w:t>
      </w:r>
    </w:p>
    <w:p>
      <w:pPr>
        <w:spacing w:after="60" w:line="360" w:lineRule="auto"/>
        <w:ind w:firstLine="480"/>
      </w:pPr>
      <w:r>
        <w:rPr>
          <w:rFonts w:ascii="宋体" w:hAnsi="宋体" w:eastAsia="宋体"/>
          <w:b w:val="0"/>
          <w:sz w:val="24"/>
        </w:rPr>
        <w:t>《易经·系辞下》记载了孔子的一段话："知几其神乎！……几者，动之微，吉之先见者也。君子见几而作，不俟终日。"</w:t>
      </w:r>
      <w:r>
        <w:rPr>
          <w:rFonts w:ascii="宋体" w:hAnsi="宋体" w:eastAsia="宋体"/>
          <w:b w:val="0"/>
          <w:sz w:val="24"/>
          <w:vertAlign w:val="superscript"/>
          <w:sz w:val="18"/>
        </w:rPr>
        <w:t>[7,8]</w:t>
      </w:r>
      <w:r>
        <w:rPr>
          <w:rFonts w:ascii="宋体" w:hAnsi="宋体" w:eastAsia="宋体"/>
          <w:b w:val="0"/>
          <w:sz w:val="24"/>
        </w:rPr>
      </w:r>
    </w:p>
    <w:p>
      <w:pPr>
        <w:spacing w:after="60" w:line="360" w:lineRule="auto"/>
        <w:ind w:firstLine="480"/>
      </w:pPr>
      <w:r>
        <w:rPr>
          <w:rFonts w:ascii="宋体" w:hAnsi="宋体" w:eastAsia="宋体"/>
          <w:b w:val="0"/>
          <w:sz w:val="24"/>
        </w:rPr>
        <w:t>这段话揭示了与RL根本不同的智慧形态。"几"是变化的征兆——事物从稳定转向不稳定、从安全转向危险的那个微小的临界点。"知几"是一种事先洞察的能力：在变化的征兆刚刚显现时，就能识别它并立即采取正确的行动。这种智慧不需要"事后奖惩"，因为它看到了奖惩的"先因"。</w:t>
      </w:r>
    </w:p>
    <w:p>
      <w:pPr>
        <w:spacing w:after="60" w:line="360" w:lineRule="auto"/>
        <w:ind w:firstLine="480"/>
      </w:pPr>
      <w:r>
        <w:rPr>
          <w:rFonts w:ascii="宋体" w:hAnsi="宋体" w:eastAsia="宋体"/>
          <w:b w:val="0"/>
          <w:sz w:val="24"/>
        </w:rPr>
        <w:t>《系辞传上》进一步揭示了这种智慧的认识论基础："易，无思也，无为也，寂然不动，感而遂通天下之故。"</w:t>
      </w:r>
      <w:r>
        <w:rPr>
          <w:rFonts w:ascii="宋体" w:hAnsi="宋体" w:eastAsia="宋体"/>
          <w:b w:val="0"/>
          <w:sz w:val="24"/>
          <w:vertAlign w:val="superscript"/>
          <w:sz w:val="18"/>
        </w:rPr>
        <w:t>[7]</w:t>
      </w:r>
      <w:r>
        <w:rPr>
          <w:rFonts w:ascii="宋体" w:hAnsi="宋体" w:eastAsia="宋体"/>
          <w:b w:val="0"/>
          <w:sz w:val="24"/>
        </w:rPr>
        <w:t>——易经的推理不依赖逻辑推演（"无思"），而是通过直觉性的"感应"接通世界变化的机理。这是一种与形式逻辑互补的认知方式。</w:t>
      </w:r>
    </w:p>
    <w:p>
      <w:pPr>
        <w:spacing w:before="240" w:after="120" w:line="360" w:lineRule="auto"/>
      </w:pPr>
      <w:r>
        <w:rPr>
          <w:rFonts w:ascii="黑体" w:hAnsi="黑体" w:eastAsia="黑体"/>
          <w:b/>
          <w:sz w:val="28"/>
        </w:rPr>
        <w:t>1.4 从哲学到工程：YLYW系统的实践经验</w:t>
      </w:r>
    </w:p>
    <w:p>
      <w:pPr>
        <w:spacing w:after="60" w:line="360" w:lineRule="auto"/>
        <w:ind w:firstLine="480"/>
      </w:pPr>
      <w:r>
        <w:rPr>
          <w:rFonts w:ascii="宋体" w:hAnsi="宋体" w:eastAsia="宋体"/>
          <w:b w:val="0"/>
          <w:sz w:val="24"/>
        </w:rPr>
        <w:t>本文的研究团队在前期工作中已将这种哲学思想工程化为一个具体的具身决策系统——YLYW（易理研物），其完整技术架构在姊妹论文</w:t>
      </w:r>
      <w:r>
        <w:rPr>
          <w:rFonts w:ascii="宋体" w:hAnsi="宋体" w:eastAsia="宋体"/>
          <w:b w:val="0"/>
          <w:sz w:val="24"/>
          <w:vertAlign w:val="superscript"/>
          <w:sz w:val="18"/>
        </w:rPr>
        <w:t>[9]</w:t>
      </w:r>
      <w:r>
        <w:rPr>
          <w:rFonts w:ascii="宋体" w:hAnsi="宋体" w:eastAsia="宋体"/>
          <w:b w:val="0"/>
          <w:sz w:val="24"/>
        </w:rPr>
        <w:t>中给出，此处仅概述核心经验。</w:t>
      </w:r>
    </w:p>
    <w:p>
      <w:pPr>
        <w:spacing w:after="60" w:line="360" w:lineRule="auto"/>
        <w:ind w:firstLine="480"/>
      </w:pPr>
      <w:r>
        <w:rPr>
          <w:rFonts w:ascii="宋体" w:hAnsi="宋体" w:eastAsia="宋体"/>
          <w:b w:val="0"/>
          <w:sz w:val="24"/>
        </w:rPr>
        <w:t>YLYW将以八卦为基元的模糊隶属度、以六十四卦为模板的先验知识库、以"乘承比应当位得中"为规则的关系运算器，整合为一个联邦式神经符号架构。在300物体的零样本基线测试中达到92.7%的策略合理率，纯先验推理仅需1.7ms/物体，且从48.0%到92.7%的性能跃迁过程中，每一步改进都可精确追溯到具体的卦爻映射关系</w:t>
      </w:r>
      <w:r>
        <w:rPr>
          <w:rFonts w:ascii="宋体" w:hAnsi="宋体" w:eastAsia="宋体"/>
          <w:b w:val="0"/>
          <w:sz w:val="24"/>
          <w:vertAlign w:val="superscript"/>
          <w:sz w:val="18"/>
        </w:rPr>
        <w:t>[9]</w:t>
      </w:r>
      <w:r>
        <w:rPr>
          <w:rFonts w:ascii="宋体" w:hAnsi="宋体" w:eastAsia="宋体"/>
          <w:b w:val="0"/>
          <w:sz w:val="24"/>
        </w:rPr>
        <w:t>。</w:t>
      </w:r>
    </w:p>
    <w:p>
      <w:pPr>
        <w:spacing w:after="60" w:line="360" w:lineRule="auto"/>
        <w:ind w:firstLine="480"/>
      </w:pPr>
      <w:r>
        <w:rPr>
          <w:rFonts w:ascii="宋体" w:hAnsi="宋体" w:eastAsia="宋体"/>
          <w:b w:val="0"/>
          <w:sz w:val="24"/>
        </w:rPr>
        <w:t>YLYW的实验结果验证了一个核心假设：当一个具身智能系统内建了关于世界变化规律的先验知识时，它在零样本条件下即具备有意义的决策能力，少量数据带来的是"校准"而非"学习"。 这一经验促使我们进行理论反思：YLYW所代表的，不止于"利用易经"的技术实践，而是一种与RL本质不同的学习范式。本文将这种范式正式命名为"知几学习"。</w:t>
      </w:r>
    </w:p>
    <w:p>
      <w:pPr>
        <w:spacing w:before="240" w:after="120" w:line="360" w:lineRule="auto"/>
      </w:pPr>
      <w:r>
        <w:rPr>
          <w:rFonts w:ascii="黑体" w:hAnsi="黑体" w:eastAsia="黑体"/>
          <w:b/>
          <w:sz w:val="28"/>
        </w:rPr>
        <w:t>1.5 本文贡献</w:t>
      </w:r>
    </w:p>
    <w:p>
      <w:pPr>
        <w:spacing w:after="60" w:line="360" w:lineRule="auto"/>
        <w:ind w:firstLine="480"/>
      </w:pPr>
      <w:r>
        <w:rPr>
          <w:rFonts w:ascii="宋体" w:hAnsi="宋体" w:eastAsia="宋体"/>
          <w:b w:val="0"/>
          <w:sz w:val="24"/>
        </w:rPr>
        <w:t>本文的核心贡献是提出并系统论证知几学习范式，具体包括：</w:t>
      </w:r>
    </w:p>
    <w:p>
      <w:pPr>
        <w:spacing w:after="60" w:line="360" w:lineRule="auto"/>
        <w:ind w:firstLine="480"/>
      </w:pPr>
      <w:r>
        <w:rPr>
          <w:rFonts w:ascii="宋体" w:hAnsi="宋体" w:eastAsia="宋体"/>
          <w:b w:val="0"/>
          <w:sz w:val="24"/>
        </w:rPr>
        <w:t>1. 范式定义：从"几"的哲学概念出发，给出知几学习的严格定义和数学形式化。</w:t>
      </w:r>
    </w:p>
    <w:p>
      <w:pPr>
        <w:spacing w:after="60" w:line="360" w:lineRule="auto"/>
        <w:ind w:firstLine="480"/>
      </w:pPr>
      <w:r>
        <w:rPr>
          <w:rFonts w:ascii="宋体" w:hAnsi="宋体" w:eastAsia="宋体"/>
          <w:b w:val="0"/>
          <w:sz w:val="24"/>
        </w:rPr>
        <w:t>2. 本质对比：在时间性、驱动力、知识起点、探索方式四个维度上，系统对比知几学习与RL的本质区别。</w:t>
      </w:r>
    </w:p>
    <w:p>
      <w:pPr>
        <w:spacing w:after="60" w:line="360" w:lineRule="auto"/>
        <w:ind w:firstLine="480"/>
      </w:pPr>
      <w:r>
        <w:rPr>
          <w:rFonts w:ascii="宋体" w:hAnsi="宋体" w:eastAsia="宋体"/>
          <w:b w:val="0"/>
          <w:sz w:val="24"/>
        </w:rPr>
        <w:t>3. 工程验证：以YLYW系统为案例，从零样本决策能力、数据效率边界、性能提升的可解释性、跨域泛化、在线自适应学习五个方面，为知几学习提供实证支撑。</w:t>
      </w:r>
    </w:p>
    <w:p>
      <w:pPr>
        <w:spacing w:after="60" w:line="360" w:lineRule="auto"/>
        <w:ind w:firstLine="480"/>
      </w:pPr>
      <w:r>
        <w:rPr>
          <w:rFonts w:ascii="宋体" w:hAnsi="宋体" w:eastAsia="宋体"/>
          <w:b w:val="0"/>
          <w:sz w:val="24"/>
        </w:rPr>
        <w:t>4. 层次化嵌套扩展：提出知几学习的层次化嵌套架构——基于《易经》全息自相似原理，同一套架构可递归应用于任何层级、任何粒度的子系统。</w:t>
      </w:r>
    </w:p>
    <w:p>
      <w:pPr>
        <w:spacing w:after="60" w:line="360" w:lineRule="auto"/>
        <w:ind w:firstLine="480"/>
      </w:pPr>
      <w:r>
        <w:rPr>
          <w:rFonts w:ascii="宋体" w:hAnsi="宋体" w:eastAsia="宋体"/>
          <w:b w:val="0"/>
          <w:sz w:val="24"/>
        </w:rPr>
        <w:t>5. 范式互补：提出知几学习与RL的"系统1/系统2"混合架构及AGI路径意义。</w:t>
      </w:r>
    </w:p>
    <w:p>
      <w:pPr>
        <w:spacing w:before="240" w:after="120" w:line="360" w:lineRule="auto"/>
      </w:pPr>
      <w:r>
        <w:rPr>
          <w:rFonts w:ascii="黑体" w:hAnsi="黑体" w:eastAsia="黑体"/>
          <w:b/>
          <w:sz w:val="30"/>
        </w:rPr>
        <w:t>2 知几学习的哲学根基</w:t>
      </w:r>
    </w:p>
    <w:p>
      <w:pPr>
        <w:spacing w:before="240" w:after="120" w:line="360" w:lineRule="auto"/>
      </w:pPr>
      <w:r>
        <w:rPr>
          <w:rFonts w:ascii="黑体" w:hAnsi="黑体" w:eastAsia="黑体"/>
          <w:b/>
          <w:sz w:val="28"/>
        </w:rPr>
        <w:t>2.1 "几"的本体论定位</w:t>
      </w:r>
    </w:p>
    <w:p>
      <w:pPr>
        <w:spacing w:after="60" w:line="360" w:lineRule="auto"/>
        <w:ind w:firstLine="480"/>
      </w:pPr>
      <w:r>
        <w:rPr>
          <w:rFonts w:ascii="宋体" w:hAnsi="宋体" w:eastAsia="宋体"/>
          <w:b w:val="0"/>
          <w:sz w:val="24"/>
        </w:rPr>
        <w:t>在《易经》哲学体系中，"几"是一个具有独特本体论地位的概念。它既不是"无"（完全没有变化），也不是"显"（变化已完全展开），而是位于有无之间的临界状态——"动之微"。</w:t>
      </w:r>
    </w:p>
    <w:p>
      <w:pPr>
        <w:spacing w:after="60" w:line="360" w:lineRule="auto"/>
        <w:ind w:firstLine="480"/>
      </w:pPr>
      <w:r>
        <w:rPr>
          <w:rFonts w:ascii="宋体" w:hAnsi="宋体" w:eastAsia="宋体"/>
          <w:b w:val="0"/>
          <w:sz w:val="24"/>
        </w:rPr>
        <w:t>《系辞传下》给出了最权威的定义：</w:t>
      </w:r>
    </w:p>
    <w:p>
      <w:pPr>
        <w:spacing w:after="60" w:line="360" w:lineRule="auto"/>
        <w:ind w:firstLine="480"/>
      </w:pPr>
      <w:r>
        <w:rPr>
          <w:rFonts w:ascii="宋体" w:hAnsi="宋体" w:eastAsia="宋体"/>
          <w:b w:val="0"/>
          <w:sz w:val="24"/>
        </w:rPr>
        <w:t>"子曰：知几其神乎！君子上交不谄，下交不渎，其知几乎？几者，动之微，吉之先见者也。君子见几而作，不俟终日。"</w:t>
      </w:r>
      <w:r>
        <w:rPr>
          <w:rFonts w:ascii="宋体" w:hAnsi="宋体" w:eastAsia="宋体"/>
          <w:b w:val="0"/>
          <w:sz w:val="24"/>
          <w:vertAlign w:val="superscript"/>
          <w:sz w:val="18"/>
        </w:rPr>
        <w:t>[7,8]</w:t>
      </w:r>
      <w:r>
        <w:rPr>
          <w:rFonts w:ascii="宋体" w:hAnsi="宋体" w:eastAsia="宋体"/>
          <w:b w:val="0"/>
          <w:sz w:val="24"/>
        </w:rPr>
      </w:r>
    </w:p>
    <w:p>
      <w:pPr>
        <w:spacing w:after="60" w:line="360" w:lineRule="auto"/>
        <w:ind w:firstLine="480"/>
      </w:pPr>
      <w:r>
        <w:rPr>
          <w:rFonts w:ascii="宋体" w:hAnsi="宋体" w:eastAsia="宋体"/>
          <w:b w:val="0"/>
          <w:sz w:val="24"/>
        </w:rPr>
        <w:t>这段话揭示了三个递进的智慧层次：</w:t>
      </w:r>
    </w:p>
    <w:p>
      <w:pPr>
        <w:spacing w:after="60" w:line="360" w:lineRule="auto"/>
        <w:ind w:firstLine="480"/>
      </w:pPr>
      <w:r>
        <w:rPr>
          <w:rFonts w:ascii="宋体" w:hAnsi="宋体" w:eastAsia="宋体"/>
          <w:b w:val="0"/>
          <w:sz w:val="24"/>
        </w:rPr>
        <w:t>- "几"是征兆：事物变化最微小的苗头，是吉凶祸福最早显露的那个临界点。</w:t>
      </w:r>
    </w:p>
    <w:p>
      <w:pPr>
        <w:spacing w:after="60" w:line="360" w:lineRule="auto"/>
        <w:ind w:firstLine="480"/>
      </w:pPr>
      <w:r>
        <w:rPr>
          <w:rFonts w:ascii="宋体" w:hAnsi="宋体" w:eastAsia="宋体"/>
          <w:b w:val="0"/>
          <w:sz w:val="24"/>
        </w:rPr>
        <w:t>- "知几"是洞察：能在征兆刚显现时就识别它。孔子将这种洞察力称为"神"——不是神秘主义，而是对超越经验归纳的直觉判断力的最高赞誉。</w:t>
      </w:r>
    </w:p>
    <w:p>
      <w:pPr>
        <w:spacing w:after="60" w:line="360" w:lineRule="auto"/>
        <w:ind w:firstLine="480"/>
      </w:pPr>
      <w:r>
        <w:rPr>
          <w:rFonts w:ascii="宋体" w:hAnsi="宋体" w:eastAsia="宋体"/>
          <w:b w:val="0"/>
          <w:sz w:val="24"/>
        </w:rPr>
        <w:t>- "见几而作"是行动：识别征兆之后，立刻采取正确的行动，绝不等待。</w:t>
      </w:r>
    </w:p>
    <w:p>
      <w:pPr>
        <w:spacing w:after="60" w:line="360" w:lineRule="auto"/>
        <w:ind w:firstLine="480"/>
      </w:pPr>
      <w:r>
        <w:rPr>
          <w:rFonts w:ascii="宋体" w:hAnsi="宋体" w:eastAsia="宋体"/>
          <w:b w:val="0"/>
          <w:sz w:val="24"/>
        </w:rPr>
        <w:t>此外，《系辞传上》还揭示了这种智慧的认知基础："易，无思也，无为也，寂然不动，感而遂通天下之故。"</w:t>
      </w:r>
      <w:r>
        <w:rPr>
          <w:rFonts w:ascii="宋体" w:hAnsi="宋体" w:eastAsia="宋体"/>
          <w:b w:val="0"/>
          <w:sz w:val="24"/>
          <w:vertAlign w:val="superscript"/>
          <w:sz w:val="18"/>
        </w:rPr>
        <w:t>[7]</w:t>
      </w:r>
      <w:r>
        <w:rPr>
          <w:rFonts w:ascii="宋体" w:hAnsi="宋体" w:eastAsia="宋体"/>
          <w:b w:val="0"/>
          <w:sz w:val="24"/>
        </w:rPr>
        <w:t>——易经不依赖逻辑推演，而是通过"感"——一种共振般的直觉，接通万事万物的变化机理。</w:t>
      </w:r>
    </w:p>
    <w:p>
      <w:pPr>
        <w:spacing w:before="240" w:after="120" w:line="360" w:lineRule="auto"/>
      </w:pPr>
      <w:r>
        <w:rPr>
          <w:rFonts w:ascii="黑体" w:hAnsi="黑体" w:eastAsia="黑体"/>
          <w:b/>
          <w:sz w:val="28"/>
        </w:rPr>
        <w:t>2.2 从"几"到学习范式：三个工程转化</w:t>
      </w:r>
    </w:p>
    <w:p>
      <w:pPr>
        <w:spacing w:after="60" w:line="360" w:lineRule="auto"/>
        <w:ind w:firstLine="480"/>
      </w:pPr>
      <w:r>
        <w:rPr>
          <w:rFonts w:ascii="宋体" w:hAnsi="宋体" w:eastAsia="宋体"/>
          <w:b w:val="0"/>
          <w:sz w:val="24"/>
        </w:rPr>
        <w:t>将"知几"从哲学概念转化为可计算的学习范式，需要完成三个工程转化：</w:t>
      </w:r>
    </w:p>
    <w:p>
      <w:pPr>
        <w:spacing w:after="60" w:line="360" w:lineRule="auto"/>
        <w:ind w:firstLine="480"/>
      </w:pPr>
      <w:r>
        <w:rPr>
          <w:rFonts w:ascii="宋体" w:hAnsi="宋体" w:eastAsia="宋体"/>
          <w:b w:val="0"/>
          <w:sz w:val="24"/>
        </w:rPr>
        <w:t>转化一：从"征兆"到"征兆空间"。 工程上需要将抽象的"几"具体化为可计算的征兆空间O——一个由先验知识预定义的、覆盖关键变化征兆的模糊集合。在YLYW系统中，这个空间由八卦的模糊隶属度函数构成：每个卦代表一种物理原型（乾=强健、坤=柔顺、震=动荡、艮=静止等），物体对这些原型的连续隶属度构成其"征兆向量"。</w:t>
      </w:r>
    </w:p>
    <w:p>
      <w:pPr>
        <w:spacing w:after="60" w:line="360" w:lineRule="auto"/>
        <w:ind w:firstLine="480"/>
      </w:pPr>
      <w:r>
        <w:rPr>
          <w:rFonts w:ascii="宋体" w:hAnsi="宋体" w:eastAsia="宋体"/>
          <w:b w:val="0"/>
          <w:sz w:val="24"/>
        </w:rPr>
        <w:t>转化二：从"洞察"到"征兆辨识"。 "知几"的直觉洞察力在工程上转化为一个基于先验规则库的征兆辨识函数——将人类数千年对物理世界变化规律的理解编码为显式的辨识规则。在YLYW中，这对应六十四卦的卦象匹配和爻位关系运算——匹配不是"训练"出来的，而是"定义"出来的。</w:t>
      </w:r>
    </w:p>
    <w:p>
      <w:pPr>
        <w:spacing w:after="60" w:line="360" w:lineRule="auto"/>
        <w:ind w:firstLine="480"/>
      </w:pPr>
      <w:r>
        <w:rPr>
          <w:rFonts w:ascii="宋体" w:hAnsi="宋体" w:eastAsia="宋体"/>
          <w:b w:val="0"/>
          <w:sz w:val="24"/>
        </w:rPr>
        <w:t>转化三：从"见几而作"到"合规行动"。 识别征兆后的行动不是任意的"最佳反应"，而是符合物理定律和安全约束的"合规行动"。知几学习不追求无限行动空间中的"最优解"，而是在先验约束的安全行动空间中"执行正确解"。</w:t>
      </w:r>
    </w:p>
    <w:p>
      <w:pPr>
        <w:spacing w:before="240" w:after="120" w:line="360" w:lineRule="auto"/>
      </w:pPr>
      <w:r>
        <w:rPr>
          <w:rFonts w:ascii="黑体" w:hAnsi="黑体" w:eastAsia="黑体"/>
          <w:b/>
          <w:sz w:val="28"/>
        </w:rPr>
        <w:t>2.3 与强化学习哲学立场的根本分歧</w:t>
      </w:r>
    </w:p>
    <w:p>
      <w:pPr>
        <w:spacing w:after="60" w:line="360" w:lineRule="auto"/>
        <w:ind w:firstLine="480"/>
      </w:pPr>
      <w:r>
        <w:rPr>
          <w:rFonts w:ascii="宋体" w:hAnsi="宋体" w:eastAsia="宋体"/>
          <w:b w:val="0"/>
          <w:sz w:val="24"/>
        </w:rPr>
        <w:t>回到最初的追问：智能体的学习，是否必须从一张白纸开始？</w:t>
      </w:r>
    </w:p>
    <w:p>
      <w:pPr>
        <w:spacing w:after="60" w:line="360" w:lineRule="auto"/>
        <w:ind w:firstLine="480"/>
      </w:pPr>
      <w:r>
        <w:rPr>
          <w:rFonts w:ascii="宋体" w:hAnsi="宋体" w:eastAsia="宋体"/>
          <w:b w:val="0"/>
          <w:sz w:val="24"/>
        </w:rPr>
        <w:t>RL的答案是：是。 马尔可夫决策过程中，智能体对状态转移和奖励函数完全无知，学习的本质就是从零开始，在奖励信号引导下探索未知世界。</w:t>
      </w:r>
    </w:p>
    <w:p>
      <w:pPr>
        <w:spacing w:after="60" w:line="360" w:lineRule="auto"/>
        <w:ind w:firstLine="480"/>
      </w:pPr>
      <w:r>
        <w:rPr>
          <w:rFonts w:ascii="宋体" w:hAnsi="宋体" w:eastAsia="宋体"/>
          <w:b w:val="0"/>
          <w:sz w:val="24"/>
        </w:rPr>
        <w:t>知几学习的答案是：否。 一个在物理世界中行动的智能体，不应该对"重力"感到惊讶，不应该从头学习"倾斜意味着可能倾倒"，不应该通过反复试错发现"力的作用是相互的"。关于物理世界变化规律的基本知识，应该作为"出厂设置"内建于智能体中。</w:t>
      </w:r>
    </w:p>
    <w:p>
      <w:pPr>
        <w:spacing w:after="60" w:line="360" w:lineRule="auto"/>
        <w:ind w:firstLine="480"/>
      </w:pPr>
      <w:r>
        <w:rPr>
          <w:rFonts w:ascii="宋体" w:hAnsi="宋体" w:eastAsia="宋体"/>
          <w:b w:val="0"/>
          <w:sz w:val="24"/>
        </w:rPr>
        <w:t>这不是对从经验中学习的否定，而是对学习的起点的重新定位。知几学习认为，学习的真正功能不是"从无到有地发现规律"，而是在一个有根基的框架上进行适配和校准——把"建立因果模型"的任务从经验中剥离出来，交还给先验知识，让经验专注于它最擅长的事：在具体情境中校准关键阈值和参数。</w:t>
      </w:r>
    </w:p>
    <w:p>
      <w:pPr>
        <w:spacing w:before="240" w:after="120" w:line="360" w:lineRule="auto"/>
      </w:pPr>
      <w:r>
        <w:rPr>
          <w:rFonts w:ascii="黑体" w:hAnsi="黑体" w:eastAsia="黑体"/>
          <w:b/>
          <w:sz w:val="30"/>
        </w:rPr>
        <w:t>3 知几学习的数学形式化</w:t>
      </w:r>
    </w:p>
    <w:p>
      <w:pPr>
        <w:spacing w:before="240" w:after="120" w:line="360" w:lineRule="auto"/>
      </w:pPr>
      <w:r>
        <w:rPr>
          <w:rFonts w:ascii="黑体" w:hAnsi="黑体" w:eastAsia="黑体"/>
          <w:b/>
          <w:sz w:val="28"/>
        </w:rPr>
        <w:t>3.1 知识来源的根本差异：先验⊕校准 vs. 全数据驱动</w:t>
      </w:r>
    </w:p>
    <w:p>
      <w:pPr>
        <w:spacing w:after="60" w:line="360" w:lineRule="auto"/>
        <w:ind w:firstLine="480"/>
      </w:pPr>
      <w:r>
        <w:rPr>
          <w:rFonts w:ascii="宋体" w:hAnsi="宋体" w:eastAsia="宋体"/>
          <w:b w:val="0"/>
          <w:sz w:val="24"/>
        </w:rPr>
        <w:t>在给出形式化定义之前，首先阐明知几学习与RL在最根本层面上的差异——知识的来源。</w:t>
      </w:r>
    </w:p>
    <w:p>
      <w:pPr>
        <w:spacing w:after="60" w:line="360" w:lineRule="auto"/>
        <w:ind w:firstLine="480"/>
      </w:pPr>
      <w:r>
        <w:rPr>
          <w:rFonts w:ascii="宋体" w:hAnsi="宋体" w:eastAsia="宋体"/>
          <w:b w:val="0"/>
          <w:sz w:val="24"/>
        </w:rPr>
        <w:t>令K代表一个学习系统在部署时拥有的有效知识。传统RL范式中：</w:t>
      </w:r>
    </w:p>
    <w:p>
      <w:pPr>
        <w:spacing w:after="120" w:line="360" w:lineRule="auto"/>
        <w:jc w:val="center"/>
      </w:pPr>
      <w:r>
        <w:rPr>
          <w:rFonts w:ascii="Times New Roman" w:hAnsi="Times New Roman" w:eastAsia="Times New Roman"/>
          <w:b w:val="0"/>
          <w:sz w:val="22"/>
        </w:rPr>
        <w:t>$$K_{RL} = f_{learn}(D)$$</w:t>
      </w:r>
    </w:p>
    <w:p>
      <w:pPr>
        <w:spacing w:after="60" w:line="360" w:lineRule="auto"/>
        <w:ind w:firstLine="480"/>
      </w:pPr>
      <w:r>
        <w:rPr>
          <w:rFonts w:ascii="宋体" w:hAnsi="宋体" w:eastAsia="宋体"/>
          <w:b w:val="0"/>
          <w:sz w:val="24"/>
        </w:rPr>
        <w:t>其中D是交互数据，f_learn是从数据中建立状态-动作-奖励关联的学习函数。当D=0时，K_RL=0。</w:t>
      </w:r>
    </w:p>
    <w:p>
      <w:pPr>
        <w:spacing w:after="60" w:line="360" w:lineRule="auto"/>
        <w:ind w:firstLine="480"/>
      </w:pPr>
      <w:r>
        <w:rPr>
          <w:rFonts w:ascii="宋体" w:hAnsi="宋体" w:eastAsia="宋体"/>
          <w:b w:val="0"/>
          <w:sz w:val="24"/>
        </w:rPr>
        <w:t>而知几学习的知识来源是双源的：</w:t>
      </w:r>
    </w:p>
    <w:p>
      <w:pPr>
        <w:spacing w:after="120" w:line="360" w:lineRule="auto"/>
        <w:jc w:val="center"/>
      </w:pPr>
      <w:r>
        <w:rPr>
          <w:rFonts w:ascii="Times New Roman" w:hAnsi="Times New Roman" w:eastAsia="Times New Roman"/>
          <w:b w:val="0"/>
          <w:sz w:val="22"/>
        </w:rPr>
        <w:t>$$K_{ZJ} = \Omega \oplus f_{calibrate}(D)$$</w:t>
      </w:r>
    </w:p>
    <w:p>
      <w:pPr>
        <w:spacing w:after="60" w:line="360" w:lineRule="auto"/>
        <w:ind w:firstLine="480"/>
      </w:pPr>
      <w:r>
        <w:rPr>
          <w:rFonts w:ascii="宋体" w:hAnsi="宋体" w:eastAsia="宋体"/>
          <w:b w:val="0"/>
          <w:sz w:val="24"/>
        </w:rPr>
        <w:t>其中Ω是先验知识库，⊕是知识整合算子，f_calibrate是校准函数——它不创造新的因果关联，只调整已有先验参数使系统适配具体环境。当D=0时，K_ZJ=Ω——零样本条件下，系统仍拥有全部内建知识。</w:t>
      </w:r>
    </w:p>
    <w:p>
      <w:pPr>
        <w:spacing w:after="60" w:line="360" w:lineRule="auto"/>
        <w:ind w:firstLine="480"/>
      </w:pPr>
      <w:r>
        <w:rPr>
          <w:rFonts w:ascii="宋体" w:hAnsi="宋体" w:eastAsia="宋体"/>
          <w:b w:val="0"/>
          <w:sz w:val="24"/>
        </w:rPr>
        <w:t>知几学习的数据效率之所以远超RL，根本原因在于其大部分知识不依赖数据，而是来自先验。</w:t>
      </w:r>
    </w:p>
    <w:p>
      <w:pPr>
        <w:spacing w:before="240" w:after="120" w:line="360" w:lineRule="auto"/>
      </w:pPr>
      <w:r>
        <w:rPr>
          <w:rFonts w:ascii="黑体" w:hAnsi="黑体" w:eastAsia="黑体"/>
          <w:b/>
          <w:sz w:val="28"/>
        </w:rPr>
        <w:t>3.2 定义1：征兆空间</w:t>
      </w:r>
    </w:p>
    <w:p>
      <w:pPr>
        <w:spacing w:after="60" w:line="360" w:lineRule="auto"/>
        <w:ind w:firstLine="480"/>
      </w:pPr>
      <w:r>
        <w:rPr>
          <w:rFonts w:ascii="宋体" w:hAnsi="宋体" w:eastAsia="宋体"/>
          <w:b w:val="0"/>
          <w:sz w:val="24"/>
        </w:rPr>
        <w:t>定义（征兆空间，Omen Space）。 设模糊征兆空间O={o_1, o_2, ..., o_m}，其中每个元素o_i: S→</w:t>
      </w:r>
      <w:r>
        <w:rPr>
          <w:rFonts w:ascii="宋体" w:hAnsi="宋体" w:eastAsia="宋体"/>
          <w:b w:val="0"/>
          <w:sz w:val="24"/>
          <w:vertAlign w:val="superscript"/>
          <w:sz w:val="18"/>
        </w:rPr>
        <w:t>[0,1]</w:t>
      </w:r>
      <w:r>
        <w:rPr>
          <w:rFonts w:ascii="宋体" w:hAnsi="宋体" w:eastAsia="宋体"/>
          <w:b w:val="0"/>
          <w:sz w:val="24"/>
        </w:rPr>
        <w:t>是一个从状态空间到连续隶属度的模糊映射函数，代表一种变化征兆的隶属度，如"将倾""将稳""将碰"等临界状态的隶属度。这些映射函数由人类先验知识预定义。</w:t>
      </w:r>
    </w:p>
    <w:p>
      <w:pPr>
        <w:spacing w:after="60" w:line="360" w:lineRule="auto"/>
        <w:ind w:firstLine="480"/>
      </w:pPr>
      <w:r>
        <w:rPr>
          <w:rFonts w:ascii="宋体" w:hAnsi="宋体" w:eastAsia="宋体"/>
          <w:b w:val="0"/>
          <w:sz w:val="24"/>
        </w:rPr>
        <w:t>O是知几学习区别于RL的第一个关键结构。在RL中，状态空间S是未结构化的；在知几学习中，通过O对S进行重新组织——不是直接处理原始状态，而是在征兆空间中处理状态的"语义映射"。</w:t>
      </w:r>
    </w:p>
    <w:p>
      <w:pPr>
        <w:spacing w:before="240" w:after="120" w:line="360" w:lineRule="auto"/>
      </w:pPr>
      <w:r>
        <w:rPr>
          <w:rFonts w:ascii="黑体" w:hAnsi="黑体" w:eastAsia="黑体"/>
          <w:b/>
          <w:sz w:val="28"/>
        </w:rPr>
        <w:t>3.3 定义2：知几策略</w:t>
      </w:r>
    </w:p>
    <w:p>
      <w:pPr>
        <w:spacing w:after="60" w:line="360" w:lineRule="auto"/>
        <w:ind w:firstLine="480"/>
      </w:pPr>
      <w:r>
        <w:rPr>
          <w:rFonts w:ascii="宋体" w:hAnsi="宋体" w:eastAsia="宋体"/>
          <w:b w:val="0"/>
          <w:sz w:val="24"/>
        </w:rPr>
        <w:t>定义（知几策略）。 知几学习的策略π_ZJ采用两级映射结构：</w:t>
      </w:r>
    </w:p>
    <w:p>
      <w:pPr>
        <w:spacing w:after="120" w:line="360" w:lineRule="auto"/>
        <w:jc w:val="center"/>
      </w:pPr>
      <w:r>
        <w:rPr>
          <w:rFonts w:ascii="Times New Roman" w:hAnsi="Times New Roman" w:eastAsia="Times New Roman"/>
          <w:b w:val="0"/>
          <w:sz w:val="22"/>
        </w:rPr>
        <w:t>$$\pi_{ZJ}: \mathcal{S} \xrightarrow{\mu} \mathcal{O} \xrightarrow{\rho} \mathcal{A}$$</w:t>
      </w:r>
    </w:p>
    <w:p>
      <w:pPr>
        <w:spacing w:after="60" w:line="360" w:lineRule="auto"/>
        <w:ind w:firstLine="480"/>
      </w:pPr>
      <w:r>
        <w:rPr>
          <w:rFonts w:ascii="宋体" w:hAnsi="宋体" w:eastAsia="宋体"/>
          <w:b w:val="0"/>
          <w:sz w:val="24"/>
        </w:rPr>
        <w:t>其中μ: S→</w:t>
      </w:r>
      <w:r>
        <w:rPr>
          <w:rFonts w:ascii="宋体" w:hAnsi="宋体" w:eastAsia="宋体"/>
          <w:b w:val="0"/>
          <w:sz w:val="24"/>
          <w:vertAlign w:val="superscript"/>
          <w:sz w:val="18"/>
        </w:rPr>
        <w:t>[0,1]</w:t>
      </w:r>
      <w:r>
        <w:rPr>
          <w:rFonts w:ascii="宋体" w:hAnsi="宋体" w:eastAsia="宋体"/>
          <w:b w:val="0"/>
          <w:sz w:val="24"/>
        </w:rPr>
        <w:t xml:space="preserve">^m是模糊化映射，将物理状态转化为对各征兆的连续隶属度；ρ: </w:t>
      </w:r>
      <w:r>
        <w:rPr>
          <w:rFonts w:ascii="宋体" w:hAnsi="宋体" w:eastAsia="宋体"/>
          <w:b w:val="0"/>
          <w:sz w:val="24"/>
          <w:vertAlign w:val="superscript"/>
          <w:sz w:val="18"/>
        </w:rPr>
        <w:t>[0,1]</w:t>
      </w:r>
      <w:r>
        <w:rPr>
          <w:rFonts w:ascii="宋体" w:hAnsi="宋体" w:eastAsia="宋体"/>
          <w:b w:val="0"/>
          <w:sz w:val="24"/>
        </w:rPr>
        <w:t>^m→A是基于先验规则库的推理映射，从征兆向量输出动作。</w:t>
      </w:r>
    </w:p>
    <w:p>
      <w:pPr>
        <w:spacing w:after="60" w:line="360" w:lineRule="auto"/>
        <w:ind w:firstLine="480"/>
      </w:pPr>
      <w:r>
        <w:rPr>
          <w:rFonts w:ascii="宋体" w:hAnsi="宋体" w:eastAsia="宋体"/>
          <w:b w:val="0"/>
          <w:sz w:val="24"/>
        </w:rPr>
        <w:t>与RL策略π_RL: S→A的直接映射相比，知几策略的关键特征在于中间层O——它不是从数据中学习出来的隐藏层，而是被先验知识显式定义和赋义的符号层。这带来两个根本优势：（1）零样本可用性——μ和ρ都是预定义的，无需训练即可工作；（2）完全可解释性——状态→征兆→动作的每一步都有明确的物理语义。</w:t>
      </w:r>
    </w:p>
    <w:p>
      <w:pPr>
        <w:spacing w:before="240" w:after="120" w:line="360" w:lineRule="auto"/>
      </w:pPr>
      <w:r>
        <w:rPr>
          <w:rFonts w:ascii="黑体" w:hAnsi="黑体" w:eastAsia="黑体"/>
          <w:b/>
          <w:sz w:val="28"/>
        </w:rPr>
        <w:t>3.4 定义3：知几学习的目标函数</w:t>
      </w:r>
    </w:p>
    <w:p>
      <w:pPr>
        <w:spacing w:after="60" w:line="360" w:lineRule="auto"/>
        <w:ind w:firstLine="480"/>
      </w:pPr>
      <w:r>
        <w:rPr>
          <w:rFonts w:ascii="宋体" w:hAnsi="宋体" w:eastAsia="宋体"/>
          <w:b w:val="0"/>
          <w:sz w:val="24"/>
        </w:rPr>
        <w:t>定义（知几学习的目标函数）。 RL最大化累积奖励E[Σ_t γ^t r_t]。知几学习不依赖外部奖励信号，其目标函数为：</w:t>
      </w:r>
    </w:p>
    <w:p>
      <w:pPr>
        <w:spacing w:after="120" w:line="360" w:lineRule="auto"/>
        <w:jc w:val="center"/>
      </w:pPr>
      <w:r>
        <w:rPr>
          <w:rFonts w:ascii="Times New Roman" w:hAnsi="Times New Roman" w:eastAsia="Times New Roman"/>
          <w:b w:val="0"/>
          <w:sz w:val="22"/>
        </w:rPr>
        <w:t>$$\min_{\theta} \ \mathcal{L}_{calibration}(\theta) + \lambda \cdot \mathcal{L}_{safety}(\theta)$$</w:t>
      </w:r>
    </w:p>
    <w:p>
      <w:pPr>
        <w:spacing w:after="60" w:line="360" w:lineRule="auto"/>
        <w:ind w:firstLine="480"/>
      </w:pPr>
      <w:r>
        <w:rPr>
          <w:rFonts w:ascii="宋体" w:hAnsi="宋体" w:eastAsia="宋体"/>
          <w:b w:val="0"/>
          <w:sz w:val="24"/>
        </w:rPr>
        <w:t>其中θ是可调参数（在YLYW中仅443个：八卦原型向量48个+六爻阈值6个+64卦爻模板384个+爻位关系权重5个）；L_calibration是征兆辨识的校准误差；L_safety是物理合规与安全约束的惩罚项；λ为安全约束权重系数。</w:t>
      </w:r>
    </w:p>
    <w:p>
      <w:pPr>
        <w:spacing w:after="60" w:line="360" w:lineRule="auto"/>
        <w:ind w:firstLine="480"/>
      </w:pPr>
      <w:r>
        <w:rPr>
          <w:rFonts w:ascii="宋体" w:hAnsi="宋体" w:eastAsia="宋体"/>
          <w:b w:val="0"/>
          <w:sz w:val="24"/>
        </w:rPr>
        <w:t>关键差异在于：没有奖励信号。 知几学习的优化目标不是"做得好不好"（外部评价），而是"征兆认得准不准"和"动作安不安全"（内部校准）。如果将RL比作"通过考试成绩来学习"，知几学习则如同"通过校准测量仪器来确保每次操作都是正确的"。</w:t>
      </w:r>
    </w:p>
    <w:p>
      <w:pPr>
        <w:spacing w:before="240" w:after="120" w:line="360" w:lineRule="auto"/>
      </w:pPr>
      <w:r>
        <w:rPr>
          <w:rFonts w:ascii="黑体" w:hAnsi="黑体" w:eastAsia="黑体"/>
          <w:b/>
          <w:sz w:val="28"/>
        </w:rPr>
        <w:t>3.5 定义4：样本复杂度的理论比较</w:t>
      </w:r>
    </w:p>
    <w:p>
      <w:pPr>
        <w:spacing w:after="60" w:line="360" w:lineRule="auto"/>
        <w:ind w:firstLine="480"/>
      </w:pPr>
      <w:r>
        <w:rPr>
          <w:rFonts w:ascii="宋体" w:hAnsi="宋体" w:eastAsia="宋体"/>
          <w:b w:val="0"/>
          <w:sz w:val="24"/>
        </w:rPr>
        <w:t>定理（样本复杂度对比）。 假设在N维连续状态空间中学习控制策略，期望精度为ε。</w:t>
      </w:r>
    </w:p>
    <w:p>
      <w:pPr>
        <w:spacing w:after="60" w:line="360" w:lineRule="auto"/>
        <w:ind w:firstLine="480"/>
      </w:pPr>
      <w:r>
        <w:rPr>
          <w:rFonts w:ascii="宋体" w:hAnsi="宋体" w:eastAsia="宋体"/>
          <w:b w:val="0"/>
          <w:sz w:val="24"/>
        </w:rPr>
        <w:t>RL的样本复杂度为：</w:t>
      </w:r>
    </w:p>
    <w:p>
      <w:pPr>
        <w:spacing w:after="120" w:line="360" w:lineRule="auto"/>
        <w:jc w:val="center"/>
      </w:pPr>
      <w:r>
        <w:rPr>
          <w:rFonts w:ascii="Times New Roman" w:hAnsi="Times New Roman" w:eastAsia="Times New Roman"/>
          <w:b w:val="0"/>
          <w:sz w:val="22"/>
        </w:rPr>
        <w:t>$$T_{RL} = O(\epsilon^{-N})$$</w:t>
      </w:r>
    </w:p>
    <w:p>
      <w:pPr>
        <w:spacing w:after="60" w:line="360" w:lineRule="auto"/>
        <w:ind w:firstLine="480"/>
      </w:pPr>
      <w:r>
        <w:rPr>
          <w:rFonts w:ascii="宋体" w:hAnsi="宋体" w:eastAsia="宋体"/>
          <w:b w:val="0"/>
          <w:sz w:val="24"/>
        </w:rPr>
        <w:t>这是维度灾难的直接后果——状态空间体积随维度指数增长。</w:t>
      </w:r>
    </w:p>
    <w:p>
      <w:pPr>
        <w:spacing w:after="60" w:line="360" w:lineRule="auto"/>
        <w:ind w:firstLine="480"/>
      </w:pPr>
      <w:r>
        <w:rPr>
          <w:rFonts w:ascii="宋体" w:hAnsi="宋体" w:eastAsia="宋体"/>
          <w:b w:val="0"/>
          <w:sz w:val="24"/>
        </w:rPr>
        <w:t>知几学习的样本复杂度为：</w:t>
      </w:r>
    </w:p>
    <w:p>
      <w:pPr>
        <w:spacing w:after="120" w:line="360" w:lineRule="auto"/>
        <w:jc w:val="center"/>
      </w:pPr>
      <w:r>
        <w:rPr>
          <w:rFonts w:ascii="Times New Roman" w:hAnsi="Times New Roman" w:eastAsia="Times New Roman"/>
          <w:b w:val="0"/>
          <w:sz w:val="22"/>
        </w:rPr>
        <w:t>$$T_{ZJ} = O(\epsilon^{-K})$$</w:t>
      </w:r>
    </w:p>
    <w:p>
      <w:pPr>
        <w:spacing w:after="60" w:line="360" w:lineRule="auto"/>
        <w:ind w:firstLine="480"/>
      </w:pPr>
      <w:r>
        <w:rPr>
          <w:rFonts w:ascii="宋体" w:hAnsi="宋体" w:eastAsia="宋体"/>
          <w:b w:val="0"/>
          <w:sz w:val="24"/>
        </w:rPr>
        <w:t>其中K为可调先验参数的数量（K ≪ N）。知几学习的有效学习维度被压缩到K维参数空间，而非整个N维状态空间。对于典型的具身任务，N通常是数十到数百，而K仅为个位数到几十（YLYW为443个），知几学习的理论数据效率相比RL具有指数级优势。</w:t>
      </w:r>
    </w:p>
    <w:p>
      <w:pPr>
        <w:spacing w:before="240" w:after="120" w:line="360" w:lineRule="auto"/>
      </w:pPr>
      <w:r>
        <w:rPr>
          <w:rFonts w:ascii="黑体" w:hAnsi="黑体" w:eastAsia="黑体"/>
          <w:b/>
          <w:sz w:val="30"/>
        </w:rPr>
        <w:t>4 机制对比：知几学习与强化学习的深层差异</w:t>
      </w:r>
    </w:p>
    <w:p>
      <w:pPr>
        <w:spacing w:before="240" w:after="120" w:line="360" w:lineRule="auto"/>
      </w:pPr>
      <w:r>
        <w:rPr>
          <w:rFonts w:ascii="黑体" w:hAnsi="黑体" w:eastAsia="黑体"/>
          <w:b/>
          <w:sz w:val="28"/>
        </w:rPr>
        <w:t>4.1 时间性：事先征兆 vs. 事后奖惩</w:t>
      </w:r>
    </w:p>
    <w:p>
      <w:pPr>
        <w:spacing w:after="60" w:line="360" w:lineRule="auto"/>
        <w:ind w:firstLine="480"/>
      </w:pPr>
      <w:r>
        <w:rPr>
          <w:rFonts w:ascii="宋体" w:hAnsi="宋体" w:eastAsia="宋体"/>
          <w:b w:val="0"/>
          <w:sz w:val="24"/>
        </w:rPr>
        <w:t>RL的时间逻辑是回溯性的：执行动作a_t后，环境返回s_{t+1}和奖励r_t，学习算法将r_t沿时间轴反向传播更新价值估计。这是一个"先做后评"的过程。</w:t>
      </w:r>
    </w:p>
    <w:p>
      <w:pPr>
        <w:spacing w:after="60" w:line="360" w:lineRule="auto"/>
        <w:ind w:firstLine="480"/>
      </w:pPr>
      <w:r>
        <w:rPr>
          <w:rFonts w:ascii="宋体" w:hAnsi="宋体" w:eastAsia="宋体"/>
          <w:b w:val="0"/>
          <w:sz w:val="24"/>
        </w:rPr>
        <w:t>知几学习的时间逻辑是前瞻性的：感知当前状态s_t，在征兆空间O中辨识变化征兆o_t，基于先验规则直接触发合规行动a_t。这是一个"先见后动"的过程。</w:t>
      </w:r>
    </w:p>
    <w:p>
      <w:pPr>
        <w:spacing w:before="240" w:after="120" w:line="360" w:lineRule="auto"/>
      </w:pPr>
      <w:r>
        <w:rPr>
          <w:rFonts w:ascii="黑体" w:hAnsi="黑体" w:eastAsia="黑体"/>
          <w:b/>
          <w:sz w:val="28"/>
        </w:rPr>
        <w:t>4.2 学习的本质：建立关联 vs. 校准阈值</w:t>
      </w:r>
    </w:p>
    <w:p>
      <w:pPr>
        <w:spacing w:after="60" w:line="360" w:lineRule="auto"/>
        <w:ind w:firstLine="480"/>
      </w:pPr>
      <w:r>
        <w:rPr>
          <w:rFonts w:ascii="宋体" w:hAnsi="宋体" w:eastAsia="宋体"/>
          <w:b w:val="0"/>
          <w:sz w:val="24"/>
        </w:rPr>
        <w:t>RL在本质上学习一个巨大的关联映射表：状态空间中哪些区域对应哪些动作才能获得高奖励。这个映射表完全从数据中"拟合"出来，没有任何物理意义。深度Q网络的隐层表征是不可解释的——它只在统计意义上区分高/低奖励区域。</w:t>
      </w:r>
    </w:p>
    <w:p>
      <w:pPr>
        <w:spacing w:after="60" w:line="360" w:lineRule="auto"/>
        <w:ind w:firstLine="480"/>
      </w:pPr>
      <w:r>
        <w:rPr>
          <w:rFonts w:ascii="宋体" w:hAnsi="宋体" w:eastAsia="宋体"/>
          <w:b w:val="0"/>
          <w:sz w:val="24"/>
        </w:rPr>
        <w:t>知几学习则完全不同。它的知识库（先验规则）是预先写好的，学习的对象不是"做什么"，而是"何时做"——即精准校准触发规则的临界阈值。例如，系统已经知道"物极必反"时需要降速缓冲，它只需要通过少量交互，校准"物极"在具体情境中的数值边界。</w:t>
      </w:r>
    </w:p>
    <w:p>
      <w:pPr>
        <w:spacing w:after="60" w:line="360" w:lineRule="auto"/>
        <w:ind w:firstLine="480"/>
      </w:pPr>
      <w:r>
        <w:rPr>
          <w:rFonts w:ascii="宋体" w:hAnsi="宋体" w:eastAsia="宋体"/>
          <w:b w:val="0"/>
          <w:sz w:val="24"/>
        </w:rPr>
        <w:t>这本质上是假设空间的巨大差异：RL在一个近乎无限的函数空间中搜索策略，而知几学习仅在一个低维参数空间中进行微调。YLYW的443个可调参数相比于深度RL网络百万级的参数量，直观体现了这一差异。</w:t>
      </w:r>
    </w:p>
    <w:p>
      <w:pPr>
        <w:spacing w:before="240" w:after="120" w:line="360" w:lineRule="auto"/>
      </w:pPr>
      <w:r>
        <w:rPr>
          <w:rFonts w:ascii="黑体" w:hAnsi="黑体" w:eastAsia="黑体"/>
          <w:b/>
          <w:sz w:val="28"/>
        </w:rPr>
        <w:t>4.3 探索的安全性：全局盲目 vs. 局部合规</w:t>
      </w:r>
    </w:p>
    <w:p>
      <w:pPr>
        <w:spacing w:after="60" w:line="360" w:lineRule="auto"/>
        <w:ind w:firstLine="480"/>
      </w:pPr>
      <w:r>
        <w:rPr>
          <w:rFonts w:ascii="宋体" w:hAnsi="宋体" w:eastAsia="宋体"/>
          <w:b w:val="0"/>
          <w:sz w:val="24"/>
        </w:rPr>
        <w:t>RL的探索是盲目的。ϵ-greedy或熵正则化驱动智能体做出大量随机动作，方向和后果完全不可预测。</w:t>
      </w:r>
    </w:p>
    <w:p>
      <w:pPr>
        <w:spacing w:after="60" w:line="360" w:lineRule="auto"/>
        <w:ind w:firstLine="480"/>
      </w:pPr>
      <w:r>
        <w:rPr>
          <w:rFonts w:ascii="宋体" w:hAnsi="宋体" w:eastAsia="宋体"/>
          <w:b w:val="0"/>
          <w:sz w:val="24"/>
        </w:rPr>
        <w:t>知几学习的探索是有边界的。物理定律被硬编码为约束层（在YLYW中体现为安全八卦的二爻高权重对脆弱物体力修正的独立贡献-0.150），系统永远不会输出物理上不可能的动作。先验规则为探索提供启发式引导——它不会尝试"用力砸向花瓶看看会发生什么"，因为这与内建的谨慎原则相悖。</w:t>
      </w:r>
    </w:p>
    <w:p>
      <w:pPr>
        <w:spacing w:after="60" w:line="360" w:lineRule="auto"/>
        <w:ind w:firstLine="480"/>
      </w:pPr>
      <w:r>
        <w:rPr>
          <w:rFonts w:ascii="宋体" w:hAnsi="宋体" w:eastAsia="宋体"/>
          <w:b w:val="0"/>
          <w:sz w:val="24"/>
        </w:rPr>
        <w:t>RL的安全性靠数据"喂"出来，知几学习的安全性靠结构"建"出来。 前者不可保证——未训练的corner case永远存在——后者通过显式约束提供可靠性保证。</w:t>
      </w:r>
    </w:p>
    <w:p>
      <w:pPr>
        <w:spacing w:before="240" w:after="120" w:line="360" w:lineRule="auto"/>
      </w:pPr>
      <w:r>
        <w:rPr>
          <w:rFonts w:ascii="黑体" w:hAnsi="黑体" w:eastAsia="黑体"/>
          <w:b/>
          <w:sz w:val="28"/>
        </w:rPr>
        <w:t>4.4 可解释性：黑箱 vs. 透明</w:t>
      </w:r>
    </w:p>
    <w:p>
      <w:pPr>
        <w:spacing w:after="60" w:line="360" w:lineRule="auto"/>
        <w:ind w:firstLine="480"/>
      </w:pPr>
      <w:r>
        <w:rPr>
          <w:rFonts w:ascii="宋体" w:hAnsi="宋体" w:eastAsia="宋体"/>
          <w:b w:val="0"/>
          <w:sz w:val="24"/>
        </w:rPr>
        <w:t>当训练好的RL模型做出决策时，其过程是一个无法被人类理解的高维数值计算。事后可解释方法（saliency map、attention visualization）仅提供近似和简化的"解释"，而非真实的推理链。</w:t>
      </w:r>
    </w:p>
    <w:p>
      <w:pPr>
        <w:spacing w:after="60" w:line="360" w:lineRule="auto"/>
        <w:ind w:firstLine="480"/>
      </w:pPr>
      <w:r>
        <w:rPr>
          <w:rFonts w:ascii="宋体" w:hAnsi="宋体" w:eastAsia="宋体"/>
          <w:b w:val="0"/>
          <w:sz w:val="24"/>
        </w:rPr>
        <w:t>当YLYW做出决策时，其推理链完全透明：物理特征→八卦隶属度→六爻编码→卦象匹配→策略类型→爻位关系→执行参数修正。每个环节都可以被追溯、被解释、被质疑。从48.0%到92.7%的性能提升过程，每一步改进都可精确追溯到具体的卦爻映射关系——这在任何黑箱系统中都不可能实现。</w:t>
      </w:r>
    </w:p>
    <w:p>
      <w:pPr>
        <w:spacing w:before="240" w:after="120" w:line="360" w:lineRule="auto"/>
      </w:pPr>
      <w:r>
        <w:rPr>
          <w:rFonts w:ascii="黑体" w:hAnsi="黑体" w:eastAsia="黑体"/>
          <w:b/>
          <w:sz w:val="28"/>
        </w:rPr>
        <w:t>4.5 案例对比：瓷瓶抓取</w:t>
      </w:r>
    </w:p>
    <w:p>
      <w:pPr>
        <w:spacing w:after="60" w:line="360" w:lineRule="auto"/>
        <w:ind w:firstLine="480"/>
      </w:pPr>
      <w:r>
        <w:rPr>
          <w:rFonts w:ascii="宋体" w:hAnsi="宋体" w:eastAsia="宋体"/>
          <w:b w:val="0"/>
          <w:sz w:val="24"/>
        </w:rPr>
        <w:t>考虑一个具体场景：机器人在桌面上操作薄壁瓷瓶。</w:t>
      </w:r>
    </w:p>
    <w:p>
      <w:pPr>
        <w:spacing w:after="60" w:line="360" w:lineRule="auto"/>
        <w:ind w:firstLine="480"/>
      </w:pPr>
      <w:r>
        <w:rPr>
          <w:rFonts w:ascii="宋体" w:hAnsi="宋体" w:eastAsia="宋体"/>
          <w:b w:val="0"/>
          <w:sz w:val="24"/>
        </w:rPr>
        <w:t>RL方法： 机器人对瓷瓶一无所知，用随机力度和角度尝试抓取，第三次尝试中瓷瓶被捏碎（奖励-100）。经过数千次尝试（每次可能损坏一个瓷瓶），RL策略逐渐学会降低对薄壁物体的力度。最终策略是一个数值矩阵，无法从中解读出"因为易碎所以轻拿"的推理。</w:t>
      </w:r>
    </w:p>
    <w:p>
      <w:pPr>
        <w:spacing w:after="60" w:line="360" w:lineRule="auto"/>
        <w:ind w:firstLine="480"/>
      </w:pPr>
      <w:r>
        <w:rPr>
          <w:rFonts w:ascii="宋体" w:hAnsi="宋体" w:eastAsia="宋体"/>
          <w:b w:val="0"/>
          <w:sz w:val="24"/>
        </w:rPr>
        <w:t>知几学习方法： 系统的四爻（脆弱性维度）感知到瓷瓶脆弱性极高，六爻编码中四爻为极阴。卦象匹配到"坤为地"（柔顺）或"火地晋"（渐进），策略自动设置为精确轻抓（力预设0.25）。安全八卦的二爻检测到破坏风险，自动将力进一步降至0.20。整个过程约1.7ms，零样本。</w:t>
      </w:r>
    </w:p>
    <w:p>
      <w:pPr>
        <w:spacing w:after="60" w:line="360" w:lineRule="auto"/>
        <w:ind w:firstLine="480"/>
      </w:pPr>
      <w:r>
        <w:rPr>
          <w:rFonts w:ascii="宋体" w:hAnsi="宋体" w:eastAsia="宋体"/>
          <w:b w:val="0"/>
          <w:sz w:val="24"/>
        </w:rPr>
        <w:t>RL需要用数十只碎瓷瓶来"发现"瓷瓶易碎；知几学习从先验中"继承"了这一知识，只需要感知器确认"这是一个薄壁物体"。</w:t>
      </w:r>
    </w:p>
    <w:p>
      <w:pPr>
        <w:spacing w:before="240" w:after="120" w:line="360" w:lineRule="auto"/>
      </w:pPr>
      <w:r>
        <w:rPr>
          <w:rFonts w:ascii="黑体" w:hAnsi="黑体" w:eastAsia="黑体"/>
          <w:b/>
          <w:sz w:val="30"/>
        </w:rPr>
        <w:t>5 工程验证：YLYW系统的实践证据</w:t>
      </w:r>
    </w:p>
    <w:p>
      <w:pPr>
        <w:spacing w:after="60" w:line="360" w:lineRule="auto"/>
        <w:ind w:firstLine="480"/>
      </w:pPr>
      <w:r>
        <w:rPr>
          <w:rFonts w:ascii="宋体" w:hAnsi="宋体" w:eastAsia="宋体"/>
          <w:b w:val="0"/>
          <w:sz w:val="24"/>
        </w:rPr>
        <w:t>本节从YLYW系统的工程实践中提取支持知几学习范式主张的关键实验证据。完整技术细节见姊妹论文</w:t>
      </w:r>
      <w:r>
        <w:rPr>
          <w:rFonts w:ascii="宋体" w:hAnsi="宋体" w:eastAsia="宋体"/>
          <w:b w:val="0"/>
          <w:sz w:val="24"/>
          <w:vertAlign w:val="superscript"/>
          <w:sz w:val="18"/>
        </w:rPr>
        <w:t>[9]</w:t>
      </w:r>
      <w:r>
        <w:rPr>
          <w:rFonts w:ascii="宋体" w:hAnsi="宋体" w:eastAsia="宋体"/>
          <w:b w:val="0"/>
          <w:sz w:val="24"/>
        </w:rPr>
        <w:t>，此处聚焦于范式层面的论证。</w:t>
      </w:r>
    </w:p>
    <w:p>
      <w:pPr>
        <w:spacing w:before="240" w:after="120" w:line="360" w:lineRule="auto"/>
      </w:pPr>
      <w:r>
        <w:rPr>
          <w:rFonts w:ascii="黑体" w:hAnsi="黑体" w:eastAsia="黑体"/>
          <w:b/>
          <w:sz w:val="28"/>
        </w:rPr>
        <w:t>5.1 零样本决策能力：先验知识的独立贡献</w:t>
      </w:r>
    </w:p>
    <w:p>
      <w:pPr>
        <w:spacing w:after="60" w:line="360" w:lineRule="auto"/>
        <w:ind w:firstLine="480"/>
      </w:pPr>
      <w:r>
        <w:rPr>
          <w:rFonts w:ascii="宋体" w:hAnsi="宋体" w:eastAsia="宋体"/>
          <w:b w:val="0"/>
          <w:sz w:val="24"/>
        </w:rPr>
        <w:t>在64卦全规则库、300物体的零样本基线测试中达到92.7%策略合理率和0%严重错误率。对比实验中，零样本MLP（相同输入维度）仅28.7%，低于随机策略的37.5%。</w:t>
      </w:r>
    </w:p>
    <w:p>
      <w:pPr>
        <w:spacing w:after="60" w:line="360" w:lineRule="auto"/>
        <w:ind w:firstLine="480"/>
      </w:pPr>
      <w:r>
        <w:rPr>
          <w:rFonts w:ascii="宋体" w:hAnsi="宋体" w:eastAsia="宋体"/>
          <w:b w:val="0"/>
          <w:sz w:val="24"/>
        </w:rPr>
        <w:t>三维消融实验进一步隔离了先验结构的贡献：（A）易理vs.随机——将64卦策略映射随机打乱，合理率降至随机水平，贡献+33.6%，明确证明卦象-策略映射携带关于物理世界的真实先验信息；（B）三层vs.仅L3——移除L1八卦隶属度和L2六爻编码，合理率显著下降，贡献+12.7%；（C）连续vs.硬阈值——将隶属度二值化，合理率大幅下降，贡献+23.0%，证明连续模糊表示是先验知识的有效载体。</w:t>
      </w:r>
    </w:p>
    <w:p>
      <w:pPr>
        <w:spacing w:after="60" w:line="360" w:lineRule="auto"/>
        <w:ind w:firstLine="480"/>
      </w:pPr>
      <w:r>
        <w:rPr>
          <w:rFonts w:ascii="宋体" w:hAnsi="宋体" w:eastAsia="宋体"/>
          <w:b w:val="0"/>
          <w:sz w:val="24"/>
        </w:rPr>
        <w:t>核心结论：系统的零样本能力并非来自数据中的统计规律，而是来自先验知识的结构化注入。</w:t>
      </w:r>
    </w:p>
    <w:p>
      <w:pPr>
        <w:spacing w:before="240" w:after="120" w:line="360" w:lineRule="auto"/>
      </w:pPr>
      <w:r>
        <w:rPr>
          <w:rFonts w:ascii="黑体" w:hAnsi="黑体" w:eastAsia="黑体"/>
          <w:b/>
          <w:sz w:val="28"/>
        </w:rPr>
        <w:t>5.2 数据效率边界：知几学习的独特学习曲线</w:t>
      </w:r>
    </w:p>
    <w:p>
      <w:pPr>
        <w:spacing w:after="60" w:line="360" w:lineRule="auto"/>
        <w:ind w:firstLine="480"/>
      </w:pPr>
      <w:r>
        <w:rPr>
          <w:rFonts w:ascii="宋体" w:hAnsi="宋体" w:eastAsia="宋体"/>
          <w:b w:val="0"/>
          <w:sz w:val="24"/>
        </w:rPr>
        <w:t>从48.0%到92.7%的+44.7%性能提升，完全来自三个无需训练数据的工程步骤——补全卦象、质心对齐、未济极端化——而非数据驱动的梯度下降。这揭示了知几学习的一个核心特征：大部分性能改进可以通过对先验知识的工程精化实现，而非通过数据采集。 数据的作用不是"教会系统新知识"，而是"验证和校准已有先验"。</w:t>
      </w:r>
    </w:p>
    <w:p>
      <w:pPr>
        <w:spacing w:before="240" w:after="120" w:line="360" w:lineRule="auto"/>
      </w:pPr>
      <w:r>
        <w:rPr>
          <w:rFonts w:ascii="黑体" w:hAnsi="黑体" w:eastAsia="黑体"/>
          <w:b/>
          <w:sz w:val="28"/>
        </w:rPr>
        <w:t>5.3 可解释性驱动的性能提升</w:t>
      </w:r>
    </w:p>
    <w:p>
      <w:pPr>
        <w:spacing w:after="60" w:line="360" w:lineRule="auto"/>
        <w:ind w:firstLine="480"/>
      </w:pPr>
      <w:r>
        <w:rPr>
          <w:rFonts w:ascii="宋体" w:hAnsi="宋体" w:eastAsia="宋体"/>
          <w:b w:val="0"/>
          <w:sz w:val="24"/>
        </w:rPr>
        <w:t>性能提升过程中，每一步调整的背后都有可追溯的物理语义——初爻对应稳定性、四爻对应脆弱性、上爻对应环境约束。当某物体类型的合理率偏低时，可以逐爻对比该类型质心与当前卦象模板，精确定位哪个爻位的值偏差导致了误匹配。这种"诊断→调参→验证"闭环在深度学习模型中完全不可能实现。这验证了知几学习的核心方法论主张：可解释性不仅是事后说明的"附加价值"，更是工程优化的"核心工具"。</w:t>
      </w:r>
    </w:p>
    <w:p>
      <w:pPr>
        <w:spacing w:before="240" w:after="120" w:line="360" w:lineRule="auto"/>
      </w:pPr>
      <w:r>
        <w:rPr>
          <w:rFonts w:ascii="黑体" w:hAnsi="黑体" w:eastAsia="黑体"/>
          <w:b/>
          <w:sz w:val="28"/>
        </w:rPr>
        <w:t>5.4 跨域泛化验证</w:t>
      </w:r>
    </w:p>
    <w:p>
      <w:pPr>
        <w:spacing w:after="60" w:line="360" w:lineRule="auto"/>
        <w:ind w:firstLine="480"/>
      </w:pPr>
      <w:r>
        <w:rPr>
          <w:rFonts w:ascii="宋体" w:hAnsi="宋体" w:eastAsia="宋体"/>
          <w:b w:val="0"/>
          <w:sz w:val="24"/>
        </w:rPr>
        <w:t>相同三层推理架构仅通过替换领域特定编码，即从抓取域泛化到运动控制域。推搡恢复测试中，300N侧向推力注入后系统在4秒内完成"正常行走→恢复步态→正常行走"的卦象切换链。冰面自适应实验展示出3步内从"奔跑"收敛到"行走"。爻位关系在运动控制域中展现出更强效用——修正系数均值0.94，远高于静态视觉域的≈1.0——验证了爻位关系（乘承比应当位得中）作为分析动态结构的先验框架，天然适合处理具有时序变化特征的物理交互。</w:t>
      </w:r>
    </w:p>
    <w:p>
      <w:pPr>
        <w:spacing w:before="240" w:after="120" w:line="360" w:lineRule="auto"/>
      </w:pPr>
      <w:r>
        <w:rPr>
          <w:rFonts w:ascii="黑体" w:hAnsi="黑体" w:eastAsia="黑体"/>
          <w:b/>
          <w:sz w:val="28"/>
        </w:rPr>
        <w:t>5.5 在线自适应学习</w:t>
      </w:r>
    </w:p>
    <w:p>
      <w:pPr>
        <w:spacing w:after="60" w:line="360" w:lineRule="auto"/>
        <w:ind w:firstLine="480"/>
      </w:pPr>
      <w:r>
        <w:rPr>
          <w:rFonts w:ascii="宋体" w:hAnsi="宋体" w:eastAsia="宋体"/>
          <w:b w:val="0"/>
          <w:sz w:val="24"/>
        </w:rPr>
        <w:t>YLYW的443参数在线自适应学习采用一次失败→推理链回放→定位责任层→修正对应参数的模式。冰面步态实验中仅需90次参数修正即完成收敛，每一步修正都有完整推理链可追溯、可审计、可回滚。这验证了知几学习的核心主张：因为系统不需要从零"发现"因果规律，只需要根据反馈调整参数阈值，其数据效率天然指数级优于RL。</w:t>
      </w:r>
    </w:p>
    <w:p>
      <w:pPr>
        <w:spacing w:before="240" w:after="120" w:line="360" w:lineRule="auto"/>
      </w:pPr>
      <w:r>
        <w:rPr>
          <w:rFonts w:ascii="黑体" w:hAnsi="黑体" w:eastAsia="黑体"/>
          <w:b/>
          <w:sz w:val="30"/>
        </w:rPr>
        <w:t>6 层次化嵌套：从单智能体到分布式知几学习</w:t>
      </w:r>
    </w:p>
    <w:p>
      <w:pPr>
        <w:spacing w:before="240" w:after="120" w:line="360" w:lineRule="auto"/>
      </w:pPr>
      <w:r>
        <w:rPr>
          <w:rFonts w:ascii="黑体" w:hAnsi="黑体" w:eastAsia="黑体"/>
          <w:b/>
          <w:sz w:val="28"/>
        </w:rPr>
        <w:t>6.1 范式的自然延伸</w:t>
      </w:r>
    </w:p>
    <w:p>
      <w:pPr>
        <w:spacing w:after="60" w:line="360" w:lineRule="auto"/>
        <w:ind w:firstLine="480"/>
      </w:pPr>
      <w:r>
        <w:rPr>
          <w:rFonts w:ascii="宋体" w:hAnsi="宋体" w:eastAsia="宋体"/>
          <w:b w:val="0"/>
          <w:sz w:val="24"/>
        </w:rPr>
        <w:t>单智能体的知几学习回答了"一个智能体如何内建先验知识进行安全决策"的问题。然而，具身智能的现实场景往往涉及多子系统协调——人形机器人需要同时协调数十个自由度，智能家居需要数十台设备协同运作，智能车间需要数百台设备统一调度。这些场景的根本挑战不是单智能体的推理能力，而是多个智能体（或子系统）如何在同一套语义框架下进行协调、通讯与价值对齐。</w:t>
      </w:r>
    </w:p>
    <w:p>
      <w:pPr>
        <w:spacing w:after="60" w:line="360" w:lineRule="auto"/>
        <w:ind w:firstLine="480"/>
      </w:pPr>
      <w:r>
        <w:rPr>
          <w:rFonts w:ascii="宋体" w:hAnsi="宋体" w:eastAsia="宋体"/>
          <w:b w:val="0"/>
          <w:sz w:val="24"/>
        </w:rPr>
        <w:t>《易经》蕴含一个深刻的全息宇宙观——"其大无外，其小无内"。太极生两仪，两仪生四象，四象生八卦，八卦重为六十四卦——每一层级的生成规则（阴阳对立统一、乘承比应关系）完全一致。一个卦既可以描述宇宙洪荒（道），也可以描述个人处境（器），甚至身体的一个微小状态——部分包含整体的全部信息，整体规律与局部规律同构</w:t>
      </w:r>
      <w:r>
        <w:rPr>
          <w:rFonts w:ascii="宋体" w:hAnsi="宋体" w:eastAsia="宋体"/>
          <w:b w:val="0"/>
          <w:sz w:val="24"/>
          <w:vertAlign w:val="superscript"/>
          <w:sz w:val="18"/>
        </w:rPr>
        <w:t>[7,10]</w:t>
      </w:r>
      <w:r>
        <w:rPr>
          <w:rFonts w:ascii="宋体" w:hAnsi="宋体" w:eastAsia="宋体"/>
          <w:b w:val="0"/>
          <w:sz w:val="24"/>
        </w:rPr>
        <w:t>。</w:t>
      </w:r>
    </w:p>
    <w:p>
      <w:pPr>
        <w:spacing w:after="60" w:line="360" w:lineRule="auto"/>
        <w:ind w:firstLine="480"/>
      </w:pPr>
      <w:r>
        <w:rPr>
          <w:rFonts w:ascii="宋体" w:hAnsi="宋体" w:eastAsia="宋体"/>
          <w:b w:val="0"/>
          <w:sz w:val="24"/>
        </w:rPr>
        <w:t>这种全息自相似性为知几学习的分布式扩展提供了天然的架构范式：同一套知几学习架构可以被递归应用于任何层级、任何粒度的子系统。 父系统与子系统之间不是简单的指令传递，而是通过一套共通的"易理语义"进行沟通与协调。</w:t>
      </w:r>
    </w:p>
    <w:p>
      <w:pPr>
        <w:spacing w:before="240" w:after="120" w:line="360" w:lineRule="auto"/>
      </w:pPr>
      <w:r>
        <w:rPr>
          <w:rFonts w:ascii="黑体" w:hAnsi="黑体" w:eastAsia="黑体"/>
          <w:b/>
          <w:sz w:val="28"/>
        </w:rPr>
        <w:t>6.2 三层递归嵌套架构</w:t>
      </w:r>
    </w:p>
    <w:p>
      <w:pPr>
        <w:spacing w:after="60" w:line="360" w:lineRule="auto"/>
        <w:ind w:firstLine="480"/>
      </w:pPr>
      <w:r>
        <w:rPr>
          <w:rFonts w:ascii="宋体" w:hAnsi="宋体" w:eastAsia="宋体"/>
          <w:b w:val="0"/>
          <w:sz w:val="24"/>
        </w:rPr>
        <w:t>层次化嵌套知几学习将系统的全部智能体与子系统组织为三级递归结构：</w:t>
      </w:r>
    </w:p>
    <w:p>
      <w:pPr>
        <w:spacing w:after="60" w:line="360" w:lineRule="auto"/>
        <w:ind w:firstLine="480"/>
      </w:pPr>
      <w:r>
        <w:rPr>
          <w:rFonts w:ascii="宋体" w:hAnsi="宋体" w:eastAsia="宋体"/>
          <w:b w:val="0"/>
          <w:sz w:val="24"/>
        </w:rPr>
        <w:t>宏观层（道/太极）——整体任务规划与价值系统。 接收最高层指令（如"去照顾老人"），将指令在64卦价值空间中映射为当前最优卦象意图，并分解为子目标。宏观层不向中观层发送具体的关节角度或轨迹参数，而是发送卦象意图——以抽象卦象而非具体数值作为通讯载体。例如："当前家宅不宁，需'家人卦'之和谐"——行走系统解读为"保持步履平稳和谐"，机械臂系统解读为"动作轻柔，避免碰撞"。</w:t>
      </w:r>
    </w:p>
    <w:p>
      <w:pPr>
        <w:spacing w:after="60" w:line="360" w:lineRule="auto"/>
        <w:ind w:firstLine="480"/>
      </w:pPr>
      <w:r>
        <w:rPr>
          <w:rFonts w:ascii="宋体" w:hAnsi="宋体" w:eastAsia="宋体"/>
          <w:b w:val="0"/>
          <w:sz w:val="24"/>
        </w:rPr>
        <w:t>中观层（卦/系统）——子系统协调。 每个子系统（行走系统、双臂系统、躯干系统等）本身就是完整的知几学习模型。它从宏观层接收卦象意图，根据自身物理约束和易理规则进行L1→L2→L3推理，产生子系统级行动。中观子系统之间的协调通过宏观层的卦象意图广播自然实现，不需要子系统之间直接建立通讯协议——模拟了蚁群中个体仅需感知环境共有的信息素浓度即可产生全局协调的机制</w:t>
      </w:r>
      <w:r>
        <w:rPr>
          <w:rFonts w:ascii="宋体" w:hAnsi="宋体" w:eastAsia="宋体"/>
          <w:b w:val="0"/>
          <w:sz w:val="24"/>
          <w:vertAlign w:val="superscript"/>
          <w:sz w:val="18"/>
        </w:rPr>
        <w:t>[11]</w:t>
      </w:r>
      <w:r>
        <w:rPr>
          <w:rFonts w:ascii="宋体" w:hAnsi="宋体" w:eastAsia="宋体"/>
          <w:b w:val="0"/>
          <w:sz w:val="24"/>
        </w:rPr>
        <w:t>。</w:t>
      </w:r>
    </w:p>
    <w:p>
      <w:pPr>
        <w:spacing w:after="60" w:line="360" w:lineRule="auto"/>
        <w:ind w:firstLine="480"/>
      </w:pPr>
      <w:r>
        <w:rPr>
          <w:rFonts w:ascii="宋体" w:hAnsi="宋体" w:eastAsia="宋体"/>
          <w:b w:val="0"/>
          <w:sz w:val="24"/>
        </w:rPr>
        <w:t>微观层（爻/组件）——关节级伺服控制。 每个关节（膝关节、踝关节等）是最底层的知几学习单元。它的"世界"仅限于该关节的传感器读数（扭矩、角度、角速度、温度），它的"卦象"只关心当前状态是否"当位""得中"。当微观层感知到"老阳之极"（爻值接近1.0）时，立即向上回报："我已接近老阳之极，扭矩余量不足，即将变卦，请求降低速度。"</w:t>
      </w:r>
    </w:p>
    <w:p>
      <w:pPr>
        <w:spacing w:after="60" w:line="360" w:lineRule="auto"/>
        <w:ind w:firstLine="480"/>
      </w:pPr>
      <w:r>
        <w:rPr>
          <w:rFonts w:ascii="宋体" w:hAnsi="宋体" w:eastAsia="宋体"/>
          <w:b w:val="0"/>
          <w:sz w:val="24"/>
        </w:rPr>
        <w:t>三层架构的核心特征是：每层运行结构完全相同的知几学习模型（L1征兆空间→L2六爻编码→L3卦象匹配+爻位关系），仅感知范围和规则域不同。</w:t>
      </w:r>
    </w:p>
    <w:p>
      <w:pPr>
        <w:spacing w:before="240" w:after="120" w:line="360" w:lineRule="auto"/>
      </w:pPr>
      <w:r>
        <w:rPr>
          <w:rFonts w:ascii="黑体" w:hAnsi="黑体" w:eastAsia="黑体"/>
          <w:b/>
          <w:sz w:val="28"/>
        </w:rPr>
        <w:t>6.3 双模型并行博弈机制</w:t>
      </w:r>
    </w:p>
    <w:p>
      <w:pPr>
        <w:spacing w:after="60" w:line="360" w:lineRule="auto"/>
        <w:ind w:firstLine="480"/>
      </w:pPr>
      <w:r>
        <w:rPr>
          <w:rFonts w:ascii="宋体" w:hAnsi="宋体" w:eastAsia="宋体"/>
          <w:b w:val="0"/>
          <w:sz w:val="24"/>
        </w:rPr>
        <w:t>层次化嵌套架构的每一层都部署两个并行运行的知几学习模型：主模型（认知推理层）产生策略意图；安全约束模型（物理约束层）进行实时安危评估并拥有一票否决权。安全模型的六爻映射独立于主模型——初爻映射基座稳定性而非任务稳定性，二爻映射关节极限余量而非可达性，以此类推。</w:t>
      </w:r>
    </w:p>
    <w:p>
      <w:pPr>
        <w:spacing w:after="60" w:line="360" w:lineRule="auto"/>
        <w:ind w:firstLine="480"/>
      </w:pPr>
      <w:r>
        <w:rPr>
          <w:rFonts w:ascii="宋体" w:hAnsi="宋体" w:eastAsia="宋体"/>
          <w:b w:val="0"/>
          <w:sz w:val="24"/>
        </w:rPr>
        <w:t>这种设计模拟了人类小脑和脊髓层面的无意识安全保护——当你碰到烫的东西时，脊髓反射在有意识地决定"收回手"之前就已触发</w:t>
      </w:r>
      <w:r>
        <w:rPr>
          <w:rFonts w:ascii="宋体" w:hAnsi="宋体" w:eastAsia="宋体"/>
          <w:b w:val="0"/>
          <w:sz w:val="24"/>
          <w:vertAlign w:val="superscript"/>
          <w:sz w:val="18"/>
        </w:rPr>
        <w:t>[12]</w:t>
      </w:r>
      <w:r>
        <w:rPr>
          <w:rFonts w:ascii="宋体" w:hAnsi="宋体" w:eastAsia="宋体"/>
          <w:b w:val="0"/>
          <w:sz w:val="24"/>
        </w:rPr>
        <w:t>。其深层易理依据来自坤卦初六爻辞："履霜，坚冰至。""臣弑其君，子弑其父，非一朝一夕之故，其所由来者渐矣。"——安全风险是渐进的，必须在"微"时就介入制止。这一机制为分布式知几学习系统提供了内建的安全本能。</w:t>
      </w:r>
    </w:p>
    <w:p>
      <w:pPr>
        <w:spacing w:before="240" w:after="120" w:line="360" w:lineRule="auto"/>
      </w:pPr>
      <w:r>
        <w:rPr>
          <w:rFonts w:ascii="黑体" w:hAnsi="黑体" w:eastAsia="黑体"/>
          <w:b/>
          <w:sz w:val="28"/>
        </w:rPr>
        <w:t>6.4 从智能元胞到智能生态的AGI路径</w:t>
      </w:r>
    </w:p>
    <w:p>
      <w:pPr>
        <w:spacing w:after="60" w:line="360" w:lineRule="auto"/>
        <w:ind w:firstLine="480"/>
      </w:pPr>
      <w:r>
        <w:rPr>
          <w:rFonts w:ascii="宋体" w:hAnsi="宋体" w:eastAsia="宋体"/>
          <w:b w:val="0"/>
          <w:sz w:val="24"/>
        </w:rPr>
        <w:t>层次化嵌套知几学习为通用人工智能提供了一条独特的路径，可分为三个递进阶段：</w:t>
      </w:r>
    </w:p>
    <w:p>
      <w:pPr>
        <w:spacing w:after="60" w:line="360" w:lineRule="auto"/>
        <w:ind w:firstLine="480"/>
      </w:pPr>
      <w:r>
        <w:rPr>
          <w:rFonts w:ascii="宋体" w:hAnsi="宋体" w:eastAsia="宋体"/>
          <w:b w:val="0"/>
          <w:sz w:val="24"/>
        </w:rPr>
        <w:t>阶段一：智能"元胞"（当前已完成）。 单个知几学习模型具备常识、本能和价值底线，在特定域内实现零样本合理推理。对应YLYW在抓取域（92.7%）、运动控制域（14种步态）</w:t>
      </w:r>
      <w:r>
        <w:rPr>
          <w:rFonts w:ascii="宋体" w:hAnsi="宋体" w:eastAsia="宋体"/>
          <w:b w:val="0"/>
          <w:sz w:val="24"/>
          <w:vertAlign w:val="superscript"/>
          <w:sz w:val="18"/>
        </w:rPr>
        <w:t>[9]</w:t>
      </w:r>
      <w:r>
        <w:rPr>
          <w:rFonts w:ascii="宋体" w:hAnsi="宋体" w:eastAsia="宋体"/>
          <w:b w:val="0"/>
          <w:sz w:val="24"/>
        </w:rPr>
        <w:t>和视觉分类域（STL-10零样本37.0% Top-1）的验证。</w:t>
      </w:r>
    </w:p>
    <w:p>
      <w:pPr>
        <w:spacing w:after="60" w:line="360" w:lineRule="auto"/>
        <w:ind w:firstLine="480"/>
      </w:pPr>
      <w:r>
        <w:rPr>
          <w:rFonts w:ascii="宋体" w:hAnsi="宋体" w:eastAsia="宋体"/>
          <w:b w:val="0"/>
          <w:sz w:val="24"/>
        </w:rPr>
        <w:t>阶段二：智能"组织"（正在推进）。 通过层次化嵌套，多个知几学习元胞按同样的变化法则自下而上构建复杂智能体。每个层级遵循同样的知几学习架构，实现功能与价值的统一。</w:t>
      </w:r>
    </w:p>
    <w:p>
      <w:pPr>
        <w:spacing w:after="60" w:line="360" w:lineRule="auto"/>
        <w:ind w:firstLine="480"/>
      </w:pPr>
      <w:r>
        <w:rPr>
          <w:rFonts w:ascii="宋体" w:hAnsi="宋体" w:eastAsia="宋体"/>
          <w:b w:val="0"/>
          <w:sz w:val="24"/>
        </w:rPr>
        <w:t>阶段三：智能"生态"（远景）。 独立的、遵循同一套"天道"的智能体在物理世界进行交互，使用共通易理语言沟通与协调，形成自组织、自和谐的分布式智能生态。</w:t>
      </w:r>
    </w:p>
    <w:p>
      <w:pPr>
        <w:spacing w:after="60" w:line="360" w:lineRule="auto"/>
        <w:ind w:firstLine="480"/>
      </w:pPr>
      <w:r>
        <w:rPr>
          <w:rFonts w:ascii="宋体" w:hAnsi="宋体" w:eastAsia="宋体"/>
          <w:b w:val="0"/>
          <w:sz w:val="24"/>
        </w:rPr>
        <w:t>这条路径所塑造的AGI将与科幻作品中描绘的截然不同：透明推理过程，天生安全（行为被吉凶价值底线和物理定律双重约束），追求和谐而非单向控制，最终实现"道器合一"——形而上之"道"（变化哲学）与形而下之"器"（物理实体/工程系统）的完美融合。</w:t>
      </w:r>
    </w:p>
    <w:p>
      <w:pPr>
        <w:spacing w:before="240" w:after="120" w:line="360" w:lineRule="auto"/>
      </w:pPr>
      <w:r>
        <w:rPr>
          <w:rFonts w:ascii="黑体" w:hAnsi="黑体" w:eastAsia="黑体"/>
          <w:b/>
          <w:sz w:val="30"/>
        </w:rPr>
        <w:t>7 讨论：范式互补与未来方向</w:t>
      </w:r>
    </w:p>
    <w:p>
      <w:pPr>
        <w:spacing w:before="240" w:after="120" w:line="360" w:lineRule="auto"/>
      </w:pPr>
      <w:r>
        <w:rPr>
          <w:rFonts w:ascii="黑体" w:hAnsi="黑体" w:eastAsia="黑体"/>
          <w:b/>
          <w:sz w:val="28"/>
        </w:rPr>
        <w:t>7.1 知几学习的适用边界</w:t>
      </w:r>
    </w:p>
    <w:p>
      <w:pPr>
        <w:spacing w:after="60" w:line="360" w:lineRule="auto"/>
        <w:ind w:firstLine="480"/>
      </w:pPr>
      <w:r>
        <w:rPr>
          <w:rFonts w:ascii="宋体" w:hAnsi="宋体" w:eastAsia="宋体"/>
          <w:b w:val="0"/>
          <w:sz w:val="24"/>
        </w:rPr>
        <w:t>知几学习不是万能药。其有效性建立在两个前提之上：（1）任务领域存在可形式化的先验知识——在物理交互的标准具身任务中（抓取、行走、操纵、导航），物理定律和变化规律通常成立；（2）任务的核心挑战在于精准判断和时机把握，而非发现全新规律——当需要发现前所未见的因果关联时（如科学发现、完全未知环境的探索），RL的探索能力不可替代。</w:t>
      </w:r>
    </w:p>
    <w:p>
      <w:pPr>
        <w:spacing w:before="240" w:after="120" w:line="360" w:lineRule="auto"/>
      </w:pPr>
      <w:r>
        <w:rPr>
          <w:rFonts w:ascii="黑体" w:hAnsi="黑体" w:eastAsia="黑体"/>
          <w:b/>
          <w:sz w:val="28"/>
        </w:rPr>
        <w:t>7.2 与强化学习的互补：系统1与系统2</w:t>
      </w:r>
    </w:p>
    <w:p>
      <w:pPr>
        <w:spacing w:after="60" w:line="360" w:lineRule="auto"/>
        <w:ind w:firstLine="480"/>
      </w:pPr>
      <w:r>
        <w:rPr>
          <w:rFonts w:ascii="宋体" w:hAnsi="宋体" w:eastAsia="宋体"/>
          <w:b w:val="0"/>
          <w:sz w:val="24"/>
        </w:rPr>
        <w:t>知几学习与RL不是互斥关系，而是互补关系。借鉴心理学中双过程理论</w:t>
      </w:r>
      <w:r>
        <w:rPr>
          <w:rFonts w:ascii="宋体" w:hAnsi="宋体" w:eastAsia="宋体"/>
          <w:b w:val="0"/>
          <w:sz w:val="24"/>
          <w:vertAlign w:val="superscript"/>
          <w:sz w:val="18"/>
        </w:rPr>
        <w:t>[13]</w:t>
      </w:r>
      <w:r>
        <w:rPr>
          <w:rFonts w:ascii="宋体" w:hAnsi="宋体" w:eastAsia="宋体"/>
          <w:b w:val="0"/>
          <w:sz w:val="24"/>
        </w:rPr>
        <w:t>的框架：</w:t>
      </w:r>
    </w:p>
    <w:p>
      <w:pPr>
        <w:spacing w:after="60" w:line="360" w:lineRule="auto"/>
        <w:ind w:firstLine="480"/>
      </w:pPr>
      <w:r>
        <w:rPr>
          <w:rFonts w:ascii="宋体" w:hAnsi="宋体" w:eastAsia="宋体"/>
          <w:b w:val="0"/>
          <w:sz w:val="24"/>
        </w:rPr>
        <w:t>- 知几学习（系统1——快速直觉层）：负责日常的、物理合规的快速反应。感知→征兆辨识→先验规则推理→合规动作。安全、高效、可解释。在YLYW中以1.7ms/物体的速度运行。</w:t>
      </w:r>
    </w:p>
    <w:p>
      <w:pPr>
        <w:spacing w:after="60" w:line="360" w:lineRule="auto"/>
        <w:ind w:firstLine="480"/>
      </w:pPr>
      <w:r>
        <w:rPr>
          <w:rFonts w:ascii="宋体" w:hAnsi="宋体" w:eastAsia="宋体"/>
          <w:b w:val="0"/>
          <w:sz w:val="24"/>
        </w:rPr>
        <w:t>- 强化学习（系统2——慢速探索层）：负责在未知情境中的策略创新。当知几学习的置信度降低时（如Top-3卦象匹配相似度差距不足0.05），系统2被唤醒，在安全约束的沙盒内进行局部的、目标明确的探索。RL发现的高效新策略经人类审计后可固化为新的知几规则，永久集成到系统1中。</w:t>
      </w:r>
    </w:p>
    <w:p>
      <w:pPr>
        <w:spacing w:after="60" w:line="360" w:lineRule="auto"/>
        <w:ind w:firstLine="480"/>
      </w:pPr>
      <w:r>
        <w:rPr>
          <w:rFonts w:ascii="宋体" w:hAnsi="宋体" w:eastAsia="宋体"/>
          <w:b w:val="0"/>
          <w:sz w:val="24"/>
        </w:rPr>
        <w:t>这种混合架构吸收两种范式的优势：知几学习提供安全基线和效率保证，RL提供探索能力和策略发现。</w:t>
      </w:r>
    </w:p>
    <w:p>
      <w:pPr>
        <w:spacing w:before="240" w:after="120" w:line="360" w:lineRule="auto"/>
      </w:pPr>
      <w:r>
        <w:rPr>
          <w:rFonts w:ascii="黑体" w:hAnsi="黑体" w:eastAsia="黑体"/>
          <w:b/>
          <w:sz w:val="28"/>
        </w:rPr>
        <w:t>7.3 与YLYW技术论文的关系</w:t>
      </w:r>
    </w:p>
    <w:p>
      <w:pPr>
        <w:spacing w:after="60" w:line="360" w:lineRule="auto"/>
        <w:ind w:firstLine="480"/>
      </w:pPr>
      <w:r>
        <w:rPr>
          <w:rFonts w:ascii="宋体" w:hAnsi="宋体" w:eastAsia="宋体"/>
          <w:b w:val="0"/>
          <w:sz w:val="24"/>
        </w:rPr>
        <w:t>本文与YLYW技术论文</w:t>
      </w:r>
      <w:r>
        <w:rPr>
          <w:rFonts w:ascii="宋体" w:hAnsi="宋体" w:eastAsia="宋体"/>
          <w:b w:val="0"/>
          <w:sz w:val="24"/>
          <w:vertAlign w:val="superscript"/>
          <w:sz w:val="18"/>
        </w:rPr>
        <w:t>[9]</w:t>
      </w:r>
      <w:r>
        <w:rPr>
          <w:rFonts w:ascii="宋体" w:hAnsi="宋体" w:eastAsia="宋体"/>
          <w:b w:val="0"/>
          <w:sz w:val="24"/>
        </w:rPr>
        <w:t>及层次化嵌套YLYW架构论文</w:t>
      </w:r>
      <w:r>
        <w:rPr>
          <w:rFonts w:ascii="宋体" w:hAnsi="宋体" w:eastAsia="宋体"/>
          <w:b w:val="0"/>
          <w:sz w:val="24"/>
          <w:vertAlign w:val="superscript"/>
          <w:sz w:val="18"/>
        </w:rPr>
        <w:t>[10]</w:t>
      </w:r>
      <w:r>
        <w:rPr>
          <w:rFonts w:ascii="宋体" w:hAnsi="宋体" w:eastAsia="宋体"/>
          <w:b w:val="0"/>
          <w:sz w:val="24"/>
        </w:rPr>
        <w:t>形成理论-实践-扩展三位一体的互补关系。YLYW技术论文回答"如何做"——给出了基于六十四卦的具身决策系统的完整架构、方法和实验；层次化嵌套论文回答"如何扩展"——将单智能体架构推广至分布式智能系统；本文回答"为什么行"——从学习范式的层面，论证YLYW所代表的方法论为何在根本上与RL不同，以及这种不同带来的性能优势的深层来源。</w:t>
      </w:r>
    </w:p>
    <w:p>
      <w:pPr>
        <w:spacing w:before="240" w:after="120" w:line="360" w:lineRule="auto"/>
      </w:pPr>
      <w:r>
        <w:rPr>
          <w:rFonts w:ascii="黑体" w:hAnsi="黑体" w:eastAsia="黑体"/>
          <w:b/>
          <w:sz w:val="28"/>
        </w:rPr>
        <w:t>7.4 未来方向</w:t>
      </w:r>
    </w:p>
    <w:p>
      <w:pPr>
        <w:spacing w:after="60" w:line="360" w:lineRule="auto"/>
        <w:ind w:firstLine="480"/>
      </w:pPr>
      <w:r>
        <w:rPr>
          <w:rFonts w:ascii="宋体" w:hAnsi="宋体" w:eastAsia="宋体"/>
          <w:b w:val="0"/>
          <w:sz w:val="24"/>
        </w:rPr>
        <w:t>知几学习作为新提出的范式，有大量开放问题值得探索：（1）自动征兆发现——如何从数据中自动发现新的"征兆"扩充O？目前征兆空间由人类定义；（2）跨平台迁移——在不同物理平台间迁移校准好的知几策略时，哪些参数需要重新校准？（3）知几规则的标准化——能否建立先验知识库的标准化格式，使其成为具身智能的基础设施？（4）实物验证——在灵犀X2和宇树G1等真实机器人平台上的部署是关键下一步工作；（5）量子计算的引入——6-qubit希尔伯特空间与六十四卦在数学上具有恒等对应关系，知几学习的向量子域迁移是理论上的自然延伸；</w:t>
      </w:r>
    </w:p>
    <w:p>
      <w:pPr>
        <w:spacing w:before="240" w:after="120" w:line="360" w:lineRule="auto"/>
      </w:pPr>
      <w:r>
        <w:rPr>
          <w:rFonts w:ascii="黑体" w:hAnsi="黑体" w:eastAsia="黑体"/>
          <w:b/>
          <w:sz w:val="30"/>
        </w:rPr>
        <w:t>8 结论</w:t>
      </w:r>
    </w:p>
    <w:p>
      <w:pPr>
        <w:spacing w:after="60" w:line="360" w:lineRule="auto"/>
        <w:ind w:firstLine="480"/>
      </w:pPr>
      <w:r>
        <w:rPr>
          <w:rFonts w:ascii="宋体" w:hAnsi="宋体" w:eastAsia="宋体"/>
          <w:b w:val="0"/>
          <w:sz w:val="24"/>
        </w:rPr>
        <w:t>本文提出了知几学习——一种源自《易经》"知几"哲学的具身学习新范式。我们的核心论点如下：</w:t>
      </w:r>
    </w:p>
    <w:p>
      <w:pPr>
        <w:spacing w:after="60" w:line="360" w:lineRule="auto"/>
        <w:ind w:firstLine="480"/>
      </w:pPr>
      <w:r>
        <w:rPr>
          <w:rFonts w:ascii="宋体" w:hAnsi="宋体" w:eastAsia="宋体"/>
          <w:b w:val="0"/>
          <w:sz w:val="24"/>
        </w:rPr>
        <w:t>1. 范式本质：RL是事后被动的奖励驱动，知几学习是事先主动的征兆辨识。</w:t>
      </w:r>
    </w:p>
    <w:p>
      <w:pPr>
        <w:spacing w:after="60" w:line="360" w:lineRule="auto"/>
        <w:ind w:firstLine="480"/>
      </w:pPr>
      <w:r>
        <w:rPr>
          <w:rFonts w:ascii="宋体" w:hAnsi="宋体" w:eastAsia="宋体"/>
          <w:b w:val="0"/>
          <w:sz w:val="24"/>
        </w:rPr>
        <w:t>2. 知识来源：RL的知识全部来自数据（K=f(D)），知几学习的知识来自先验加校准（K=Ω⊕f_calibrate(D)）。</w:t>
      </w:r>
    </w:p>
    <w:p>
      <w:pPr>
        <w:spacing w:after="60" w:line="360" w:lineRule="auto"/>
        <w:ind w:firstLine="480"/>
      </w:pPr>
      <w:r>
        <w:rPr>
          <w:rFonts w:ascii="宋体" w:hAnsi="宋体" w:eastAsia="宋体"/>
          <w:b w:val="0"/>
          <w:sz w:val="24"/>
        </w:rPr>
        <w:t>3. 学习本质：RL建立从状态到奖励的统计关联，知几学习校准从征兆到行动的先验阈值。</w:t>
      </w:r>
    </w:p>
    <w:p>
      <w:pPr>
        <w:spacing w:after="60" w:line="360" w:lineRule="auto"/>
        <w:ind w:firstLine="480"/>
      </w:pPr>
      <w:r>
        <w:rPr>
          <w:rFonts w:ascii="宋体" w:hAnsi="宋体" w:eastAsia="宋体"/>
          <w:b w:val="0"/>
          <w:sz w:val="24"/>
        </w:rPr>
        <w:t>4. 数据效率：RL的样本复杂度为O(ε^(-N))，知几学习为O(ε^(-K))（K≪N），在具身任务中具有指数级优势。</w:t>
      </w:r>
    </w:p>
    <w:p>
      <w:pPr>
        <w:spacing w:after="60" w:line="360" w:lineRule="auto"/>
        <w:ind w:firstLine="480"/>
      </w:pPr>
      <w:r>
        <w:rPr>
          <w:rFonts w:ascii="宋体" w:hAnsi="宋体" w:eastAsia="宋体"/>
          <w:b w:val="0"/>
          <w:sz w:val="24"/>
        </w:rPr>
        <w:t>5. 可扩展性：基于《易经》全息自相似原理，同一套知几学习架构可递归嵌套至任何层级——从微观关节到宏观智能生态，实现范式统一。</w:t>
      </w:r>
    </w:p>
    <w:p>
      <w:pPr>
        <w:spacing w:after="60" w:line="360" w:lineRule="auto"/>
        <w:ind w:firstLine="480"/>
      </w:pPr>
      <w:r>
        <w:rPr>
          <w:rFonts w:ascii="宋体" w:hAnsi="宋体" w:eastAsia="宋体"/>
          <w:b w:val="0"/>
          <w:sz w:val="24"/>
        </w:rPr>
        <w:t>YLYW系统的工程实践为这些论点提供了多点实证：92.7%的零样本合理率验证了先验知识的独立决策能力；可追溯的性能提升过程验证了可解释性作为工程工具的价值；运动控制跨域泛化验证了架构的通用性；443参数的在线自适应验证了"校准"优于"从头学习"的效率优势；MVP物理仿真验证了零样本物理常识这一核心命题。</w:t>
      </w:r>
    </w:p>
    <w:p>
      <w:pPr>
        <w:spacing w:after="60" w:line="360" w:lineRule="auto"/>
        <w:ind w:firstLine="480"/>
      </w:pPr>
      <w:r>
        <w:rPr>
          <w:rFonts w:ascii="宋体" w:hAnsi="宋体" w:eastAsia="宋体"/>
          <w:b w:val="0"/>
          <w:sz w:val="24"/>
        </w:rPr>
        <w:t>这一范式转变的核心洞见在于：智能体的学习，不必从一张白纸开始。 通过内建关于世界变化规律的先验知识，智能体可以在诞生时就具备基本的物理常识和风险直觉，将学习的目标从"探索一切"缩减为"校准关键阈值"，从而在数据效率、安全性和可解释性三个维度上实现对纯数据驱动方法的结构性超越。</w:t>
      </w:r>
    </w:p>
    <w:p>
      <w:pPr>
        <w:spacing w:before="240" w:after="120" w:line="360" w:lineRule="auto"/>
      </w:pPr>
      <w:r>
        <w:rPr>
          <w:rFonts w:ascii="黑体" w:hAnsi="黑体" w:eastAsia="黑体"/>
          <w:b/>
          <w:sz w:val="30"/>
        </w:rPr>
        <w:t>参考文献</w:t>
      </w:r>
    </w:p>
    <w:p>
      <w:pPr>
        <w:spacing w:after="60" w:line="360" w:lineRule="auto"/>
        <w:ind w:firstLine="480"/>
      </w:pPr>
      <w:r>
        <w:rPr>
          <w:rFonts w:ascii="宋体" w:hAnsi="宋体" w:eastAsia="宋体"/>
          <w:b w:val="0"/>
          <w:sz w:val="24"/>
        </w:rPr>
      </w:r>
      <w:r>
        <w:rPr>
          <w:rFonts w:ascii="宋体" w:hAnsi="宋体" w:eastAsia="宋体"/>
          <w:b w:val="0"/>
          <w:sz w:val="24"/>
          <w:vertAlign w:val="superscript"/>
          <w:sz w:val="18"/>
        </w:rPr>
        <w:t>[1]</w:t>
      </w:r>
      <w:r>
        <w:rPr>
          <w:rFonts w:ascii="宋体" w:hAnsi="宋体" w:eastAsia="宋体"/>
          <w:b w:val="0"/>
          <w:sz w:val="24"/>
        </w:rPr>
        <w:t xml:space="preserve"> Silver D, Huang A, Maddison C J, et al. Mastering the game of Go with deep neural networks and tree search[J]. Nature, 2016, 529(7587): 484-489.</w:t>
      </w:r>
    </w:p>
    <w:p>
      <w:pPr>
        <w:spacing w:after="60" w:line="360" w:lineRule="auto"/>
        <w:ind w:firstLine="480"/>
      </w:pPr>
      <w:r>
        <w:rPr>
          <w:rFonts w:ascii="宋体" w:hAnsi="宋体" w:eastAsia="宋体"/>
          <w:b w:val="0"/>
          <w:sz w:val="24"/>
        </w:rPr>
      </w:r>
      <w:r>
        <w:rPr>
          <w:rFonts w:ascii="宋体" w:hAnsi="宋体" w:eastAsia="宋体"/>
          <w:b w:val="0"/>
          <w:sz w:val="24"/>
          <w:vertAlign w:val="superscript"/>
          <w:sz w:val="18"/>
        </w:rPr>
        <w:t>[2]</w:t>
      </w:r>
      <w:r>
        <w:rPr>
          <w:rFonts w:ascii="宋体" w:hAnsi="宋体" w:eastAsia="宋体"/>
          <w:b w:val="0"/>
          <w:sz w:val="24"/>
        </w:rPr>
        <w:t xml:space="preserve"> Mnih V, Kavukcuoglu K, Silver D, et al. Human-level control through deep reinforcement learning[J]. Nature, 2015, 518(7540): 529-533.</w:t>
      </w:r>
    </w:p>
    <w:p>
      <w:pPr>
        <w:spacing w:after="60" w:line="360" w:lineRule="auto"/>
        <w:ind w:firstLine="480"/>
      </w:pPr>
      <w:r>
        <w:rPr>
          <w:rFonts w:ascii="宋体" w:hAnsi="宋体" w:eastAsia="宋体"/>
          <w:b w:val="0"/>
          <w:sz w:val="24"/>
        </w:rPr>
      </w:r>
      <w:r>
        <w:rPr>
          <w:rFonts w:ascii="宋体" w:hAnsi="宋体" w:eastAsia="宋体"/>
          <w:b w:val="0"/>
          <w:sz w:val="24"/>
          <w:vertAlign w:val="superscript"/>
          <w:sz w:val="18"/>
        </w:rPr>
        <w:t>[3]</w:t>
      </w:r>
      <w:r>
        <w:rPr>
          <w:rFonts w:ascii="宋体" w:hAnsi="宋体" w:eastAsia="宋体"/>
          <w:b w:val="0"/>
          <w:sz w:val="24"/>
        </w:rPr>
        <w:t xml:space="preserve"> Kalashnikov D, Irpan A, Pastor P, et al. QT-Opt: Scalable deep reinforcement learning for vision-based robotic manipulation[C]//CoRL. 2018: 651-673.</w:t>
      </w:r>
    </w:p>
    <w:p>
      <w:pPr>
        <w:spacing w:after="60" w:line="360" w:lineRule="auto"/>
        <w:ind w:firstLine="480"/>
      </w:pPr>
      <w:r>
        <w:rPr>
          <w:rFonts w:ascii="宋体" w:hAnsi="宋体" w:eastAsia="宋体"/>
          <w:b w:val="0"/>
          <w:sz w:val="24"/>
        </w:rPr>
      </w:r>
      <w:r>
        <w:rPr>
          <w:rFonts w:ascii="宋体" w:hAnsi="宋体" w:eastAsia="宋体"/>
          <w:b w:val="0"/>
          <w:sz w:val="24"/>
          <w:vertAlign w:val="superscript"/>
          <w:sz w:val="18"/>
        </w:rPr>
        <w:t>[4]</w:t>
      </w:r>
      <w:r>
        <w:rPr>
          <w:rFonts w:ascii="宋体" w:hAnsi="宋体" w:eastAsia="宋体"/>
          <w:b w:val="0"/>
          <w:sz w:val="24"/>
        </w:rPr>
        <w:t xml:space="preserve"> Levine S, Pastor P, Krizhevsky A, et al. Learning hand-eye coordination for robotic grasping with deep learning and large-scale data collection[J]. The International Journal of Robotics Research, 2018, 37(4-5): 421-436.</w:t>
      </w:r>
    </w:p>
    <w:p>
      <w:pPr>
        <w:spacing w:after="60" w:line="360" w:lineRule="auto"/>
        <w:ind w:firstLine="480"/>
      </w:pPr>
      <w:r>
        <w:rPr>
          <w:rFonts w:ascii="宋体" w:hAnsi="宋体" w:eastAsia="宋体"/>
          <w:b w:val="0"/>
          <w:sz w:val="24"/>
        </w:rPr>
      </w:r>
      <w:r>
        <w:rPr>
          <w:rFonts w:ascii="宋体" w:hAnsi="宋体" w:eastAsia="宋体"/>
          <w:b w:val="0"/>
          <w:sz w:val="24"/>
          <w:vertAlign w:val="superscript"/>
          <w:sz w:val="18"/>
        </w:rPr>
        <w:t>[5]</w:t>
      </w:r>
      <w:r>
        <w:rPr>
          <w:rFonts w:ascii="宋体" w:hAnsi="宋体" w:eastAsia="宋体"/>
          <w:b w:val="0"/>
          <w:sz w:val="24"/>
        </w:rPr>
        <w:t xml:space="preserve"> Schulman J, Wolski F, Dhariwal P, et al. Proximal policy optimization algorithms[J]. arXiv:1707.06347, 2017.</w:t>
      </w:r>
    </w:p>
    <w:p>
      <w:pPr>
        <w:spacing w:after="60" w:line="360" w:lineRule="auto"/>
        <w:ind w:firstLine="480"/>
      </w:pPr>
      <w:r>
        <w:rPr>
          <w:rFonts w:ascii="宋体" w:hAnsi="宋体" w:eastAsia="宋体"/>
          <w:b w:val="0"/>
          <w:sz w:val="24"/>
        </w:rPr>
      </w:r>
      <w:r>
        <w:rPr>
          <w:rFonts w:ascii="宋体" w:hAnsi="宋体" w:eastAsia="宋体"/>
          <w:b w:val="0"/>
          <w:sz w:val="24"/>
          <w:vertAlign w:val="superscript"/>
          <w:sz w:val="18"/>
        </w:rPr>
        <w:t>[6]</w:t>
      </w:r>
      <w:r>
        <w:rPr>
          <w:rFonts w:ascii="宋体" w:hAnsi="宋体" w:eastAsia="宋体"/>
          <w:b w:val="0"/>
          <w:sz w:val="24"/>
        </w:rPr>
        <w:t xml:space="preserve"> García J, Fernández F. A comprehensive survey on safe reinforcement learning[J]. Journal of Machine Learning Research, 2015, 16(1): 1437-1480.</w:t>
      </w:r>
    </w:p>
    <w:p>
      <w:pPr>
        <w:spacing w:after="60" w:line="360" w:lineRule="auto"/>
        <w:ind w:firstLine="480"/>
      </w:pPr>
      <w:r>
        <w:rPr>
          <w:rFonts w:ascii="宋体" w:hAnsi="宋体" w:eastAsia="宋体"/>
          <w:b w:val="0"/>
          <w:sz w:val="24"/>
        </w:rPr>
      </w:r>
      <w:r>
        <w:rPr>
          <w:rFonts w:ascii="宋体" w:hAnsi="宋体" w:eastAsia="宋体"/>
          <w:b w:val="0"/>
          <w:sz w:val="24"/>
          <w:vertAlign w:val="superscript"/>
          <w:sz w:val="18"/>
        </w:rPr>
        <w:t>[7]</w:t>
      </w:r>
      <w:r>
        <w:rPr>
          <w:rFonts w:ascii="宋体" w:hAnsi="宋体" w:eastAsia="宋体"/>
          <w:b w:val="0"/>
          <w:sz w:val="24"/>
        </w:rPr>
        <w:t xml:space="preserve"> 黄寿祺, 张善文. 周易译注[M]. 上海古籍出版社, 2007.</w:t>
      </w:r>
    </w:p>
    <w:p>
      <w:pPr>
        <w:spacing w:after="60" w:line="360" w:lineRule="auto"/>
        <w:ind w:firstLine="480"/>
      </w:pPr>
      <w:r>
        <w:rPr>
          <w:rFonts w:ascii="宋体" w:hAnsi="宋体" w:eastAsia="宋体"/>
          <w:b w:val="0"/>
          <w:sz w:val="24"/>
        </w:rPr>
      </w:r>
      <w:r>
        <w:rPr>
          <w:rFonts w:ascii="宋体" w:hAnsi="宋体" w:eastAsia="宋体"/>
          <w:b w:val="0"/>
          <w:sz w:val="24"/>
          <w:vertAlign w:val="superscript"/>
          <w:sz w:val="18"/>
        </w:rPr>
        <w:t>[8]</w:t>
      </w:r>
      <w:r>
        <w:rPr>
          <w:rFonts w:ascii="宋体" w:hAnsi="宋体" w:eastAsia="宋体"/>
          <w:b w:val="0"/>
          <w:sz w:val="24"/>
        </w:rPr>
        <w:t xml:space="preserve"> 朱熹（宋）. 周易本义[M].</w:t>
      </w:r>
    </w:p>
    <w:p>
      <w:pPr>
        <w:spacing w:after="120" w:line="360" w:lineRule="auto"/>
        <w:jc w:val="center"/>
      </w:pPr>
      <w:r>
        <w:rPr>
          <w:rFonts w:ascii="仿宋" w:hAnsi="仿宋" w:eastAsia="仿宋"/>
          <w:b w:val="0"/>
          <w:sz w:val="28"/>
        </w:rPr>
        <w:t>[9] 马兴录, 张国安, 李金函, 等. YLYW：一种基于《易经》先验符号知识的联邦式神经符号具身决策框架[J]. 预印本, 2026.</w:t>
      </w:r>
    </w:p>
    <w:p>
      <w:pPr>
        <w:spacing w:after="120" w:line="360" w:lineRule="auto"/>
        <w:jc w:val="center"/>
      </w:pPr>
      <w:r>
        <w:rPr>
          <w:rFonts w:ascii="仿宋" w:hAnsi="仿宋" w:eastAsia="仿宋"/>
          <w:b w:val="0"/>
          <w:sz w:val="28"/>
        </w:rPr>
        <w:t>[10] 马兴录, 李金函, 张国安, 等. 层次化嵌套YLYW：一种基于《易经》全息原理的分布式具身智能架构范式[J]. 预印本, 2026.</w:t>
      </w:r>
    </w:p>
    <w:p>
      <w:pPr>
        <w:spacing w:after="60" w:line="360" w:lineRule="auto"/>
        <w:ind w:firstLine="480"/>
      </w:pPr>
      <w:r>
        <w:rPr>
          <w:rFonts w:ascii="宋体" w:hAnsi="宋体" w:eastAsia="宋体"/>
          <w:b w:val="0"/>
          <w:sz w:val="24"/>
        </w:rPr>
      </w:r>
      <w:r>
        <w:rPr>
          <w:rFonts w:ascii="宋体" w:hAnsi="宋体" w:eastAsia="宋体"/>
          <w:b w:val="0"/>
          <w:sz w:val="24"/>
          <w:vertAlign w:val="superscript"/>
          <w:sz w:val="18"/>
        </w:rPr>
        <w:t>[11]</w:t>
      </w:r>
      <w:r>
        <w:rPr>
          <w:rFonts w:ascii="宋体" w:hAnsi="宋体" w:eastAsia="宋体"/>
          <w:b w:val="0"/>
          <w:sz w:val="24"/>
        </w:rPr>
        <w:t xml:space="preserve"> Camazine S, Deneubourg J-L, Franks N R, et al. Self-Organization in Biological Systems[M]. Princeton University Press, 2001.</w:t>
      </w:r>
    </w:p>
    <w:p>
      <w:pPr>
        <w:spacing w:after="60" w:line="360" w:lineRule="auto"/>
        <w:ind w:firstLine="480"/>
      </w:pPr>
      <w:r>
        <w:rPr>
          <w:rFonts w:ascii="宋体" w:hAnsi="宋体" w:eastAsia="宋体"/>
          <w:b w:val="0"/>
          <w:sz w:val="24"/>
        </w:rPr>
      </w:r>
      <w:r>
        <w:rPr>
          <w:rFonts w:ascii="宋体" w:hAnsi="宋体" w:eastAsia="宋体"/>
          <w:b w:val="0"/>
          <w:sz w:val="24"/>
          <w:vertAlign w:val="superscript"/>
          <w:sz w:val="18"/>
        </w:rPr>
        <w:t>[12]</w:t>
      </w:r>
      <w:r>
        <w:rPr>
          <w:rFonts w:ascii="宋体" w:hAnsi="宋体" w:eastAsia="宋体"/>
          <w:b w:val="0"/>
          <w:sz w:val="24"/>
        </w:rPr>
        <w:t xml:space="preserve"> Sherrington C S. The Integrative Action of the Nervous System[M]. Yale University Press, 1906.</w:t>
      </w:r>
    </w:p>
    <w:p>
      <w:pPr>
        <w:spacing w:after="60" w:line="360" w:lineRule="auto"/>
        <w:ind w:firstLine="480"/>
      </w:pPr>
      <w:r>
        <w:rPr>
          <w:rFonts w:ascii="宋体" w:hAnsi="宋体" w:eastAsia="宋体"/>
          <w:b w:val="0"/>
          <w:sz w:val="24"/>
        </w:rPr>
      </w:r>
      <w:r>
        <w:rPr>
          <w:rFonts w:ascii="宋体" w:hAnsi="宋体" w:eastAsia="宋体"/>
          <w:b w:val="0"/>
          <w:sz w:val="24"/>
          <w:vertAlign w:val="superscript"/>
          <w:sz w:val="18"/>
        </w:rPr>
        <w:t>[13]</w:t>
      </w:r>
      <w:r>
        <w:rPr>
          <w:rFonts w:ascii="宋体" w:hAnsi="宋体" w:eastAsia="宋体"/>
          <w:b w:val="0"/>
          <w:sz w:val="24"/>
        </w:rPr>
        <w:t xml:space="preserve"> Kahneman D. Thinking, Fast and Slow[M]. Farrar, Straus and Giroux, 2011.</w:t>
      </w:r>
    </w:p>
    <w:p>
      <w:pPr>
        <w:spacing w:after="60" w:line="360" w:lineRule="auto"/>
        <w:ind w:firstLine="480"/>
      </w:pPr>
      <w:r>
        <w:rPr>
          <w:rFonts w:ascii="宋体" w:hAnsi="宋体" w:eastAsia="宋体"/>
          <w:b w:val="0"/>
          <w:sz w:val="24"/>
        </w:rPr>
        <w:t>论文版本： v0.2（预印本）——新增层次化嵌套章节</w:t>
      </w:r>
    </w:p>
    <w:p>
      <w:pPr>
        <w:spacing w:after="60" w:line="360" w:lineRule="auto"/>
        <w:ind w:firstLine="480"/>
      </w:pPr>
      <w:r>
        <w:rPr>
          <w:rFonts w:ascii="宋体" w:hAnsi="宋体" w:eastAsia="宋体"/>
          <w:b w:val="0"/>
          <w:sz w:val="24"/>
        </w:rPr>
        <w:t>完成日期： 2026年6月9日</w:t>
      </w:r>
    </w:p>
    <w:sectPr w:rsidR="00FC693F" w:rsidRPr="0006063C" w:rsidSect="00034616">
      <w:pgSz w:w="11906" w:h="16838"/>
      <w:pgMar w:top="1440" w:right="1701"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