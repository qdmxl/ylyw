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b/>
          <w:sz w:val="36"/>
        </w:rPr>
        <w:t>第7章 量子易理：从"计算易理"到"涌现易理"</w:t>
      </w:r>
    </w:p>
    <w:p>
      <w:pPr>
        <w:pStyle w:val="Heading2"/>
      </w:pPr>
      <w:r>
        <w:rPr>
          <w:rFonts w:ascii="黑体" w:hAnsi="黑体" w:eastAsia="黑体"/>
          <w:b/>
          <w:sz w:val="30"/>
        </w:rPr>
        <w:t>7.1 引言：为什么要量子化</w:t>
      </w:r>
    </w:p>
    <w:p>
      <w:pPr>
        <w:pStyle w:val="Heading3"/>
      </w:pPr>
      <w:r>
        <w:rPr>
          <w:rFonts w:ascii="黑体" w:hAnsi="黑体" w:eastAsia="黑体"/>
          <w:b/>
          <w:sz w:val="26"/>
        </w:rPr>
        <w:t>7.1.1 从玻尔到卡普拉：量子力学与易理的两个千年共鸣</w:t>
      </w:r>
    </w:p>
    <w:p>
      <w:pPr>
        <w:spacing w:after="120" w:line="360" w:lineRule="auto"/>
        <w:ind w:firstLine="440"/>
      </w:pPr>
      <w:r>
        <w:rPr>
          <w:rFonts w:ascii="宋体" w:hAnsi="宋体" w:eastAsia="宋体"/>
          <w:sz w:val="22"/>
        </w:rPr>
        <w:t>量子力学自诞生之日起，其反直觉的理论结构便持续挑战着经典物理的因果论与实在论世界观。而在这一挑战的早期，东西方思想的碰撞就已经发生。</w:t>
      </w:r>
    </w:p>
    <w:p>
      <w:pPr>
        <w:spacing w:after="120" w:line="360" w:lineRule="auto"/>
        <w:ind w:firstLine="440"/>
      </w:pPr>
      <w:r>
        <w:rPr>
          <w:rFonts w:ascii="宋体" w:hAnsi="宋体" w:eastAsia="宋体"/>
          <w:sz w:val="22"/>
        </w:rPr>
        <w:t>1937年，尼尔斯·玻尔（Niels Bohr）在访问中国之后，深刻察觉到量子理论中的"互补原理"（complementarity principle）与东方太极阴阳思想之间存在着结构性的呼应。他将太极图设计为自己家族徽章的核心图案，并亲笔题写拉丁格言"Contraria sunt complementa"——意为"相反者相成"。在玻尔看来，微观粒子的波动性与粒子性这一对"互斥却又互补"的属性，与太极图中阴阳两极"对立而互根"的关系，共享着同一种超越二值逻辑的深层结构。</w:t>
      </w:r>
    </w:p>
    <w:p>
      <w:pPr>
        <w:spacing w:after="120" w:line="360" w:lineRule="auto"/>
        <w:ind w:firstLine="440"/>
      </w:pPr>
      <w:r>
        <w:rPr>
          <w:rFonts w:ascii="宋体" w:hAnsi="宋体" w:eastAsia="宋体"/>
          <w:sz w:val="22"/>
        </w:rPr>
        <w:t>在此之后，物理学家弗里乔夫·卡普拉（Fritjof Capra）于1975年出版《物理学之道》（*The Tao of Physics*），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w:t>
      </w:r>
      <w:r>
        <w:rPr>
          <w:rFonts w:ascii="宋体" w:hAnsi="宋体" w:eastAsia="宋体"/>
          <w:b/>
          <w:sz w:val="22"/>
        </w:rPr>
        <w:t>东方古典的符号体系，是否可能对应着某种尚未被形式化的自然结构？</w:t>
      </w:r>
    </w:p>
    <w:p>
      <w:pPr>
        <w:spacing w:after="120" w:line="360" w:lineRule="auto"/>
        <w:ind w:firstLine="440"/>
      </w:pPr>
      <w:r>
        <w:rPr>
          <w:rFonts w:ascii="宋体" w:hAnsi="宋体" w:eastAsia="宋体"/>
          <w:sz w:val="22"/>
        </w:rPr>
        <w:t>这两次思想交汇建立了一个重要的事实基础：量子力学与易理之间的相似性不是一个偶然的修辞类比，而是两个独立发展起来的知识体系在"如何描述变化与关系"这一问题上的结构性重合。图7.1以时间轴的形式呈现了从《易经》成书到本章工作之间，量子与易理思想的交汇历程——一条跨越三千年的思想线索。</w:t>
      </w:r>
    </w:p>
    <w:p>
      <w:pPr>
        <w:jc w:val="center"/>
      </w:pPr>
      <w:r>
        <w:drawing>
          <wp:inline xmlns:a="http://schemas.openxmlformats.org/drawingml/2006/main" xmlns:pic="http://schemas.openxmlformats.org/drawingml/2006/picture">
            <wp:extent cx="5040000" cy="2584736"/>
            <wp:docPr id="1" name="Picture 1"/>
            <wp:cNvGraphicFramePr>
              <a:graphicFrameLocks noChangeAspect="1"/>
            </wp:cNvGraphicFramePr>
            <a:graphic>
              <a:graphicData uri="http://schemas.openxmlformats.org/drawingml/2006/picture">
                <pic:pic>
                  <pic:nvPicPr>
                    <pic:cNvPr id="0" name="fig7_1_timeline.png"/>
                    <pic:cNvPicPr/>
                  </pic:nvPicPr>
                  <pic:blipFill>
                    <a:blip r:embed="rId9"/>
                    <a:stretch>
                      <a:fillRect/>
                    </a:stretch>
                  </pic:blipFill>
                  <pic:spPr>
                    <a:xfrm>
                      <a:off x="0" y="0"/>
                      <a:ext cx="5040000" cy="2584736"/>
                    </a:xfrm>
                    <a:prstGeom prst="rect"/>
                  </pic:spPr>
                </pic:pic>
              </a:graphicData>
            </a:graphic>
          </wp:inline>
        </w:drawing>
      </w:r>
    </w:p>
    <w:p>
      <w:pPr>
        <w:spacing w:after="200"/>
        <w:jc w:val="center"/>
      </w:pPr>
      <w:r>
        <w:rPr>
          <w:rFonts w:ascii="宋体" w:hAnsi="宋体" w:eastAsia="宋体"/>
          <w:b/>
          <w:sz w:val="21"/>
        </w:rPr>
        <w:t>图7.1　量子力学与易理思想交汇的时间轴</w:t>
      </w:r>
      <w:r>
        <w:rPr>
          <w:rFonts w:ascii="宋体" w:hAnsi="宋体" w:eastAsia="宋体"/>
          <w:sz w:val="21"/>
        </w:rPr>
        <w:t>（从《易经》符号体系的形成，经玻尔互补原理、卡普拉哲学比较、量子认知理论、张量积结构发现，到本章的全栈量子化工作）</w:t>
      </w:r>
    </w:p>
    <w:p>
      <w:pPr>
        <w:spacing w:after="120" w:line="360" w:lineRule="auto"/>
        <w:ind w:firstLine="440"/>
      </w:pPr>
      <w:r>
        <w:rPr>
          <w:rFonts w:ascii="宋体" w:hAnsi="宋体" w:eastAsia="宋体"/>
          <w:sz w:val="22"/>
        </w:rPr>
        <w:t>然而，无论是玻尔的互补原理还是卡普拉的哲学比较，都停留在</w:t>
      </w:r>
      <w:r>
        <w:rPr>
          <w:rFonts w:ascii="宋体" w:hAnsi="宋体" w:eastAsia="宋体"/>
          <w:b/>
          <w:sz w:val="22"/>
        </w:rPr>
        <w:t>隐喻与哲学</w:t>
      </w:r>
      <w:r>
        <w:rPr>
          <w:rFonts w:ascii="宋体" w:hAnsi="宋体" w:eastAsia="宋体"/>
          <w:sz w:val="22"/>
        </w:rPr>
        <w:t>的层面。它们指出了一个方向，却没有给出一条可计算、可验证、可工程化的路径。</w:t>
      </w:r>
    </w:p>
    <w:p>
      <w:pPr>
        <w:spacing w:after="120" w:line="360" w:lineRule="auto"/>
        <w:ind w:firstLine="440"/>
      </w:pPr>
      <w:r>
        <w:rPr>
          <w:rFonts w:ascii="宋体" w:hAnsi="宋体" w:eastAsia="宋体"/>
          <w:sz w:val="22"/>
        </w:rPr>
        <w:t>本书前六章建立的YLYW框架，恰好在"可计算、可验证、可工程化"这一维度上完成了对《易经》符号系统的形式化。这就引出了一个此前无法被严肃追问的问题：</w:t>
      </w:r>
      <w:r>
        <w:rPr>
          <w:rFonts w:ascii="宋体" w:hAnsi="宋体" w:eastAsia="宋体"/>
          <w:b/>
          <w:sz w:val="22"/>
        </w:rPr>
        <w:t>如果把这两个都已具备严谨结构的体系——量子计算的数学形式主义与YLYW的易理符号形式化——真正对接起来，会发生什么？</w:t>
      </w:r>
    </w:p>
    <w:p>
      <w:pPr>
        <w:pStyle w:val="Heading3"/>
      </w:pPr>
      <w:r>
        <w:rPr>
          <w:rFonts w:ascii="黑体" w:hAnsi="黑体" w:eastAsia="黑体"/>
          <w:b/>
          <w:sz w:val="26"/>
        </w:rPr>
        <w:t>7.1.2 问题的重新提出：卦是被"计算"还是被"表达"</w:t>
      </w:r>
    </w:p>
    <w:p>
      <w:pPr>
        <w:spacing w:after="120" w:line="360" w:lineRule="auto"/>
        <w:ind w:firstLine="440"/>
      </w:pPr>
      <w:r>
        <w:rPr>
          <w:rFonts w:ascii="宋体" w:hAnsi="宋体" w:eastAsia="宋体"/>
          <w:sz w:val="22"/>
        </w:rPr>
        <w:t>在经典YLYW中（第3章），一个卦象是这样产生的：物体的连续物理特征先被映射为八卦隶属度向量，上下卦隶属度相乘得到64个标量分数，再经由"乘承比应当位得中"的爻位关系运算逐条修正，最后排序取出最优卦。整个过程是一条</w:t>
      </w:r>
      <w:r>
        <w:rPr>
          <w:rFonts w:ascii="宋体" w:hAnsi="宋体" w:eastAsia="宋体"/>
          <w:b/>
          <w:sz w:val="22"/>
        </w:rPr>
        <w:t>串行的经典计算链</w:t>
      </w:r>
      <w:r>
        <w:rPr>
          <w:rFonts w:ascii="宋体" w:hAnsi="宋体" w:eastAsia="宋体"/>
          <w:sz w:val="22"/>
        </w:rPr>
        <w:t>——每一步都是数值运算，卦象是这些运算的</w:t>
      </w:r>
      <w:r>
        <w:rPr>
          <w:rFonts w:ascii="宋体" w:hAnsi="宋体" w:eastAsia="宋体"/>
          <w:b/>
          <w:sz w:val="22"/>
        </w:rPr>
        <w:t>输出结果</w:t>
      </w:r>
      <w:r>
        <w:rPr>
          <w:rFonts w:ascii="宋体" w:hAnsi="宋体" w:eastAsia="宋体"/>
          <w:sz w:val="22"/>
        </w:rPr>
        <w:t>。</w:t>
      </w:r>
    </w:p>
    <w:p>
      <w:pPr>
        <w:spacing w:after="120" w:line="360" w:lineRule="auto"/>
        <w:ind w:firstLine="440"/>
      </w:pPr>
      <w:r>
        <w:rPr>
          <w:rFonts w:ascii="宋体" w:hAnsi="宋体" w:eastAsia="宋体"/>
          <w:sz w:val="22"/>
        </w:rPr>
        <w:t>这里隐藏着一个值得追问的前提：</w:t>
      </w:r>
      <w:r>
        <w:rPr>
          <w:rFonts w:ascii="宋体" w:hAnsi="宋体" w:eastAsia="宋体"/>
          <w:b/>
          <w:sz w:val="22"/>
        </w:rPr>
        <w:t>卦象在经典计算中是一个被"算出来"的东西</w:t>
      </w:r>
      <w:r>
        <w:rPr>
          <w:rFonts w:ascii="宋体" w:hAnsi="宋体" w:eastAsia="宋体"/>
          <w:sz w:val="22"/>
        </w:rPr>
        <w:t>。它是一种数据结构，是数组中的一个索引，是一组被if-else规则处理过的标量。经典计算机"知道"自己在代表乾卦，仅仅是因为人类告诉它比特串`111111`对应乾卦——这是一种</w:t>
      </w:r>
      <w:r>
        <w:rPr>
          <w:rFonts w:ascii="宋体" w:hAnsi="宋体" w:eastAsia="宋体"/>
          <w:b/>
          <w:sz w:val="22"/>
        </w:rPr>
        <w:t>人为约定的编码关系</w:t>
      </w:r>
      <w:r>
        <w:rPr>
          <w:rFonts w:ascii="宋体" w:hAnsi="宋体" w:eastAsia="宋体"/>
          <w:sz w:val="22"/>
        </w:rPr>
        <w:t>。</w:t>
      </w:r>
    </w:p>
    <w:p>
      <w:pPr>
        <w:spacing w:after="120" w:line="360" w:lineRule="auto"/>
        <w:ind w:firstLine="440"/>
      </w:pPr>
      <w:r>
        <w:rPr>
          <w:rFonts w:ascii="宋体" w:hAnsi="宋体" w:eastAsia="宋体"/>
          <w:sz w:val="22"/>
        </w:rPr>
        <w:t>量子计算提供了另一种可能。在量子计算机中，6个量子比特的基态集合</w:t>
      </w:r>
    </w:p>
    <w:p>
      <w:pPr>
        <w:jc w:val="center"/>
      </w:pPr>
      <w:r>
        <w:rPr>
          <w:rFonts w:ascii="宋体" w:hAnsi="宋体" w:eastAsia="宋体"/>
          <w:sz w:val="22"/>
        </w:rPr>
        <w:t>\{|000000\rangle,\ |000001\rangle,\ \ldots,\ |111111\rangle\}</w:t>
      </w:r>
    </w:p>
    <w:p>
      <w:pPr>
        <w:spacing w:after="120" w:line="360" w:lineRule="auto"/>
        <w:ind w:firstLine="440"/>
      </w:pPr>
      <w:r>
        <w:rPr>
          <w:rFonts w:ascii="宋体" w:hAnsi="宋体" w:eastAsia="宋体"/>
          <w:sz w:val="22"/>
        </w:rPr>
        <w:t>恰好包含 $2^6 = 64$ 个正交基矢，它们张成一个64维的希尔伯特空间。而《易经》的六十四卦，作为一个完备的符号系统，其"完全状态空间"恰好也是64维。这两个64维空间之间，不是一种"编码"关系，而是一种</w:t>
      </w:r>
      <w:r>
        <w:rPr>
          <w:rFonts w:ascii="宋体" w:hAnsi="宋体" w:eastAsia="宋体"/>
          <w:b/>
          <w:sz w:val="22"/>
        </w:rPr>
        <w:t>维度等同</w:t>
      </w:r>
      <w:r>
        <w:rPr>
          <w:rFonts w:ascii="宋体" w:hAnsi="宋体" w:eastAsia="宋体"/>
          <w:sz w:val="22"/>
        </w:rPr>
        <w:t>关系。</w:t>
      </w:r>
    </w:p>
    <w:p>
      <w:pPr>
        <w:spacing w:after="120" w:line="360" w:lineRule="auto"/>
        <w:ind w:firstLine="440"/>
      </w:pPr>
      <w:r>
        <w:rPr>
          <w:rFonts w:ascii="宋体" w:hAnsi="宋体" w:eastAsia="宋体"/>
          <w:sz w:val="22"/>
        </w:rPr>
        <w:t>这意味着一个根本性的追问：</w:t>
      </w:r>
      <w:r>
        <w:rPr>
          <w:rFonts w:ascii="宋体" w:hAnsi="宋体" w:eastAsia="宋体"/>
          <w:b/>
          <w:sz w:val="22"/>
        </w:rPr>
        <w:t>如果我们不是用经典计算机去"计算"卦，而是让量子比特的物理状态本身去"表达"卦，会涌现出怎样的智能形态？</w:t>
      </w:r>
    </w:p>
    <w:p>
      <w:pPr>
        <w:spacing w:after="120" w:line="360" w:lineRule="auto"/>
        <w:ind w:firstLine="440"/>
      </w:pPr>
      <w:r>
        <w:rPr>
          <w:rFonts w:ascii="宋体" w:hAnsi="宋体" w:eastAsia="宋体"/>
          <w:sz w:val="22"/>
        </w:rPr>
        <w:t>经典计算机需要"计算"卦象；量子计算机则可以让卦象</w:t>
      </w:r>
      <w:r>
        <w:rPr>
          <w:rFonts w:ascii="宋体" w:hAnsi="宋体" w:eastAsia="宋体"/>
          <w:b/>
          <w:sz w:val="22"/>
        </w:rPr>
        <w:t>物理存在</w:t>
      </w:r>
      <w:r>
        <w:rPr>
          <w:rFonts w:ascii="宋体" w:hAnsi="宋体" w:eastAsia="宋体"/>
          <w:sz w:val="22"/>
        </w:rPr>
        <w:t>。这不是修辞——这是两种计算范式在"符号与物理实体的关系"这一根本问题上的分野。在经典范式中，符号是对物理世界的</w:t>
      </w:r>
      <w:r>
        <w:rPr>
          <w:rFonts w:ascii="宋体" w:hAnsi="宋体" w:eastAsia="宋体"/>
          <w:b/>
          <w:sz w:val="22"/>
        </w:rPr>
        <w:t>外部描述</w:t>
      </w:r>
      <w:r>
        <w:rPr>
          <w:rFonts w:ascii="宋体" w:hAnsi="宋体" w:eastAsia="宋体"/>
          <w:sz w:val="22"/>
        </w:rPr>
        <w:t>；在量子范式中，符号可以与物理状态</w:t>
      </w:r>
      <w:r>
        <w:rPr>
          <w:rFonts w:ascii="宋体" w:hAnsi="宋体" w:eastAsia="宋体"/>
          <w:b/>
          <w:sz w:val="22"/>
        </w:rPr>
        <w:t>内在同一</w:t>
      </w:r>
      <w:r>
        <w:rPr>
          <w:rFonts w:ascii="宋体" w:hAnsi="宋体" w:eastAsia="宋体"/>
          <w:sz w:val="22"/>
        </w:rPr>
        <w:t>。</w:t>
      </w:r>
    </w:p>
    <w:p>
      <w:pPr>
        <w:pStyle w:val="Heading3"/>
      </w:pPr>
      <w:r>
        <w:rPr>
          <w:rFonts w:ascii="黑体" w:hAnsi="黑体" w:eastAsia="黑体"/>
          <w:b/>
          <w:sz w:val="26"/>
        </w:rPr>
        <w:t>7.1.3 从"单点替换"到"全栈量子化"：QYUF的三个版本演进</w:t>
      </w:r>
    </w:p>
    <w:p>
      <w:pPr>
        <w:spacing w:after="120" w:line="360" w:lineRule="auto"/>
        <w:ind w:firstLine="440"/>
      </w:pPr>
      <w:r>
        <w:rPr>
          <w:rFonts w:ascii="宋体" w:hAnsi="宋体" w:eastAsia="宋体"/>
          <w:sz w:val="22"/>
        </w:rPr>
        <w:t>认识到这一可能性之后，本课题组沿着"量子易理统一框架"（Quantum Yili Unified Framework，QYUF）的方向开展了系统的工程探索。这一探索并非一蹴而就，而是经历了从局部替换到全栈量子化的三个版本演进。</w:t>
      </w:r>
    </w:p>
    <w:p>
      <w:pPr>
        <w:spacing w:after="120" w:line="360" w:lineRule="auto"/>
        <w:ind w:firstLine="440"/>
      </w:pPr>
      <w:r>
        <w:rPr>
          <w:rFonts w:ascii="宋体" w:hAnsi="宋体" w:eastAsia="宋体"/>
          <w:sz w:val="22"/>
        </w:rPr>
        <w:t>经典YLYW的易理计算可以分解为四个计算层：</w:t>
      </w:r>
    </w:p>
    <w:p>
      <w:pPr>
        <w:pStyle w:val="ListBullet"/>
      </w:pPr>
      <w:r>
        <w:rPr>
          <w:rFonts w:ascii="宋体" w:hAnsi="宋体" w:eastAsia="宋体"/>
          <w:b/>
          <w:sz w:val="22"/>
        </w:rPr>
        <w:t>L0层</w:t>
      </w:r>
      <w:r>
        <w:rPr>
          <w:rFonts w:ascii="宋体" w:hAnsi="宋体" w:eastAsia="宋体"/>
          <w:sz w:val="22"/>
        </w:rPr>
        <w:t>——物体特征到八卦隶属度的映射；</w:t>
      </w:r>
    </w:p>
    <w:p>
      <w:pPr>
        <w:pStyle w:val="ListBullet"/>
      </w:pPr>
      <w:r>
        <w:rPr>
          <w:rFonts w:ascii="宋体" w:hAnsi="宋体" w:eastAsia="宋体"/>
          <w:b/>
          <w:sz w:val="22"/>
        </w:rPr>
        <w:t>L1/L2层</w:t>
      </w:r>
      <w:r>
        <w:rPr>
          <w:rFonts w:ascii="宋体" w:hAnsi="宋体" w:eastAsia="宋体"/>
          <w:sz w:val="22"/>
        </w:rPr>
        <w:t>——八卦隶属度到六十四卦的乘积编码；</w:t>
      </w:r>
    </w:p>
    <w:p>
      <w:pPr>
        <w:pStyle w:val="ListBullet"/>
      </w:pPr>
      <w:r>
        <w:rPr>
          <w:rFonts w:ascii="宋体" w:hAnsi="宋体" w:eastAsia="宋体"/>
          <w:b/>
          <w:sz w:val="22"/>
        </w:rPr>
        <w:t>L3层</w:t>
      </w:r>
      <w:r>
        <w:rPr>
          <w:rFonts w:ascii="宋体" w:hAnsi="宋体" w:eastAsia="宋体"/>
          <w:sz w:val="22"/>
        </w:rPr>
        <w:t>——"乘承比应当位得中"的爻位关系运算；</w:t>
      </w:r>
    </w:p>
    <w:p>
      <w:pPr>
        <w:pStyle w:val="ListBullet"/>
      </w:pPr>
      <w:r>
        <w:rPr>
          <w:rFonts w:ascii="宋体" w:hAnsi="宋体" w:eastAsia="宋体"/>
          <w:b/>
          <w:sz w:val="22"/>
        </w:rPr>
        <w:t>L4层</w:t>
      </w:r>
      <w:r>
        <w:rPr>
          <w:rFonts w:ascii="宋体" w:hAnsi="宋体" w:eastAsia="宋体"/>
          <w:sz w:val="22"/>
        </w:rPr>
        <w:t>——策略排序与Top-1决策取出。</w:t>
      </w:r>
    </w:p>
    <w:p>
      <w:pPr>
        <w:spacing w:after="120" w:line="360" w:lineRule="auto"/>
        <w:ind w:firstLine="440"/>
      </w:pPr>
      <w:r>
        <w:rPr>
          <w:rFonts w:ascii="宋体" w:hAnsi="宋体" w:eastAsia="宋体"/>
          <w:b/>
          <w:sz w:val="22"/>
        </w:rPr>
        <w:t>QYUF v1–v2（局部量子化）</w:t>
      </w:r>
      <w:r>
        <w:rPr>
          <w:rFonts w:ascii="宋体" w:hAnsi="宋体" w:eastAsia="宋体"/>
          <w:sz w:val="22"/>
        </w:rPr>
        <w:t xml:space="preserve"> 分别验证了两个单点替换的可行性：其一，用Grover振幅放大替代经典L4的"排序取Top-1"；其二，用YiliOracle的酉变换替代经典L3的乘承比应if-else规则。这两个单点替换证明了量子方法在</w:t>
      </w:r>
      <w:r>
        <w:rPr>
          <w:rFonts w:ascii="宋体" w:hAnsi="宋体" w:eastAsia="宋体"/>
          <w:b/>
          <w:sz w:val="22"/>
        </w:rPr>
        <w:t>局部</w:t>
      </w:r>
      <w:r>
        <w:rPr>
          <w:rFonts w:ascii="宋体" w:hAnsi="宋体" w:eastAsia="宋体"/>
          <w:sz w:val="22"/>
        </w:rPr>
        <w:t>可以完成经典易理计算的功能。</w:t>
      </w:r>
    </w:p>
    <w:p>
      <w:pPr>
        <w:spacing w:after="120" w:line="360" w:lineRule="auto"/>
        <w:ind w:firstLine="440"/>
      </w:pPr>
      <w:r>
        <w:rPr>
          <w:rFonts w:ascii="宋体" w:hAnsi="宋体" w:eastAsia="宋体"/>
          <w:b/>
          <w:sz w:val="22"/>
        </w:rPr>
        <w:t>QYUF v3（全栈量子化）</w:t>
      </w:r>
      <w:r>
        <w:rPr>
          <w:rFonts w:ascii="宋体" w:hAnsi="宋体" w:eastAsia="宋体"/>
          <w:sz w:val="22"/>
        </w:rPr>
        <w:t xml:space="preserve"> 则进一步实现了L0层的量子化——将物体特征直接编码为量子叠加态，完成了从输入到输出的</w:t>
      </w:r>
      <w:r>
        <w:rPr>
          <w:rFonts w:ascii="宋体" w:hAnsi="宋体" w:eastAsia="宋体"/>
          <w:b/>
          <w:sz w:val="22"/>
        </w:rPr>
        <w:t>全栈量子化</w:t>
      </w:r>
      <w:r>
        <w:rPr>
          <w:rFonts w:ascii="宋体" w:hAnsi="宋体" w:eastAsia="宋体"/>
          <w:sz w:val="22"/>
        </w:rPr>
        <w:t>。至此，经典YLYW的四层串行计算被完整地替换为量子并行运算：L0的特征编码成为量子态制备，L1/L2的乘积编码成为张量积，L3的爻位关系成为一次酉变换，L4的策略排序成为Grover振幅放大或直接的干涉涌现。表7.1给出了经典YLYW四层计算与QYUF三个版本量子化替代的完整对应关系。</w:t>
      </w:r>
    </w:p>
    <w:p>
      <w:pPr>
        <w:spacing w:after="200"/>
        <w:jc w:val="center"/>
      </w:pPr>
      <w:r>
        <w:rPr>
          <w:rFonts w:ascii="宋体" w:hAnsi="宋体" w:eastAsia="宋体"/>
          <w:b/>
          <w:sz w:val="21"/>
        </w:rPr>
        <w:t>表7.1　经典YLYW四层计算与QYUF量子化演进</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计算层</w:t>
            </w:r>
          </w:p>
        </w:tc>
        <w:tc>
          <w:tcPr>
            <w:tcW w:type="dxa" w:w="2268"/>
          </w:tcPr>
          <w:p>
            <w:r>
              <w:rPr>
                <w:b/>
              </w:rPr>
            </w:r>
            <w:r>
              <w:rPr>
                <w:rFonts w:ascii="宋体" w:hAnsi="宋体" w:eastAsia="宋体"/>
                <w:b/>
                <w:sz w:val="19"/>
              </w:rPr>
              <w:t>经典YLYW</w:t>
            </w:r>
          </w:p>
        </w:tc>
        <w:tc>
          <w:tcPr>
            <w:tcW w:type="dxa" w:w="2268"/>
          </w:tcPr>
          <w:p>
            <w:r>
              <w:rPr>
                <w:b/>
              </w:rPr>
            </w:r>
            <w:r>
              <w:rPr>
                <w:rFonts w:ascii="宋体" w:hAnsi="宋体" w:eastAsia="宋体"/>
                <w:b/>
                <w:sz w:val="19"/>
              </w:rPr>
              <w:t>QYUF v1–v2（局部量子化）</w:t>
            </w:r>
          </w:p>
        </w:tc>
        <w:tc>
          <w:tcPr>
            <w:tcW w:type="dxa" w:w="2268"/>
          </w:tcPr>
          <w:p>
            <w:r>
              <w:rPr>
                <w:b/>
              </w:rPr>
            </w:r>
            <w:r>
              <w:rPr>
                <w:rFonts w:ascii="宋体" w:hAnsi="宋体" w:eastAsia="宋体"/>
                <w:b/>
                <w:sz w:val="19"/>
              </w:rPr>
              <w:t>QYUF v3（全栈量子化）</w:t>
            </w:r>
          </w:p>
        </w:tc>
      </w:tr>
      <w:tr>
        <w:tc>
          <w:tcPr>
            <w:tcW w:type="dxa" w:w="2268"/>
          </w:tcPr>
          <w:p>
            <w:r/>
            <w:r>
              <w:rPr>
                <w:rFonts w:ascii="宋体" w:hAnsi="宋体" w:eastAsia="宋体"/>
                <w:b/>
                <w:sz w:val="19"/>
              </w:rPr>
              <w:t>L0</w:t>
            </w:r>
            <w:r>
              <w:rPr>
                <w:rFonts w:ascii="宋体" w:hAnsi="宋体" w:eastAsia="宋体"/>
                <w:sz w:val="19"/>
              </w:rPr>
              <w:t xml:space="preserve"> 特征编码</w:t>
            </w:r>
          </w:p>
        </w:tc>
        <w:tc>
          <w:tcPr>
            <w:tcW w:type="dxa" w:w="2268"/>
          </w:tcPr>
          <w:p>
            <w:r/>
            <w:r>
              <w:rPr>
                <w:rFonts w:ascii="宋体" w:hAnsi="宋体" w:eastAsia="宋体"/>
                <w:sz w:val="19"/>
              </w:rPr>
              <w:t>高斯核→八卦隶属度</w:t>
            </w:r>
          </w:p>
        </w:tc>
        <w:tc>
          <w:tcPr>
            <w:tcW w:type="dxa" w:w="2268"/>
          </w:tcPr>
          <w:p>
            <w:r/>
            <w:r>
              <w:rPr>
                <w:rFonts w:ascii="宋体" w:hAnsi="宋体" w:eastAsia="宋体"/>
                <w:sz w:val="19"/>
              </w:rPr>
              <w:t>经典编码</w:t>
            </w:r>
          </w:p>
        </w:tc>
        <w:tc>
          <w:tcPr>
            <w:tcW w:type="dxa" w:w="2268"/>
          </w:tcPr>
          <w:p>
            <w:r/>
            <w:r>
              <w:rPr>
                <w:rFonts w:ascii="宋体" w:hAnsi="宋体" w:eastAsia="宋体"/>
                <w:b/>
                <w:sz w:val="19"/>
              </w:rPr>
              <w:t>量子态编码（FeatureEncoder）</w:t>
            </w:r>
          </w:p>
        </w:tc>
      </w:tr>
      <w:tr>
        <w:tc>
          <w:tcPr>
            <w:tcW w:type="dxa" w:w="2268"/>
          </w:tcPr>
          <w:p>
            <w:r/>
            <w:r>
              <w:rPr>
                <w:rFonts w:ascii="宋体" w:hAnsi="宋体" w:eastAsia="宋体"/>
                <w:b/>
                <w:sz w:val="19"/>
              </w:rPr>
              <w:t>L1/L2</w:t>
            </w:r>
            <w:r>
              <w:rPr>
                <w:rFonts w:ascii="宋体" w:hAnsi="宋体" w:eastAsia="宋体"/>
                <w:sz w:val="19"/>
              </w:rPr>
              <w:t xml:space="preserve"> 卦象编码</w:t>
            </w:r>
          </w:p>
        </w:tc>
        <w:tc>
          <w:tcPr>
            <w:tcW w:type="dxa" w:w="2268"/>
          </w:tcPr>
          <w:p>
            <w:r/>
            <w:r>
              <w:rPr>
                <w:rFonts w:ascii="宋体" w:hAnsi="宋体" w:eastAsia="宋体"/>
                <w:sz w:val="19"/>
              </w:rPr>
              <w:t>上下卦隶属度乘积</w:t>
            </w:r>
          </w:p>
        </w:tc>
        <w:tc>
          <w:tcPr>
            <w:tcW w:type="dxa" w:w="2268"/>
          </w:tcPr>
          <w:p>
            <w:r/>
            <w:r>
              <w:rPr>
                <w:rFonts w:ascii="宋体" w:hAnsi="宋体" w:eastAsia="宋体"/>
                <w:sz w:val="19"/>
              </w:rPr>
              <w:t>6量子比特叠加态</w:t>
            </w:r>
          </w:p>
        </w:tc>
        <w:tc>
          <w:tcPr>
            <w:tcW w:type="dxa" w:w="2268"/>
          </w:tcPr>
          <w:p>
            <w:r/>
            <w:r>
              <w:rPr>
                <w:rFonts w:ascii="宋体" w:hAnsi="宋体" w:eastAsia="宋体"/>
                <w:sz w:val="19"/>
              </w:rPr>
              <w:t>6量子比特叠加态</w:t>
            </w:r>
          </w:p>
        </w:tc>
      </w:tr>
      <w:tr>
        <w:tc>
          <w:tcPr>
            <w:tcW w:type="dxa" w:w="2268"/>
          </w:tcPr>
          <w:p>
            <w:r/>
            <w:r>
              <w:rPr>
                <w:rFonts w:ascii="宋体" w:hAnsi="宋体" w:eastAsia="宋体"/>
                <w:b/>
                <w:sz w:val="19"/>
              </w:rPr>
              <w:t>L3</w:t>
            </w:r>
            <w:r>
              <w:rPr>
                <w:rFonts w:ascii="宋体" w:hAnsi="宋体" w:eastAsia="宋体"/>
                <w:sz w:val="19"/>
              </w:rPr>
              <w:t xml:space="preserve"> 爻位关系</w:t>
            </w:r>
          </w:p>
        </w:tc>
        <w:tc>
          <w:tcPr>
            <w:tcW w:type="dxa" w:w="2268"/>
          </w:tcPr>
          <w:p>
            <w:r/>
            <w:r>
              <w:rPr>
                <w:rFonts w:ascii="宋体" w:hAnsi="宋体" w:eastAsia="宋体"/>
                <w:sz w:val="19"/>
              </w:rPr>
              <w:t>乘承比应 if-else 规则</w:t>
            </w:r>
          </w:p>
        </w:tc>
        <w:tc>
          <w:tcPr>
            <w:tcW w:type="dxa" w:w="2268"/>
          </w:tcPr>
          <w:p>
            <w:r/>
            <w:r>
              <w:rPr>
                <w:rFonts w:ascii="宋体" w:hAnsi="宋体" w:eastAsia="宋体"/>
                <w:sz w:val="19"/>
              </w:rPr>
              <w:t>硬编码评分</w:t>
            </w:r>
          </w:p>
        </w:tc>
        <w:tc>
          <w:tcPr>
            <w:tcW w:type="dxa" w:w="2268"/>
          </w:tcPr>
          <w:p>
            <w:r/>
            <w:r>
              <w:rPr>
                <w:rFonts w:ascii="宋体" w:hAnsi="宋体" w:eastAsia="宋体"/>
                <w:b/>
                <w:sz w:val="19"/>
              </w:rPr>
              <w:t>YiliOracle 酉变换</w:t>
            </w:r>
          </w:p>
        </w:tc>
      </w:tr>
      <w:tr>
        <w:tc>
          <w:tcPr>
            <w:tcW w:type="dxa" w:w="2268"/>
          </w:tcPr>
          <w:p>
            <w:r/>
            <w:r>
              <w:rPr>
                <w:rFonts w:ascii="宋体" w:hAnsi="宋体" w:eastAsia="宋体"/>
                <w:b/>
                <w:sz w:val="19"/>
              </w:rPr>
              <w:t>L4</w:t>
            </w:r>
            <w:r>
              <w:rPr>
                <w:rFonts w:ascii="宋体" w:hAnsi="宋体" w:eastAsia="宋体"/>
                <w:sz w:val="19"/>
              </w:rPr>
              <w:t xml:space="preserve"> 策略决策</w:t>
            </w:r>
          </w:p>
        </w:tc>
        <w:tc>
          <w:tcPr>
            <w:tcW w:type="dxa" w:w="2268"/>
          </w:tcPr>
          <w:p>
            <w:r/>
            <w:r>
              <w:rPr>
                <w:rFonts w:ascii="宋体" w:hAnsi="宋体" w:eastAsia="宋体"/>
                <w:sz w:val="19"/>
              </w:rPr>
              <w:t>排序取 Top-1</w:t>
            </w:r>
          </w:p>
        </w:tc>
        <w:tc>
          <w:tcPr>
            <w:tcW w:type="dxa" w:w="2268"/>
          </w:tcPr>
          <w:p>
            <w:r/>
            <w:r>
              <w:rPr>
                <w:rFonts w:ascii="宋体" w:hAnsi="宋体" w:eastAsia="宋体"/>
                <w:b/>
                <w:sz w:val="19"/>
              </w:rPr>
              <w:t>Grover 振幅放大</w:t>
            </w:r>
          </w:p>
        </w:tc>
        <w:tc>
          <w:tcPr>
            <w:tcW w:type="dxa" w:w="2268"/>
          </w:tcPr>
          <w:p>
            <w:r/>
            <w:r>
              <w:rPr>
                <w:rFonts w:ascii="宋体" w:hAnsi="宋体" w:eastAsia="宋体"/>
                <w:b/>
                <w:sz w:val="19"/>
              </w:rPr>
              <w:t>Grover 涌现</w:t>
            </w:r>
          </w:p>
        </w:tc>
      </w:tr>
      <w:tr>
        <w:tc>
          <w:tcPr>
            <w:tcW w:type="dxa" w:w="2268"/>
          </w:tcPr>
          <w:p>
            <w:r/>
            <w:r>
              <w:rPr>
                <w:rFonts w:ascii="宋体" w:hAnsi="宋体" w:eastAsia="宋体"/>
                <w:sz w:val="19"/>
              </w:rPr>
              <w:t>计算范式</w:t>
            </w:r>
          </w:p>
        </w:tc>
        <w:tc>
          <w:tcPr>
            <w:tcW w:type="dxa" w:w="2268"/>
          </w:tcPr>
          <w:p>
            <w:r/>
            <w:r>
              <w:rPr>
                <w:rFonts w:ascii="宋体" w:hAnsi="宋体" w:eastAsia="宋体"/>
                <w:sz w:val="19"/>
              </w:rPr>
              <w:t>逐条规则串行计算</w:t>
            </w:r>
          </w:p>
        </w:tc>
        <w:tc>
          <w:tcPr>
            <w:tcW w:type="dxa" w:w="2268"/>
          </w:tcPr>
          <w:p>
            <w:r/>
            <w:r>
              <w:rPr>
                <w:rFonts w:ascii="宋体" w:hAnsi="宋体" w:eastAsia="宋体"/>
                <w:sz w:val="19"/>
              </w:rPr>
              <w:t>单点并行</w:t>
            </w:r>
          </w:p>
        </w:tc>
        <w:tc>
          <w:tcPr>
            <w:tcW w:type="dxa" w:w="2268"/>
          </w:tcPr>
          <w:p>
            <w:r/>
            <w:r>
              <w:rPr>
                <w:rFonts w:ascii="宋体" w:hAnsi="宋体" w:eastAsia="宋体"/>
                <w:b/>
                <w:sz w:val="19"/>
              </w:rPr>
              <w:t>一次变换并行涌现</w:t>
            </w:r>
          </w:p>
        </w:tc>
      </w:tr>
    </w:tbl>
    <w:p>
      <w:pPr>
        <w:spacing w:after="120" w:line="360" w:lineRule="auto"/>
        <w:ind w:firstLine="440"/>
      </w:pPr>
      <w:r>
        <w:rPr>
          <w:rFonts w:ascii="宋体" w:hAnsi="宋体" w:eastAsia="宋体"/>
          <w:sz w:val="22"/>
        </w:rPr>
        <w:t>这一演进的意义不在于"哪一版更快"——在纯数值仿真下，QYUF与经典YLYW的计算速度相当。它的意义在于</w:t>
      </w:r>
      <w:r>
        <w:rPr>
          <w:rFonts w:ascii="宋体" w:hAnsi="宋体" w:eastAsia="宋体"/>
          <w:b/>
          <w:sz w:val="22"/>
        </w:rPr>
        <w:t>计算范式的根本转变</w:t>
      </w:r>
      <w:r>
        <w:rPr>
          <w:rFonts w:ascii="宋体" w:hAnsi="宋体" w:eastAsia="宋体"/>
          <w:sz w:val="22"/>
        </w:rPr>
        <w:t>：经典YLYW的工作方式是"逐条if-else规则串行计算易理"，而全栈量子化的QYUF的工作方式是"让易理在物理变换中一次涌现"。用一句话概括：</w:t>
      </w:r>
    </w:p>
    <w:p>
      <w:pPr>
        <w:spacing w:after="120" w:line="360" w:lineRule="auto"/>
        <w:ind w:firstLine="440"/>
      </w:pPr>
      <w:r>
        <w:rPr>
          <w:rFonts w:ascii="宋体" w:hAnsi="宋体" w:eastAsia="宋体"/>
          <w:sz w:val="22"/>
        </w:rPr>
        <w:t xml:space="preserve">&gt; </w:t>
      </w:r>
      <w:r>
        <w:rPr>
          <w:rFonts w:ascii="宋体" w:hAnsi="宋体" w:eastAsia="宋体"/>
          <w:b/>
          <w:sz w:val="22"/>
        </w:rPr>
        <w:t>经典YLYW是"计算"《易经》；量子QYUF是"成为"《易经》。</w:t>
      </w:r>
    </w:p>
    <w:p>
      <w:pPr>
        <w:pStyle w:val="Heading3"/>
      </w:pPr>
      <w:r>
        <w:rPr>
          <w:rFonts w:ascii="黑体" w:hAnsi="黑体" w:eastAsia="黑体"/>
          <w:b/>
          <w:sz w:val="26"/>
        </w:rPr>
        <w:t>7.1.4 本章在全书中的位置与方法论承诺</w:t>
      </w:r>
    </w:p>
    <w:p>
      <w:pPr>
        <w:spacing w:after="120" w:line="360" w:lineRule="auto"/>
        <w:ind w:firstLine="440"/>
      </w:pPr>
      <w:r>
        <w:rPr>
          <w:rFonts w:ascii="宋体" w:hAnsi="宋体" w:eastAsia="宋体"/>
          <w:sz w:val="22"/>
        </w:rPr>
        <w:t>本章在全书结构中的位置，承接第6章的跨域实证，并开启对YLYW架构在计算范式层面的深化。如果说第6章回答了"YLYW在经典计算下能在哪些域工作、工作得有多好"，那么本章要回答的是一个更深层的问题："</w:t>
      </w:r>
      <w:r>
        <w:rPr>
          <w:rFonts w:ascii="宋体" w:hAnsi="宋体" w:eastAsia="宋体"/>
          <w:b/>
          <w:sz w:val="22"/>
        </w:rPr>
        <w:t>当YLYW被移植到量子计算范式下，它的理论根基是否会发生变化？这种变化意味着什么？</w:t>
      </w:r>
      <w:r>
        <w:rPr>
          <w:rFonts w:ascii="宋体" w:hAnsi="宋体" w:eastAsia="宋体"/>
          <w:sz w:val="22"/>
        </w:rPr>
        <w:t>"</w:t>
      </w:r>
    </w:p>
    <w:p>
      <w:pPr>
        <w:spacing w:after="120" w:line="360" w:lineRule="auto"/>
        <w:ind w:firstLine="440"/>
      </w:pPr>
      <w:r>
        <w:rPr>
          <w:rFonts w:ascii="宋体" w:hAnsi="宋体" w:eastAsia="宋体"/>
          <w:sz w:val="22"/>
        </w:rPr>
        <w:t>需要特别说明本章的方法论立场。本章主张量子计算与易理之间存在"</w:t>
      </w:r>
      <w:r>
        <w:rPr>
          <w:rFonts w:ascii="宋体" w:hAnsi="宋体" w:eastAsia="宋体"/>
          <w:b/>
          <w:sz w:val="22"/>
        </w:rPr>
        <w:t>深层工程同构</w:t>
      </w:r>
      <w:r>
        <w:rPr>
          <w:rFonts w:ascii="宋体" w:hAnsi="宋体" w:eastAsia="宋体"/>
          <w:sz w:val="22"/>
        </w:rPr>
        <w:t>"（deep engineering isomorphism）——即两者在抽象结构层面可以建立可计算、可验证的工程映射，对偶地保持运算的封闭性与可组合性。这一主张是</w:t>
      </w:r>
      <w:r>
        <w:rPr>
          <w:rFonts w:ascii="宋体" w:hAnsi="宋体" w:eastAsia="宋体"/>
          <w:b/>
          <w:sz w:val="22"/>
        </w:rPr>
        <w:t>工程层面的实证验证</w:t>
      </w:r>
      <w:r>
        <w:rPr>
          <w:rFonts w:ascii="宋体" w:hAnsi="宋体" w:eastAsia="宋体"/>
          <w:sz w:val="22"/>
        </w:rPr>
        <w:t>（empirical validation），而非纯数学的范畴论严格证明。正如仿生学不需要证明自然界的"正确性"才能产生有用的设计，本章也不需要证明《易经》是一个量子系统——本章需要证明的是：</w:t>
      </w:r>
      <w:r>
        <w:rPr>
          <w:rFonts w:ascii="宋体" w:hAnsi="宋体" w:eastAsia="宋体"/>
          <w:b/>
          <w:sz w:val="22"/>
        </w:rPr>
        <w:t>当《易经》的符号运算被映射到量子运算之上时，得到的系统具有可验证的、超越经典方法的工程性质。</w:t>
      </w:r>
    </w:p>
    <w:p>
      <w:pPr>
        <w:spacing w:after="120" w:line="360" w:lineRule="auto"/>
        <w:ind w:firstLine="440"/>
      </w:pPr>
      <w:r>
        <w:rPr>
          <w:rFonts w:ascii="宋体" w:hAnsi="宋体" w:eastAsia="宋体"/>
          <w:sz w:val="22"/>
        </w:rPr>
        <w:t>本章遵循全书"为什么—是什么—怎么验证—局限在哪"的四段结构，依次展开：</w:t>
      </w:r>
    </w:p>
    <w:p>
      <w:pPr>
        <w:pStyle w:val="ListBullet"/>
      </w:pPr>
      <w:r>
        <w:rPr>
          <w:rFonts w:ascii="宋体" w:hAnsi="宋体" w:eastAsia="宋体"/>
          <w:b/>
          <w:sz w:val="22"/>
        </w:rPr>
        <w:t>7.2</w:t>
      </w:r>
      <w:r>
        <w:rPr>
          <w:rFonts w:ascii="宋体" w:hAnsi="宋体" w:eastAsia="宋体"/>
          <w:sz w:val="22"/>
        </w:rPr>
        <w:t xml:space="preserve"> 建立量子计算与易理之间的四层工程同构；</w:t>
      </w:r>
    </w:p>
    <w:p>
      <w:pPr>
        <w:pStyle w:val="ListBullet"/>
      </w:pPr>
      <w:r>
        <w:rPr>
          <w:rFonts w:ascii="宋体" w:hAnsi="宋体" w:eastAsia="宋体"/>
          <w:b/>
          <w:sz w:val="22"/>
        </w:rPr>
        <w:t>7.3–7.4</w:t>
      </w:r>
      <w:r>
        <w:rPr>
          <w:rFonts w:ascii="宋体" w:hAnsi="宋体" w:eastAsia="宋体"/>
          <w:sz w:val="22"/>
        </w:rPr>
        <w:t xml:space="preserve"> 将"两卦相重"形式化为张量积、"八卦相荡"形式化为酉变换干涉；</w:t>
      </w:r>
    </w:p>
    <w:p>
      <w:pPr>
        <w:pStyle w:val="ListBullet"/>
      </w:pPr>
      <w:r>
        <w:rPr>
          <w:rFonts w:ascii="宋体" w:hAnsi="宋体" w:eastAsia="宋体"/>
          <w:b/>
          <w:sz w:val="22"/>
        </w:rPr>
        <w:t>7.5</w:t>
      </w:r>
      <w:r>
        <w:rPr>
          <w:rFonts w:ascii="宋体" w:hAnsi="宋体" w:eastAsia="宋体"/>
          <w:sz w:val="22"/>
        </w:rPr>
        <w:t xml:space="preserve"> 揭示时间参数τ作为易学"时"的数学对偶；</w:t>
      </w:r>
    </w:p>
    <w:p>
      <w:pPr>
        <w:pStyle w:val="ListBullet"/>
      </w:pPr>
      <w:r>
        <w:rPr>
          <w:rFonts w:ascii="宋体" w:hAnsi="宋体" w:eastAsia="宋体"/>
          <w:b/>
          <w:sz w:val="22"/>
        </w:rPr>
        <w:t>7.6</w:t>
      </w:r>
      <w:r>
        <w:rPr>
          <w:rFonts w:ascii="宋体" w:hAnsi="宋体" w:eastAsia="宋体"/>
          <w:sz w:val="22"/>
        </w:rPr>
        <w:t xml:space="preserve"> 补全"道生一"到"八卦成"这一哲学史上的逻辑缺环；</w:t>
      </w:r>
    </w:p>
    <w:p>
      <w:pPr>
        <w:pStyle w:val="ListBullet"/>
      </w:pPr>
      <w:r>
        <w:rPr>
          <w:rFonts w:ascii="宋体" w:hAnsi="宋体" w:eastAsia="宋体"/>
          <w:b/>
          <w:sz w:val="22"/>
        </w:rPr>
        <w:t>7.7</w:t>
      </w:r>
      <w:r>
        <w:rPr>
          <w:rFonts w:ascii="宋体" w:hAnsi="宋体" w:eastAsia="宋体"/>
          <w:sz w:val="22"/>
        </w:rPr>
        <w:t xml:space="preserve"> 用统计假设检验验证结构涌现的非平凡性；</w:t>
      </w:r>
    </w:p>
    <w:p>
      <w:pPr>
        <w:pStyle w:val="ListBullet"/>
      </w:pPr>
      <w:r>
        <w:rPr>
          <w:rFonts w:ascii="宋体" w:hAnsi="宋体" w:eastAsia="宋体"/>
          <w:b/>
          <w:sz w:val="22"/>
        </w:rPr>
        <w:t>7.8</w:t>
      </w:r>
      <w:r>
        <w:rPr>
          <w:rFonts w:ascii="宋体" w:hAnsi="宋体" w:eastAsia="宋体"/>
          <w:sz w:val="22"/>
        </w:rPr>
        <w:t xml:space="preserve"> 给出全栈量子化的工程实现（QYUF v3）；</w:t>
      </w:r>
    </w:p>
    <w:p>
      <w:pPr>
        <w:pStyle w:val="ListBullet"/>
      </w:pPr>
      <w:r>
        <w:rPr>
          <w:rFonts w:ascii="宋体" w:hAnsi="宋体" w:eastAsia="宋体"/>
          <w:b/>
          <w:sz w:val="22"/>
        </w:rPr>
        <w:t>7.9</w:t>
      </w:r>
      <w:r>
        <w:rPr>
          <w:rFonts w:ascii="宋体" w:hAnsi="宋体" w:eastAsia="宋体"/>
          <w:sz w:val="22"/>
        </w:rPr>
        <w:t xml:space="preserve"> 在ALFWorld具身智能基准上完成端到端验证；</w:t>
      </w:r>
    </w:p>
    <w:p>
      <w:pPr>
        <w:pStyle w:val="ListBullet"/>
      </w:pPr>
      <w:r>
        <w:rPr>
          <w:rFonts w:ascii="宋体" w:hAnsi="宋体" w:eastAsia="宋体"/>
          <w:b/>
          <w:sz w:val="22"/>
        </w:rPr>
        <w:t>7.10–7.11</w:t>
      </w:r>
      <w:r>
        <w:rPr>
          <w:rFonts w:ascii="宋体" w:hAnsi="宋体" w:eastAsia="宋体"/>
          <w:sz w:val="22"/>
        </w:rPr>
        <w:t xml:space="preserve"> 讨论范式的深层含义、局限与未来方向。</w:t>
      </w:r>
    </w:p>
    <w:p>
      <w:pPr>
        <w:jc w:val="center"/>
      </w:pPr>
      <w:r>
        <w:rPr>
          <w:rFonts w:ascii="宋体" w:hAnsi="宋体" w:eastAsia="宋体"/>
          <w:sz w:val="18"/>
        </w:rPr>
        <w:t>——————————————————————————————</w:t>
      </w:r>
    </w:p>
    <w:p>
      <w:pPr>
        <w:pStyle w:val="Heading2"/>
      </w:pPr>
      <w:r>
        <w:rPr>
          <w:rFonts w:ascii="黑体" w:hAnsi="黑体" w:eastAsia="黑体"/>
          <w:b/>
          <w:sz w:val="30"/>
        </w:rPr>
        <w:t>7.2 量子计算与易理的深层工程同构</w:t>
      </w:r>
    </w:p>
    <w:p>
      <w:pPr>
        <w:spacing w:after="120" w:line="360" w:lineRule="auto"/>
        <w:ind w:firstLine="440"/>
      </w:pPr>
      <w:r>
        <w:rPr>
          <w:rFonts w:ascii="宋体" w:hAnsi="宋体" w:eastAsia="宋体"/>
          <w:sz w:val="22"/>
        </w:rPr>
        <w:t>本节从量子计算最基本的三种运算——量子态的叠加与编码、CNOT门、酉变换、Grover振幅放大——出发，逐一揭示其与易理"乘承比应当位得中"之间存在的</w:t>
      </w:r>
      <w:r>
        <w:rPr>
          <w:rFonts w:ascii="宋体" w:hAnsi="宋体" w:eastAsia="宋体"/>
          <w:b/>
          <w:sz w:val="22"/>
        </w:rPr>
        <w:t>深层工程同构关系</w:t>
      </w:r>
      <w:r>
        <w:rPr>
          <w:rFonts w:ascii="宋体" w:hAnsi="宋体" w:eastAsia="宋体"/>
          <w:sz w:val="22"/>
        </w:rPr>
        <w:t>。这里"工程同构"的严格含义是：对应关系不是人为设计的编码方案，而是在抽象数学结构层面可以建立可计算、可验证的工程映射，对偶地保持运算的封闭性与可组合性。图7.2给出了这一同构体系的整体框架。</w:t>
      </w:r>
    </w:p>
    <w:p>
      <w:pPr>
        <w:jc w:val="center"/>
      </w:pPr>
      <w:r>
        <w:drawing>
          <wp:inline xmlns:a="http://schemas.openxmlformats.org/drawingml/2006/main" xmlns:pic="http://schemas.openxmlformats.org/drawingml/2006/picture">
            <wp:extent cx="5040000" cy="2772977"/>
            <wp:docPr id="2" name="Picture 2"/>
            <wp:cNvGraphicFramePr>
              <a:graphicFrameLocks noChangeAspect="1"/>
            </wp:cNvGraphicFramePr>
            <a:graphic>
              <a:graphicData uri="http://schemas.openxmlformats.org/drawingml/2006/picture">
                <pic:pic>
                  <pic:nvPicPr>
                    <pic:cNvPr id="0" name="fig7_2_isomorphism.png"/>
                    <pic:cNvPicPr/>
                  </pic:nvPicPr>
                  <pic:blipFill>
                    <a:blip r:embed="rId10"/>
                    <a:stretch>
                      <a:fillRect/>
                    </a:stretch>
                  </pic:blipFill>
                  <pic:spPr>
                    <a:xfrm>
                      <a:off x="0" y="0"/>
                      <a:ext cx="5040000" cy="2772977"/>
                    </a:xfrm>
                    <a:prstGeom prst="rect"/>
                  </pic:spPr>
                </pic:pic>
              </a:graphicData>
            </a:graphic>
          </wp:inline>
        </w:drawing>
      </w:r>
    </w:p>
    <w:p>
      <w:pPr>
        <w:spacing w:after="200"/>
        <w:jc w:val="center"/>
      </w:pPr>
      <w:r>
        <w:rPr>
          <w:rFonts w:ascii="宋体" w:hAnsi="宋体" w:eastAsia="宋体"/>
          <w:b/>
          <w:sz w:val="21"/>
        </w:rPr>
        <w:t>图7.2　量子运算与易理规则的四层工程同构</w:t>
      </w:r>
      <w:r>
        <w:rPr>
          <w:rFonts w:ascii="宋体" w:hAnsi="宋体" w:eastAsia="宋体"/>
          <w:sz w:val="21"/>
        </w:rPr>
        <w:t>（6量子比特↔64卦、CNOT↔"应"、酉变换↔"乘承比应"、Grover↔"涌现"）</w:t>
      </w:r>
    </w:p>
    <w:p>
      <w:pPr>
        <w:pStyle w:val="Heading3"/>
      </w:pPr>
      <w:r>
        <w:rPr>
          <w:rFonts w:ascii="黑体" w:hAnsi="黑体" w:eastAsia="黑体"/>
          <w:b/>
          <w:sz w:val="26"/>
        </w:rPr>
        <w:t>7.2.1 6量子比特与64卦：从"编码"到"等同"</w:t>
      </w:r>
    </w:p>
    <w:p>
      <w:pPr>
        <w:spacing w:after="120" w:line="360" w:lineRule="auto"/>
        <w:ind w:firstLine="440"/>
      </w:pPr>
      <w:r>
        <w:rPr>
          <w:rFonts w:ascii="宋体" w:hAnsi="宋体" w:eastAsia="宋体"/>
          <w:sz w:val="22"/>
        </w:rPr>
        <w:t>经典计算机用6个比特表示64卦时，两者之间是一种</w:t>
      </w:r>
      <w:r>
        <w:rPr>
          <w:rFonts w:ascii="宋体" w:hAnsi="宋体" w:eastAsia="宋体"/>
          <w:b/>
          <w:sz w:val="22"/>
        </w:rPr>
        <w:t>编码关系</w:t>
      </w:r>
      <w:r>
        <w:rPr>
          <w:rFonts w:ascii="宋体" w:hAnsi="宋体" w:eastAsia="宋体"/>
          <w:sz w:val="22"/>
        </w:rPr>
        <w:t>：比特串`000000`代表坤卦，`111111`代表乾卦，但这种对应是人为约定的——6个比特本身并不"知道"自己在代表什么。比特串与卦象之间隔着一层由人类语言约定的语义鸿沟。</w:t>
      </w:r>
    </w:p>
    <w:p>
      <w:pPr>
        <w:spacing w:after="120" w:line="360" w:lineRule="auto"/>
        <w:ind w:firstLine="440"/>
      </w:pPr>
      <w:r>
        <w:rPr>
          <w:rFonts w:ascii="宋体" w:hAnsi="宋体" w:eastAsia="宋体"/>
          <w:sz w:val="22"/>
        </w:rPr>
        <w:t>量子计算机中，6个量子比特的基态集合</w:t>
      </w:r>
    </w:p>
    <w:p>
      <w:pPr>
        <w:jc w:val="center"/>
      </w:pPr>
      <w:r>
        <w:rPr>
          <w:rFonts w:ascii="宋体" w:hAnsi="宋体" w:eastAsia="宋体"/>
          <w:sz w:val="22"/>
        </w:rPr>
        <w:t>\{|000000\rangle,\ |000001\rangle,\ \ldots,\ |111111\rangle\}</w:t>
      </w:r>
    </w:p>
    <w:p>
      <w:pPr>
        <w:spacing w:after="120" w:line="360" w:lineRule="auto"/>
        <w:ind w:firstLine="440"/>
      </w:pPr>
      <w:r>
        <w:rPr>
          <w:rFonts w:ascii="宋体" w:hAnsi="宋体" w:eastAsia="宋体"/>
          <w:sz w:val="22"/>
        </w:rPr>
        <w:t>正好是64个正交基矢，它们张成一个64维的复希尔伯特空间 $\mathcal{H}_6=\mathbb{C}^{64}$。而在易理系统中，六十四卦构成的"完全状态空间"恰好也是64维。两个空间之间存在严格的</w:t>
      </w:r>
      <w:r>
        <w:rPr>
          <w:rFonts w:ascii="宋体" w:hAnsi="宋体" w:eastAsia="宋体"/>
          <w:b/>
          <w:sz w:val="22"/>
        </w:rPr>
        <w:t>维度等同</w:t>
      </w:r>
      <w:r>
        <w:rPr>
          <w:rFonts w:ascii="宋体" w:hAnsi="宋体" w:eastAsia="宋体"/>
          <w:sz w:val="22"/>
        </w:rPr>
        <w:t>关系：</w:t>
      </w:r>
    </w:p>
    <w:p>
      <w:pPr>
        <w:jc w:val="center"/>
      </w:pPr>
      <w:r>
        <w:rPr>
          <w:rFonts w:ascii="宋体" w:hAnsi="宋体" w:eastAsia="宋体"/>
          <w:sz w:val="22"/>
        </w:rPr>
        <w:t>\text{6量子比特希尔伯特空间（维数64）} \quad \Longleftrightarrow \quad \text{六十四卦的完全状态空间（维数64）}</w:t>
      </w:r>
    </w:p>
    <w:p>
      <w:pPr>
        <w:spacing w:after="120" w:line="360" w:lineRule="auto"/>
        <w:ind w:firstLine="440"/>
      </w:pPr>
      <w:r>
        <w:rPr>
          <w:rFonts w:ascii="宋体" w:hAnsi="宋体" w:eastAsia="宋体"/>
          <w:sz w:val="22"/>
        </w:rPr>
        <w:t>任何易理系统的一个一般态，都可以写成64个卦象基矢的线性叠加：</w:t>
      </w:r>
    </w:p>
    <w:p>
      <w:pPr>
        <w:jc w:val="center"/>
      </w:pPr>
      <w:r>
        <w:rPr>
          <w:rFonts w:ascii="宋体" w:hAnsi="宋体" w:eastAsia="宋体"/>
          <w:sz w:val="22"/>
        </w:rPr>
        <w:t>|\psi\rangle = \sum_{k=0}^{63} \alpha_k |k\rangle,\quad \sum_{k=0}^{63} |\alpha_k|^2 = 1</w:t>
      </w:r>
    </w:p>
    <w:p>
      <w:pPr>
        <w:spacing w:after="120" w:line="360" w:lineRule="auto"/>
        <w:ind w:firstLine="440"/>
      </w:pPr>
      <w:r>
        <w:rPr>
          <w:rFonts w:ascii="宋体" w:hAnsi="宋体" w:eastAsia="宋体"/>
          <w:sz w:val="22"/>
        </w:rPr>
        <w:t>其中复振幅 $\alpha_k$ 的模平方 $|\alpha_k|^2$ 给出卦象 $k$ 在被"观"（测量）时呈现的概率。这意味着：</w:t>
      </w:r>
      <w:r>
        <w:rPr>
          <w:rFonts w:ascii="宋体" w:hAnsi="宋体" w:eastAsia="宋体"/>
          <w:b/>
          <w:sz w:val="22"/>
        </w:rPr>
        <w:t>一个6量子比特系统不是在"模拟"易理，而可以说它本身就是64卦的一个物理实现</w:t>
      </w:r>
      <w:r>
        <w:rPr>
          <w:rFonts w:ascii="宋体" w:hAnsi="宋体" w:eastAsia="宋体"/>
          <w:sz w:val="22"/>
        </w:rPr>
        <w:t>。经典计算机需要"计算"卦象，量子计算机则让卦象</w:t>
      </w:r>
      <w:r>
        <w:rPr>
          <w:rFonts w:ascii="宋体" w:hAnsi="宋体" w:eastAsia="宋体"/>
          <w:b/>
          <w:sz w:val="22"/>
        </w:rPr>
        <w:t>物理存在</w:t>
      </w:r>
      <w:r>
        <w:rPr>
          <w:rFonts w:ascii="宋体" w:hAnsi="宋体" w:eastAsia="宋体"/>
          <w:sz w:val="22"/>
        </w:rPr>
        <w:t>。表7.2给出了6量子比特基态与64卦的维度对应细节。</w:t>
      </w:r>
    </w:p>
    <w:p>
      <w:pPr>
        <w:spacing w:after="200"/>
        <w:jc w:val="center"/>
      </w:pPr>
      <w:r>
        <w:rPr>
          <w:rFonts w:ascii="宋体" w:hAnsi="宋体" w:eastAsia="宋体"/>
          <w:b/>
          <w:sz w:val="21"/>
        </w:rPr>
        <w:t>表7.2　6量子比特基态与64卦的维度对应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6比特基态</w:t>
            </w:r>
          </w:p>
        </w:tc>
        <w:tc>
          <w:tcPr>
            <w:tcW w:type="dxa" w:w="2268"/>
          </w:tcPr>
          <w:p>
            <w:r>
              <w:rPr>
                <w:b/>
              </w:rPr>
            </w:r>
            <w:r>
              <w:rPr>
                <w:rFonts w:ascii="宋体" w:hAnsi="宋体" w:eastAsia="宋体"/>
                <w:b/>
                <w:sz w:val="19"/>
              </w:rPr>
              <w:t>对应卦象</w:t>
            </w:r>
          </w:p>
        </w:tc>
        <w:tc>
          <w:tcPr>
            <w:tcW w:type="dxa" w:w="2268"/>
          </w:tcPr>
          <w:p>
            <w:r>
              <w:rPr>
                <w:b/>
              </w:rPr>
            </w:r>
            <w:r>
              <w:rPr>
                <w:rFonts w:ascii="宋体" w:hAnsi="宋体" w:eastAsia="宋体"/>
                <w:b/>
                <w:sz w:val="19"/>
              </w:rPr>
              <w:t>爻象（自上而下）</w:t>
            </w:r>
          </w:p>
        </w:tc>
        <w:tc>
          <w:tcPr>
            <w:tcW w:type="dxa" w:w="2268"/>
          </w:tcPr>
          <w:p>
            <w:r>
              <w:rPr>
                <w:b/>
              </w:rPr>
            </w:r>
            <w:r>
              <w:rPr>
                <w:rFonts w:ascii="宋体" w:hAnsi="宋体" w:eastAsia="宋体"/>
                <w:b/>
                <w:sz w:val="19"/>
              </w:rPr>
              <w:t>易理属性</w:t>
            </w:r>
          </w:p>
        </w:tc>
      </w:tr>
      <w:tr>
        <w:tc>
          <w:tcPr>
            <w:tcW w:type="dxa" w:w="2268"/>
          </w:tcPr>
          <w:p>
            <w:r/>
            <w:r>
              <w:rPr>
                <w:rFonts w:ascii="宋体" w:hAnsi="宋体" w:eastAsia="宋体"/>
                <w:sz w:val="19"/>
              </w:rPr>
              <w:t>`111111`</w:t>
            </w:r>
          </w:p>
        </w:tc>
        <w:tc>
          <w:tcPr>
            <w:tcW w:type="dxa" w:w="2268"/>
          </w:tcPr>
          <w:p>
            <w:r/>
            <w:r>
              <w:rPr>
                <w:rFonts w:ascii="宋体" w:hAnsi="宋体" w:eastAsia="宋体"/>
                <w:sz w:val="19"/>
              </w:rPr>
              <w:t>乾（卦1）</w:t>
            </w:r>
          </w:p>
        </w:tc>
        <w:tc>
          <w:tcPr>
            <w:tcW w:type="dxa" w:w="2268"/>
          </w:tcPr>
          <w:p>
            <w:r/>
            <w:r>
              <w:rPr>
                <w:rFonts w:ascii="宋体" w:hAnsi="宋体" w:eastAsia="宋体"/>
                <w:sz w:val="19"/>
              </w:rPr>
              <w:t>纯阳</w:t>
            </w:r>
          </w:p>
        </w:tc>
        <w:tc>
          <w:tcPr>
            <w:tcW w:type="dxa" w:w="2268"/>
          </w:tcPr>
          <w:p>
            <w:r/>
            <w:r>
              <w:rPr>
                <w:rFonts w:ascii="宋体" w:hAnsi="宋体" w:eastAsia="宋体"/>
                <w:sz w:val="19"/>
              </w:rPr>
              <w:t>健</w:t>
            </w:r>
          </w:p>
        </w:tc>
      </w:tr>
      <w:tr>
        <w:tc>
          <w:tcPr>
            <w:tcW w:type="dxa" w:w="2268"/>
          </w:tcPr>
          <w:p>
            <w:r/>
            <w:r>
              <w:rPr>
                <w:rFonts w:ascii="宋体" w:hAnsi="宋体" w:eastAsia="宋体"/>
                <w:sz w:val="19"/>
              </w:rPr>
              <w:t>`000000`</w:t>
            </w:r>
          </w:p>
        </w:tc>
        <w:tc>
          <w:tcPr>
            <w:tcW w:type="dxa" w:w="2268"/>
          </w:tcPr>
          <w:p>
            <w:r/>
            <w:r>
              <w:rPr>
                <w:rFonts w:ascii="宋体" w:hAnsi="宋体" w:eastAsia="宋体"/>
                <w:sz w:val="19"/>
              </w:rPr>
              <w:t>坤（卦2）</w:t>
            </w:r>
          </w:p>
        </w:tc>
        <w:tc>
          <w:tcPr>
            <w:tcW w:type="dxa" w:w="2268"/>
          </w:tcPr>
          <w:p>
            <w:r/>
            <w:r>
              <w:rPr>
                <w:rFonts w:ascii="宋体" w:hAnsi="宋体" w:eastAsia="宋体"/>
                <w:sz w:val="19"/>
              </w:rPr>
              <w:t>纯阴</w:t>
            </w:r>
          </w:p>
        </w:tc>
        <w:tc>
          <w:tcPr>
            <w:tcW w:type="dxa" w:w="2268"/>
          </w:tcPr>
          <w:p>
            <w:r/>
            <w:r>
              <w:rPr>
                <w:rFonts w:ascii="宋体" w:hAnsi="宋体" w:eastAsia="宋体"/>
                <w:sz w:val="19"/>
              </w:rPr>
              <w:t>顺</w:t>
            </w:r>
          </w:p>
        </w:tc>
      </w:tr>
      <w:tr>
        <w:tc>
          <w:tcPr>
            <w:tcW w:type="dxa" w:w="2268"/>
          </w:tcPr>
          <w:p>
            <w:r/>
            <w:r>
              <w:rPr>
                <w:rFonts w:ascii="宋体" w:hAnsi="宋体" w:eastAsia="宋体"/>
                <w:sz w:val="19"/>
              </w:rPr>
              <w:t>`100000`</w:t>
            </w:r>
          </w:p>
        </w:tc>
        <w:tc>
          <w:tcPr>
            <w:tcW w:type="dxa" w:w="2268"/>
          </w:tcPr>
          <w:p>
            <w:r/>
            <w:r>
              <w:rPr>
                <w:rFonts w:ascii="宋体" w:hAnsi="宋体" w:eastAsia="宋体"/>
                <w:sz w:val="19"/>
              </w:rPr>
              <w:t>复（卦24）</w:t>
            </w:r>
          </w:p>
        </w:tc>
        <w:tc>
          <w:tcPr>
            <w:tcW w:type="dxa" w:w="2268"/>
          </w:tcPr>
          <w:p>
            <w:r/>
            <w:r>
              <w:rPr>
                <w:rFonts w:ascii="宋体" w:hAnsi="宋体" w:eastAsia="宋体"/>
                <w:sz w:val="19"/>
              </w:rPr>
              <w:t>一阳初生</w:t>
            </w:r>
          </w:p>
        </w:tc>
        <w:tc>
          <w:tcPr>
            <w:tcW w:type="dxa" w:w="2268"/>
          </w:tcPr>
          <w:p>
            <w:r/>
            <w:r>
              <w:rPr>
                <w:rFonts w:ascii="宋体" w:hAnsi="宋体" w:eastAsia="宋体"/>
                <w:sz w:val="19"/>
              </w:rPr>
              <w:t>动</w:t>
            </w:r>
          </w:p>
        </w:tc>
      </w:tr>
      <w:tr>
        <w:tc>
          <w:tcPr>
            <w:tcW w:type="dxa" w:w="2268"/>
          </w:tcPr>
          <w:p>
            <w:r/>
            <w:r>
              <w:rPr>
                <w:rFonts w:ascii="宋体" w:hAnsi="宋体" w:eastAsia="宋体"/>
                <w:sz w:val="19"/>
              </w:rPr>
              <w:t>`011111`</w:t>
            </w:r>
          </w:p>
        </w:tc>
        <w:tc>
          <w:tcPr>
            <w:tcW w:type="dxa" w:w="2268"/>
          </w:tcPr>
          <w:p>
            <w:r/>
            <w:r>
              <w:rPr>
                <w:rFonts w:ascii="宋体" w:hAnsi="宋体" w:eastAsia="宋体"/>
                <w:sz w:val="19"/>
              </w:rPr>
              <w:t>姤（卦44）</w:t>
            </w:r>
          </w:p>
        </w:tc>
        <w:tc>
          <w:tcPr>
            <w:tcW w:type="dxa" w:w="2268"/>
          </w:tcPr>
          <w:p>
            <w:r/>
            <w:r>
              <w:rPr>
                <w:rFonts w:ascii="宋体" w:hAnsi="宋体" w:eastAsia="宋体"/>
                <w:sz w:val="19"/>
              </w:rPr>
              <w:t>一阴始生</w:t>
            </w:r>
          </w:p>
        </w:tc>
        <w:tc>
          <w:tcPr>
            <w:tcW w:type="dxa" w:w="2268"/>
          </w:tcPr>
          <w:p>
            <w:r/>
            <w:r>
              <w:rPr>
                <w:rFonts w:ascii="宋体" w:hAnsi="宋体" w:eastAsia="宋体"/>
                <w:sz w:val="19"/>
              </w:rPr>
              <w:t>遇</w:t>
            </w:r>
          </w:p>
        </w:tc>
      </w:tr>
      <w:tr>
        <w:tc>
          <w:tcPr>
            <w:tcW w:type="dxa" w:w="2268"/>
          </w:tcPr>
          <w:p>
            <w:r/>
            <w:r>
              <w:rPr>
                <w:rFonts w:ascii="宋体" w:hAnsi="宋体" w:eastAsia="宋体"/>
                <w:sz w:val="19"/>
              </w:rPr>
              <w:t>`⋯`</w:t>
            </w:r>
          </w:p>
        </w:tc>
        <w:tc>
          <w:tcPr>
            <w:tcW w:type="dxa" w:w="2268"/>
          </w:tcPr>
          <w:p>
            <w:r/>
            <w:r>
              <w:rPr>
                <w:rFonts w:ascii="宋体" w:hAnsi="宋体" w:eastAsia="宋体"/>
                <w:sz w:val="19"/>
              </w:rPr>
              <w:t>⋯</w:t>
            </w:r>
          </w:p>
        </w:tc>
        <w:tc>
          <w:tcPr>
            <w:tcW w:type="dxa" w:w="2268"/>
          </w:tcPr>
          <w:p>
            <w:r/>
            <w:r>
              <w:rPr>
                <w:rFonts w:ascii="宋体" w:hAnsi="宋体" w:eastAsia="宋体"/>
                <w:sz w:val="19"/>
              </w:rPr>
              <w:t>⋯</w:t>
            </w:r>
          </w:p>
        </w:tc>
        <w:tc>
          <w:tcPr>
            <w:tcW w:type="dxa" w:w="2268"/>
          </w:tcPr>
          <w:p>
            <w:r/>
            <w:r>
              <w:rPr>
                <w:rFonts w:ascii="宋体" w:hAnsi="宋体" w:eastAsia="宋体"/>
                <w:sz w:val="19"/>
              </w:rPr>
              <w:t>⋯</w:t>
            </w:r>
          </w:p>
        </w:tc>
      </w:tr>
      <w:tr>
        <w:tc>
          <w:tcPr>
            <w:tcW w:type="dxa" w:w="2268"/>
          </w:tcPr>
          <w:p>
            <w:r/>
            <w:r>
              <w:rPr>
                <w:rFonts w:ascii="宋体" w:hAnsi="宋体" w:eastAsia="宋体"/>
                <w:sz w:val="19"/>
              </w:rPr>
              <w:t>`010101`</w:t>
            </w:r>
          </w:p>
        </w:tc>
        <w:tc>
          <w:tcPr>
            <w:tcW w:type="dxa" w:w="2268"/>
          </w:tcPr>
          <w:p>
            <w:r/>
            <w:r>
              <w:rPr>
                <w:rFonts w:ascii="宋体" w:hAnsi="宋体" w:eastAsia="宋体"/>
                <w:sz w:val="19"/>
              </w:rPr>
              <w:t>既济（卦63）</w:t>
            </w:r>
          </w:p>
        </w:tc>
        <w:tc>
          <w:tcPr>
            <w:tcW w:type="dxa" w:w="2268"/>
          </w:tcPr>
          <w:p>
            <w:r/>
            <w:r>
              <w:rPr>
                <w:rFonts w:ascii="宋体" w:hAnsi="宋体" w:eastAsia="宋体"/>
                <w:sz w:val="19"/>
              </w:rPr>
              <w:t>阴阳交错，当位</w:t>
            </w:r>
          </w:p>
        </w:tc>
        <w:tc>
          <w:tcPr>
            <w:tcW w:type="dxa" w:w="2268"/>
          </w:tcPr>
          <w:p>
            <w:r/>
            <w:r>
              <w:rPr>
                <w:rFonts w:ascii="宋体" w:hAnsi="宋体" w:eastAsia="宋体"/>
                <w:sz w:val="19"/>
              </w:rPr>
              <w:t>成</w:t>
            </w:r>
          </w:p>
        </w:tc>
      </w:tr>
      <w:tr>
        <w:tc>
          <w:tcPr>
            <w:tcW w:type="dxa" w:w="2268"/>
          </w:tcPr>
          <w:p>
            <w:r/>
            <w:r>
              <w:rPr>
                <w:rFonts w:ascii="宋体" w:hAnsi="宋体" w:eastAsia="宋体"/>
                <w:sz w:val="19"/>
              </w:rPr>
              <w:t>`101010`</w:t>
            </w:r>
          </w:p>
        </w:tc>
        <w:tc>
          <w:tcPr>
            <w:tcW w:type="dxa" w:w="2268"/>
          </w:tcPr>
          <w:p>
            <w:r/>
            <w:r>
              <w:rPr>
                <w:rFonts w:ascii="宋体" w:hAnsi="宋体" w:eastAsia="宋体"/>
                <w:sz w:val="19"/>
              </w:rPr>
              <w:t>未济（卦64）</w:t>
            </w:r>
          </w:p>
        </w:tc>
        <w:tc>
          <w:tcPr>
            <w:tcW w:type="dxa" w:w="2268"/>
          </w:tcPr>
          <w:p>
            <w:r/>
            <w:r>
              <w:rPr>
                <w:rFonts w:ascii="宋体" w:hAnsi="宋体" w:eastAsia="宋体"/>
                <w:sz w:val="19"/>
              </w:rPr>
              <w:t>阴阳交错，失位</w:t>
            </w:r>
          </w:p>
        </w:tc>
        <w:tc>
          <w:tcPr>
            <w:tcW w:type="dxa" w:w="2268"/>
          </w:tcPr>
          <w:p>
            <w:r/>
            <w:r>
              <w:rPr>
                <w:rFonts w:ascii="宋体" w:hAnsi="宋体" w:eastAsia="宋体"/>
                <w:sz w:val="19"/>
              </w:rPr>
              <w:t>未成</w:t>
            </w:r>
          </w:p>
        </w:tc>
      </w:tr>
    </w:tbl>
    <w:p>
      <w:pPr>
        <w:pStyle w:val="Heading3"/>
      </w:pPr>
      <w:r>
        <w:rPr>
          <w:rFonts w:ascii="黑体" w:hAnsi="黑体" w:eastAsia="黑体"/>
          <w:b/>
          <w:sz w:val="26"/>
        </w:rPr>
        <w:t>7.2.2 CNOT门与"应"：非定域关联的物理实现</w:t>
      </w:r>
    </w:p>
    <w:p>
      <w:pPr>
        <w:spacing w:after="120" w:line="360" w:lineRule="auto"/>
        <w:ind w:firstLine="440"/>
      </w:pPr>
      <w:r>
        <w:rPr>
          <w:rFonts w:ascii="宋体" w:hAnsi="宋体" w:eastAsia="宋体"/>
          <w:sz w:val="22"/>
        </w:rPr>
        <w:t>易理中的"应"描述了初爻与四爻、二爻与五爻、三爻与上爻之间的远距离呼应关系。在经典YLYW中，这是通过检查对应爻位的值是否相反来实现的一条if-else规则——"应"是一条被</w:t>
      </w:r>
      <w:r>
        <w:rPr>
          <w:rFonts w:ascii="宋体" w:hAnsi="宋体" w:eastAsia="宋体"/>
          <w:b/>
          <w:sz w:val="22"/>
        </w:rPr>
        <w:t>计算出来</w:t>
      </w:r>
      <w:r>
        <w:rPr>
          <w:rFonts w:ascii="宋体" w:hAnsi="宋体" w:eastAsia="宋体"/>
          <w:sz w:val="22"/>
        </w:rPr>
        <w:t>的规则。</w:t>
      </w:r>
    </w:p>
    <w:p>
      <w:pPr>
        <w:spacing w:after="120" w:line="360" w:lineRule="auto"/>
        <w:ind w:firstLine="440"/>
      </w:pPr>
      <w:r>
        <w:rPr>
          <w:rFonts w:ascii="宋体" w:hAnsi="宋体" w:eastAsia="宋体"/>
          <w:sz w:val="22"/>
        </w:rPr>
        <w:t>在量子计算中，CNOT（受控非门）天然地实现了这种"远距离关联"。CNOT作用于两个量子比特 $q_i, q_j$ 时：</w:t>
      </w:r>
    </w:p>
    <w:p>
      <w:pPr>
        <w:jc w:val="center"/>
      </w:pPr>
      <w:r>
        <w:rPr>
          <w:rFonts w:ascii="宋体" w:hAnsi="宋体" w:eastAsia="宋体"/>
          <w:sz w:val="22"/>
        </w:rPr>
        <w:t>\text{CNOT}_{i,j} |q_i q_j\rangle = |q_i\rangle |q_i \oplus q_j\rangle</w:t>
      </w:r>
    </w:p>
    <w:p>
      <w:pPr>
        <w:spacing w:after="120" w:line="360" w:lineRule="auto"/>
        <w:ind w:firstLine="440"/>
      </w:pPr>
      <w:r>
        <w:rPr>
          <w:rFonts w:ascii="宋体" w:hAnsi="宋体" w:eastAsia="宋体"/>
          <w:sz w:val="22"/>
        </w:rPr>
        <w:t>当 $(i,j)$ 取 $(0,3)$ 或 $(1,4)$ 或 $(2,5)$ 时，CNOT门在物理上创建了初爻与四爻、二爻与五爻、三爻与上爻之间的量子纠缠——对其中一个量子比特的任何操作会瞬时影响另一个。此时"应"不再是一条被计算的规则，而是物理上</w:t>
      </w:r>
      <w:r>
        <w:rPr>
          <w:rFonts w:ascii="宋体" w:hAnsi="宋体" w:eastAsia="宋体"/>
          <w:b/>
          <w:sz w:val="22"/>
        </w:rPr>
        <w:t>真实存在的内在关联</w:t>
      </w:r>
      <w:r>
        <w:rPr>
          <w:rFonts w:ascii="宋体" w:hAnsi="宋体" w:eastAsia="宋体"/>
          <w:sz w:val="22"/>
        </w:rPr>
        <w:t>。这是经典if-else规则与量子门之间最本质的区别：前者描述关联，后者</w:t>
      </w:r>
      <w:r>
        <w:rPr>
          <w:rFonts w:ascii="宋体" w:hAnsi="宋体" w:eastAsia="宋体"/>
          <w:b/>
          <w:sz w:val="22"/>
        </w:rPr>
        <w:t>生成</w:t>
      </w:r>
      <w:r>
        <w:rPr>
          <w:rFonts w:ascii="宋体" w:hAnsi="宋体" w:eastAsia="宋体"/>
          <w:sz w:val="22"/>
        </w:rPr>
        <w:t>关联。</w:t>
      </w:r>
    </w:p>
    <w:p>
      <w:pPr>
        <w:pStyle w:val="Heading3"/>
      </w:pPr>
      <w:r>
        <w:rPr>
          <w:rFonts w:ascii="黑体" w:hAnsi="黑体" w:eastAsia="黑体"/>
          <w:b/>
          <w:sz w:val="26"/>
        </w:rPr>
        <w:t>7.2.3 酉变换与"乘承比应"：从逐条规则到一次变换</w:t>
      </w:r>
    </w:p>
    <w:p>
      <w:pPr>
        <w:spacing w:after="120" w:line="360" w:lineRule="auto"/>
        <w:ind w:firstLine="440"/>
      </w:pPr>
      <w:r>
        <w:rPr>
          <w:rFonts w:ascii="宋体" w:hAnsi="宋体" w:eastAsia="宋体"/>
          <w:sz w:val="22"/>
        </w:rPr>
        <w:t>经典YLYW中，"乘承比应当位得中"需要运行5条if-else规则，每次处理一个卦，64卦需循环64次。这是一种典型的</w:t>
      </w:r>
      <w:r>
        <w:rPr>
          <w:rFonts w:ascii="宋体" w:hAnsi="宋体" w:eastAsia="宋体"/>
          <w:b/>
          <w:sz w:val="22"/>
        </w:rPr>
        <w:t>串行计算</w:t>
      </w:r>
      <w:r>
        <w:rPr>
          <w:rFonts w:ascii="宋体" w:hAnsi="宋体" w:eastAsia="宋体"/>
          <w:sz w:val="22"/>
        </w:rPr>
        <w:t>：规则一条一条地应用，卦象一个一个地处理。</w:t>
      </w:r>
    </w:p>
    <w:p>
      <w:pPr>
        <w:spacing w:after="120" w:line="360" w:lineRule="auto"/>
        <w:ind w:firstLine="440"/>
      </w:pPr>
      <w:r>
        <w:rPr>
          <w:rFonts w:ascii="宋体" w:hAnsi="宋体" w:eastAsia="宋体"/>
          <w:sz w:val="22"/>
        </w:rPr>
        <w:t>在量子计算中，这些规则可以被合并为</w:t>
      </w:r>
      <w:r>
        <w:rPr>
          <w:rFonts w:ascii="宋体" w:hAnsi="宋体" w:eastAsia="宋体"/>
          <w:b/>
          <w:sz w:val="22"/>
        </w:rPr>
        <w:t>一次酉变换</w:t>
      </w:r>
      <w:r>
        <w:rPr>
          <w:rFonts w:ascii="宋体" w:hAnsi="宋体" w:eastAsia="宋体"/>
          <w:sz w:val="22"/>
        </w:rPr>
        <w:t>：</w:t>
      </w:r>
    </w:p>
    <w:p>
      <w:pPr>
        <w:jc w:val="center"/>
      </w:pPr>
      <w:r>
        <w:rPr>
          <w:rFonts w:ascii="宋体" w:hAnsi="宋体" w:eastAsia="宋体"/>
          <w:sz w:val="22"/>
        </w:rPr>
        <w:t>U_{\text{乘承比应}} = \prod_{i=1}^{5} U_i</w:t>
      </w:r>
    </w:p>
    <w:p>
      <w:pPr>
        <w:spacing w:after="120" w:line="360" w:lineRule="auto"/>
        <w:ind w:firstLine="440"/>
      </w:pPr>
      <w:r>
        <w:rPr>
          <w:rFonts w:ascii="宋体" w:hAnsi="宋体" w:eastAsia="宋体"/>
          <w:sz w:val="22"/>
        </w:rPr>
        <w:t>其中每个 $U_i$ 对应一条爻位规则（当位、得中、乘承、比、应）。由于酉变换具有线性性，$U_{\text{乘承比应}}$ 同时作用于全部64个基态，相当于在</w:t>
      </w:r>
      <w:r>
        <w:rPr>
          <w:rFonts w:ascii="宋体" w:hAnsi="宋体" w:eastAsia="宋体"/>
          <w:b/>
          <w:sz w:val="22"/>
        </w:rPr>
        <w:t>一个时钟周期内完成全部64卦的乘承比应评估</w:t>
      </w:r>
      <w:r>
        <w:rPr>
          <w:rFonts w:ascii="宋体" w:hAnsi="宋体" w:eastAsia="宋体"/>
          <w:sz w:val="22"/>
        </w:rPr>
        <w:t>。这是量子并行性的直接体现：一次变换同时作用于指数多个状态，而其计算代价与状态空间规模无关（见后文7.10的复杂度分析）。</w:t>
      </w:r>
    </w:p>
    <w:p>
      <w:pPr>
        <w:pStyle w:val="Heading3"/>
      </w:pPr>
      <w:r>
        <w:rPr>
          <w:rFonts w:ascii="黑体" w:hAnsi="黑体" w:eastAsia="黑体"/>
          <w:b/>
          <w:sz w:val="26"/>
        </w:rPr>
        <w:t>7.2.4 Grover振幅放大与"寂然不动、感而遂通"</w:t>
      </w:r>
    </w:p>
    <w:p>
      <w:pPr>
        <w:spacing w:after="120" w:line="360" w:lineRule="auto"/>
        <w:ind w:firstLine="440"/>
      </w:pPr>
      <w:r>
        <w:rPr>
          <w:rFonts w:ascii="宋体" w:hAnsi="宋体" w:eastAsia="宋体"/>
          <w:sz w:val="22"/>
        </w:rPr>
        <w:t>Grover算法通过反复施加"预言机"与"扩散算子"，放大目标态的概率幅。它与易理决策中的"涌现"之间存在深刻的同构。</w:t>
      </w:r>
    </w:p>
    <w:p>
      <w:pPr>
        <w:spacing w:after="120" w:line="360" w:lineRule="auto"/>
        <w:ind w:firstLine="440"/>
      </w:pPr>
      <w:r>
        <w:rPr>
          <w:rFonts w:ascii="宋体" w:hAnsi="宋体" w:eastAsia="宋体"/>
          <w:sz w:val="22"/>
        </w:rPr>
        <w:t>《系辞传》曰："易，无思也，无为也，寂然不动，感而遂通天下之故。""寂然不动"对应系统在未被观测时的叠加态——它同时包含所有可能卦象；"感而遂通"对应决策的涌现过程——在规则（H的谱结构）的作用下，与规则对齐的卦象概率幅因相位一致而相长增强、与规则冲突的卦象因相位相反而相消衰减，正确答案在物理框架中</w:t>
      </w:r>
      <w:r>
        <w:rPr>
          <w:rFonts w:ascii="宋体" w:hAnsi="宋体" w:eastAsia="宋体"/>
          <w:b/>
          <w:sz w:val="22"/>
        </w:rPr>
        <w:t>自然浮现</w:t>
      </w:r>
      <w:r>
        <w:rPr>
          <w:rFonts w:ascii="宋体" w:hAnsi="宋体" w:eastAsia="宋体"/>
          <w:sz w:val="22"/>
        </w:rPr>
        <w:t>。</w:t>
      </w:r>
    </w:p>
    <w:p>
      <w:pPr>
        <w:spacing w:after="120" w:line="360" w:lineRule="auto"/>
        <w:ind w:firstLine="440"/>
      </w:pPr>
      <w:r>
        <w:rPr>
          <w:rFonts w:ascii="宋体" w:hAnsi="宋体" w:eastAsia="宋体"/>
          <w:sz w:val="22"/>
        </w:rPr>
        <w:t>这与Grover算法"不逐个尝试所有可能性，而是让正确答案的振幅在物理过程中被放大"的哲学完全一致。区别在于：标准Grover是</w:t>
      </w:r>
      <w:r>
        <w:rPr>
          <w:rFonts w:ascii="宋体" w:hAnsi="宋体" w:eastAsia="宋体"/>
          <w:b/>
          <w:sz w:val="22"/>
        </w:rPr>
        <w:t>搜索</w:t>
      </w:r>
      <w:r>
        <w:rPr>
          <w:rFonts w:ascii="宋体" w:hAnsi="宋体" w:eastAsia="宋体"/>
          <w:sz w:val="22"/>
        </w:rPr>
        <w:t>（从均匀态出发，迭代放大目标），而本章的易理决策是</w:t>
      </w:r>
      <w:r>
        <w:rPr>
          <w:rFonts w:ascii="宋体" w:hAnsi="宋体" w:eastAsia="宋体"/>
          <w:b/>
          <w:sz w:val="22"/>
        </w:rPr>
        <w:t>涌现</w:t>
      </w:r>
      <w:r>
        <w:rPr>
          <w:rFonts w:ascii="宋体" w:hAnsi="宋体" w:eastAsia="宋体"/>
          <w:sz w:val="22"/>
        </w:rPr>
        <w:t>（从已有的非均匀先验态出发，一次干涉即达峰值）——这一区别将在7.7与7.10中详细展开。</w:t>
      </w:r>
    </w:p>
    <w:p>
      <w:pPr>
        <w:pStyle w:val="Heading3"/>
      </w:pPr>
      <w:r>
        <w:rPr>
          <w:rFonts w:ascii="黑体" w:hAnsi="黑体" w:eastAsia="黑体"/>
          <w:b/>
          <w:sz w:val="26"/>
        </w:rPr>
        <w:t>7.2.5 四层同构映射总表</w:t>
      </w:r>
    </w:p>
    <w:p>
      <w:pPr>
        <w:spacing w:after="120" w:line="360" w:lineRule="auto"/>
        <w:ind w:firstLine="440"/>
      </w:pPr>
      <w:r>
        <w:rPr>
          <w:rFonts w:ascii="宋体" w:hAnsi="宋体" w:eastAsia="宋体"/>
          <w:sz w:val="22"/>
        </w:rPr>
        <w:t>综合以上四节，量子运算与易理规则之间存在如表7.3所示的完整对应关系。</w:t>
      </w:r>
    </w:p>
    <w:p>
      <w:pPr>
        <w:spacing w:after="200"/>
        <w:jc w:val="center"/>
      </w:pPr>
      <w:r>
        <w:rPr>
          <w:rFonts w:ascii="宋体" w:hAnsi="宋体" w:eastAsia="宋体"/>
          <w:b/>
          <w:sz w:val="21"/>
        </w:rPr>
        <w:t>表7.3　量子运算与易理规则的工程同构总表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量子运算</w:t>
            </w:r>
          </w:p>
        </w:tc>
        <w:tc>
          <w:tcPr>
            <w:tcW w:type="dxa" w:w="2268"/>
          </w:tcPr>
          <w:p>
            <w:r>
              <w:rPr>
                <w:b/>
              </w:rPr>
            </w:r>
            <w:r>
              <w:rPr>
                <w:rFonts w:ascii="宋体" w:hAnsi="宋体" w:eastAsia="宋体"/>
                <w:b/>
                <w:sz w:val="19"/>
              </w:rPr>
              <w:t>易理规则</w:t>
            </w:r>
          </w:p>
        </w:tc>
        <w:tc>
          <w:tcPr>
            <w:tcW w:type="dxa" w:w="2268"/>
          </w:tcPr>
          <w:p>
            <w:r>
              <w:rPr>
                <w:b/>
              </w:rPr>
            </w:r>
            <w:r>
              <w:rPr>
                <w:rFonts w:ascii="宋体" w:hAnsi="宋体" w:eastAsia="宋体"/>
                <w:b/>
                <w:sz w:val="19"/>
              </w:rPr>
              <w:t>经典实现</w:t>
            </w:r>
          </w:p>
        </w:tc>
        <w:tc>
          <w:tcPr>
            <w:tcW w:type="dxa" w:w="2268"/>
          </w:tcPr>
          <w:p>
            <w:r>
              <w:rPr>
                <w:b/>
              </w:rPr>
            </w:r>
            <w:r>
              <w:rPr>
                <w:rFonts w:ascii="宋体" w:hAnsi="宋体" w:eastAsia="宋体"/>
                <w:b/>
                <w:sz w:val="19"/>
              </w:rPr>
              <w:t>物理意义</w:t>
            </w:r>
          </w:p>
        </w:tc>
      </w:tr>
      <w:tr>
        <w:tc>
          <w:tcPr>
            <w:tcW w:type="dxa" w:w="2268"/>
          </w:tcPr>
          <w:p>
            <w:r/>
            <w:r>
              <w:rPr>
                <w:rFonts w:ascii="宋体" w:hAnsi="宋体" w:eastAsia="宋体"/>
                <w:sz w:val="19"/>
              </w:rPr>
              <w:t>6量子比特基态</w:t>
            </w:r>
          </w:p>
        </w:tc>
        <w:tc>
          <w:tcPr>
            <w:tcW w:type="dxa" w:w="2268"/>
          </w:tcPr>
          <w:p>
            <w:r/>
            <w:r>
              <w:rPr>
                <w:rFonts w:ascii="宋体" w:hAnsi="宋体" w:eastAsia="宋体"/>
                <w:sz w:val="19"/>
              </w:rPr>
              <w:t>六十四卦空间</w:t>
            </w:r>
          </w:p>
        </w:tc>
        <w:tc>
          <w:tcPr>
            <w:tcW w:type="dxa" w:w="2268"/>
          </w:tcPr>
          <w:p>
            <w:r/>
            <w:r>
              <w:rPr>
                <w:rFonts w:ascii="宋体" w:hAnsi="宋体" w:eastAsia="宋体"/>
                <w:sz w:val="19"/>
              </w:rPr>
              <w:t>编码＋数组</w:t>
            </w:r>
          </w:p>
        </w:tc>
        <w:tc>
          <w:tcPr>
            <w:tcW w:type="dxa" w:w="2268"/>
          </w:tcPr>
          <w:p>
            <w:r/>
            <w:r>
              <w:rPr>
                <w:rFonts w:ascii="宋体" w:hAnsi="宋体" w:eastAsia="宋体"/>
                <w:sz w:val="19"/>
              </w:rPr>
              <w:t>数学等同（维度64）</w:t>
            </w:r>
          </w:p>
        </w:tc>
      </w:tr>
      <w:tr>
        <w:tc>
          <w:tcPr>
            <w:tcW w:type="dxa" w:w="2268"/>
          </w:tcPr>
          <w:p>
            <w:r/>
            <w:r>
              <w:rPr>
                <w:rFonts w:ascii="宋体" w:hAnsi="宋体" w:eastAsia="宋体"/>
                <w:sz w:val="19"/>
              </w:rPr>
              <w:t>CNOT门</w:t>
            </w:r>
          </w:p>
        </w:tc>
        <w:tc>
          <w:tcPr>
            <w:tcW w:type="dxa" w:w="2268"/>
          </w:tcPr>
          <w:p>
            <w:r/>
            <w:r>
              <w:rPr>
                <w:rFonts w:ascii="宋体" w:hAnsi="宋体" w:eastAsia="宋体"/>
                <w:sz w:val="19"/>
              </w:rPr>
              <w:t>"应"</w:t>
            </w:r>
          </w:p>
        </w:tc>
        <w:tc>
          <w:tcPr>
            <w:tcW w:type="dxa" w:w="2268"/>
          </w:tcPr>
          <w:p>
            <w:r/>
            <w:r>
              <w:rPr>
                <w:rFonts w:ascii="宋体" w:hAnsi="宋体" w:eastAsia="宋体"/>
                <w:sz w:val="19"/>
              </w:rPr>
              <w:t>if-else规则</w:t>
            </w:r>
          </w:p>
        </w:tc>
        <w:tc>
          <w:tcPr>
            <w:tcW w:type="dxa" w:w="2268"/>
          </w:tcPr>
          <w:p>
            <w:r/>
            <w:r>
              <w:rPr>
                <w:rFonts w:ascii="宋体" w:hAnsi="宋体" w:eastAsia="宋体"/>
                <w:sz w:val="19"/>
              </w:rPr>
              <w:t>物理纠缠（非定域关联）</w:t>
            </w:r>
          </w:p>
        </w:tc>
      </w:tr>
      <w:tr>
        <w:tc>
          <w:tcPr>
            <w:tcW w:type="dxa" w:w="2268"/>
          </w:tcPr>
          <w:p>
            <w:r/>
            <w:r>
              <w:rPr>
                <w:rFonts w:ascii="宋体" w:hAnsi="宋体" w:eastAsia="宋体"/>
                <w:sz w:val="19"/>
              </w:rPr>
              <w:t>酉变换 $e^{-iH\tau}$</w:t>
            </w:r>
          </w:p>
        </w:tc>
        <w:tc>
          <w:tcPr>
            <w:tcW w:type="dxa" w:w="2268"/>
          </w:tcPr>
          <w:p>
            <w:r/>
            <w:r>
              <w:rPr>
                <w:rFonts w:ascii="宋体" w:hAnsi="宋体" w:eastAsia="宋体"/>
                <w:sz w:val="19"/>
              </w:rPr>
              <w:t>"乘承比应当位得中"</w:t>
            </w:r>
          </w:p>
        </w:tc>
        <w:tc>
          <w:tcPr>
            <w:tcW w:type="dxa" w:w="2268"/>
          </w:tcPr>
          <w:p>
            <w:r/>
            <w:r>
              <w:rPr>
                <w:rFonts w:ascii="宋体" w:hAnsi="宋体" w:eastAsia="宋体"/>
                <w:sz w:val="19"/>
              </w:rPr>
              <w:t>5条规则串行</w:t>
            </w:r>
          </w:p>
        </w:tc>
        <w:tc>
          <w:tcPr>
            <w:tcW w:type="dxa" w:w="2268"/>
          </w:tcPr>
          <w:p>
            <w:r/>
            <w:r>
              <w:rPr>
                <w:rFonts w:ascii="宋体" w:hAnsi="宋体" w:eastAsia="宋体"/>
                <w:sz w:val="19"/>
              </w:rPr>
              <w:t>一次变换并行完成</w:t>
            </w:r>
          </w:p>
        </w:tc>
      </w:tr>
      <w:tr>
        <w:tc>
          <w:tcPr>
            <w:tcW w:type="dxa" w:w="2268"/>
          </w:tcPr>
          <w:p>
            <w:r/>
            <w:r>
              <w:rPr>
                <w:rFonts w:ascii="宋体" w:hAnsi="宋体" w:eastAsia="宋体"/>
                <w:sz w:val="19"/>
              </w:rPr>
              <w:t>Grover振幅放大</w:t>
            </w:r>
          </w:p>
        </w:tc>
        <w:tc>
          <w:tcPr>
            <w:tcW w:type="dxa" w:w="2268"/>
          </w:tcPr>
          <w:p>
            <w:r/>
            <w:r>
              <w:rPr>
                <w:rFonts w:ascii="宋体" w:hAnsi="宋体" w:eastAsia="宋体"/>
                <w:sz w:val="19"/>
              </w:rPr>
              <w:t>"涌现"</w:t>
            </w:r>
          </w:p>
        </w:tc>
        <w:tc>
          <w:tcPr>
            <w:tcW w:type="dxa" w:w="2268"/>
          </w:tcPr>
          <w:p>
            <w:r/>
            <w:r>
              <w:rPr>
                <w:rFonts w:ascii="宋体" w:hAnsi="宋体" w:eastAsia="宋体"/>
                <w:sz w:val="19"/>
              </w:rPr>
              <w:t>排序取Top-1</w:t>
            </w:r>
          </w:p>
        </w:tc>
        <w:tc>
          <w:tcPr>
            <w:tcW w:type="dxa" w:w="2268"/>
          </w:tcPr>
          <w:p>
            <w:r/>
            <w:r>
              <w:rPr>
                <w:rFonts w:ascii="宋体" w:hAnsi="宋体" w:eastAsia="宋体"/>
                <w:sz w:val="19"/>
              </w:rPr>
              <w:t>"寂然不动，感而遂通"</w:t>
            </w:r>
          </w:p>
        </w:tc>
      </w:tr>
    </w:tbl>
    <w:p>
      <w:pPr>
        <w:pStyle w:val="Heading3"/>
      </w:pPr>
      <w:r>
        <w:rPr>
          <w:rFonts w:ascii="黑体" w:hAnsi="黑体" w:eastAsia="黑体"/>
          <w:b/>
          <w:sz w:val="26"/>
        </w:rPr>
        <w:t>7.2.6 学术声明：工程同构而非范畴论证明</w:t>
      </w:r>
    </w:p>
    <w:p>
      <w:pPr>
        <w:spacing w:after="120" w:line="360" w:lineRule="auto"/>
        <w:ind w:firstLine="440"/>
      </w:pPr>
      <w:r>
        <w:rPr>
          <w:rFonts w:ascii="宋体" w:hAnsi="宋体" w:eastAsia="宋体"/>
          <w:sz w:val="22"/>
        </w:rPr>
        <w:t>需要郑重声明本章的学术边界。本节主张的"同构"是</w:t>
      </w:r>
      <w:r>
        <w:rPr>
          <w:rFonts w:ascii="宋体" w:hAnsi="宋体" w:eastAsia="宋体"/>
          <w:b/>
          <w:sz w:val="22"/>
        </w:rPr>
        <w:t>工程层面的同构验证</w:t>
      </w:r>
      <w:r>
        <w:rPr>
          <w:rFonts w:ascii="宋体" w:hAnsi="宋体" w:eastAsia="宋体"/>
          <w:sz w:val="22"/>
        </w:rPr>
        <w:t>（empirical validation），而非纯数学的严格范畴论证明。这意味着：</w:t>
      </w:r>
    </w:p>
    <w:p>
      <w:pPr>
        <w:pStyle w:val="ListBullet"/>
      </w:pPr>
      <w:r>
        <w:rPr>
          <w:rFonts w:ascii="宋体" w:hAnsi="宋体" w:eastAsia="宋体"/>
          <w:sz w:val="22"/>
        </w:rPr>
        <w:t>我们建立的是</w:t>
      </w:r>
      <w:r>
        <w:rPr>
          <w:rFonts w:ascii="宋体" w:hAnsi="宋体" w:eastAsia="宋体"/>
          <w:b/>
          <w:sz w:val="22"/>
        </w:rPr>
        <w:t>可计算、可验证的工程映射</w:t>
      </w:r>
      <w:r>
        <w:rPr>
          <w:rFonts w:ascii="宋体" w:hAnsi="宋体" w:eastAsia="宋体"/>
          <w:sz w:val="22"/>
        </w:rPr>
        <w:t>——每一个对应关系都通过数值实验或工程系统进行了验证（如7.3的Concurrence测量、7.4的酉性验证、7.7的统计假设检验）；</w:t>
      </w:r>
    </w:p>
    <w:p>
      <w:pPr>
        <w:pStyle w:val="ListBullet"/>
      </w:pPr>
      <w:r>
        <w:rPr>
          <w:rFonts w:ascii="宋体" w:hAnsi="宋体" w:eastAsia="宋体"/>
          <w:sz w:val="22"/>
        </w:rPr>
        <w:t>我们不主张《易经》在</w:t>
      </w:r>
      <w:r>
        <w:rPr>
          <w:rFonts w:ascii="宋体" w:hAnsi="宋体" w:eastAsia="宋体"/>
          <w:b/>
          <w:sz w:val="22"/>
        </w:rPr>
        <w:t>历史发生学</w:t>
      </w:r>
      <w:r>
        <w:rPr>
          <w:rFonts w:ascii="宋体" w:hAnsi="宋体" w:eastAsia="宋体"/>
          <w:sz w:val="22"/>
        </w:rPr>
        <w:t>上来源于量子力学，也不主张量子力学"印证"了《易经》（这是两个不同的、更强的命题，属于哲学或科学史范畴）；</w:t>
      </w:r>
    </w:p>
    <w:p>
      <w:pPr>
        <w:pStyle w:val="ListBullet"/>
      </w:pPr>
      <w:r>
        <w:rPr>
          <w:rFonts w:ascii="宋体" w:hAnsi="宋体" w:eastAsia="宋体"/>
          <w:sz w:val="22"/>
        </w:rPr>
        <w:t>我们的类比立场与仿生学一致：自然界不需要被证明为"正确"，才能产生有用的工程设计。同样，《易经》不需要被证明为"量子系统"，其符号结构就可以被映射到量子运算之上，产生可验证的工程价值。</w:t>
      </w:r>
    </w:p>
    <w:p>
      <w:pPr>
        <w:spacing w:after="120" w:line="360" w:lineRule="auto"/>
        <w:ind w:firstLine="440"/>
      </w:pPr>
      <w:r>
        <w:rPr>
          <w:rFonts w:ascii="宋体" w:hAnsi="宋体" w:eastAsia="宋体"/>
          <w:sz w:val="22"/>
        </w:rPr>
        <w:t>这一声明的意义在于：它把本节的论述限定在可证伪、可复现的工程范围内，避免了滑入"量子神秘主义"的常见陷阱。后续各节的所有主张，都将可以在这一工程框架内被独立检验。</w:t>
      </w:r>
    </w:p>
    <w:p>
      <w:pPr>
        <w:spacing w:after="120" w:line="360" w:lineRule="auto"/>
        <w:ind w:firstLine="440"/>
      </w:pPr>
      <w:r>
        <w:rPr>
          <w:rFonts w:ascii="宋体" w:hAnsi="宋体" w:eastAsia="宋体"/>
          <w:b/>
          <w:sz w:val="22"/>
        </w:rPr>
        <w:t>本节小结。</w:t>
      </w:r>
      <w:r>
        <w:rPr>
          <w:rFonts w:ascii="宋体" w:hAnsi="宋体" w:eastAsia="宋体"/>
          <w:sz w:val="22"/>
        </w:rPr>
        <w:t xml:space="preserve"> 本节建立了量子计算与易理之间的四层工程同构：6量子比特与64卦维度等同、CNOT与"应"共享非定域关联、酉变换与"乘承比应"共享并行运算结构、Grover与"涌现"共享"让答案自然浮现"的计算哲学。这四层同构是后续各节形式化工作的基础。</w:t>
      </w:r>
    </w:p>
    <w:p>
      <w:pPr>
        <w:spacing w:after="120" w:line="360" w:lineRule="auto"/>
        <w:ind w:firstLine="440"/>
      </w:pPr>
      <w:r>
        <w:rPr>
          <w:rFonts w:ascii="宋体" w:hAnsi="宋体" w:eastAsia="宋体"/>
          <w:sz w:val="22"/>
        </w:rPr>
        <w:t>*本节完。下一节：7.3 两卦相重——张量积的严格形式化。*</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