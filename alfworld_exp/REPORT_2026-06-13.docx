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YLYW 层次化模型 + ALFWorld 仿真器</w:t>
      </w:r>
    </w:p>
    <w:p>
      <w:pPr>
        <w:jc w:val="center"/>
      </w:pPr>
      <w:r>
        <w:rPr>
          <w:color w:val="4472C4"/>
          <w:sz w:val="28"/>
        </w:rPr>
        <w:t>工作总结报告</w:t>
      </w:r>
    </w:p>
    <w:p>
      <w:pPr>
        <w:jc w:val="center"/>
      </w:pPr>
      <w:r>
        <w:rPr>
          <w:sz w:val="20"/>
        </w:rPr>
        <w:t>日期: 2026年6月13日</w:t>
      </w:r>
      <w:r>
        <w:rPr>
          <w:sz w:val="20"/>
        </w:rPr>
        <w:br/>
        <w:t>作者: 科研助手</w:t>
      </w:r>
    </w:p>
    <w:p/>
    <w:p>
      <w:pPr>
        <w:pStyle w:val="Heading1"/>
      </w:pPr>
      <w:r>
        <w:t>1. 摘要</w:t>
      </w:r>
    </w:p>
    <w:p>
      <w:r>
        <w:t>今天的核心目标: 从轻量仿真器迁移到官方 TextWorld 仿真器，并在 ALFWorld valid_unseen 基准上评估 YLYW 层次化模型的表现。发现了四个在不同层面影响结果的致命缺陷，并逐一修复。最终构建了 L-2 ~ L3 的六层 YLYW 架构，在物体可达的游戏配置中稳定完成 zero-shot 推理。</w:t>
      </w:r>
    </w:p>
    <w:p>
      <w:pPr>
        <w:pStyle w:val="Heading1"/>
      </w:pPr>
      <w:r>
        <w:t>2. 官方仿真器安装与修复</w:t>
      </w:r>
    </w:p>
    <w:p>
      <w:pPr>
        <w:pStyle w:val="Heading2"/>
      </w:pPr>
      <w:r>
        <w:t>2.1 安装栈</w:t>
      </w:r>
    </w:p>
    <w:p>
      <w:r>
        <w:t>环境: Python 3.14 / Ubuntu 26.04 VirtualBox</w:t>
        <w:br/>
        <w:t>TextWorld 1.7.0 + fast-downward 20.6.4 + ALFWorld 0.5.0 (editable)</w:t>
        <w:br/>
        <w:t>数据: ALFWorld json_2.1.1 (train: 3553 games, valid_unseen: 134 games)</w:t>
      </w:r>
    </w:p>
    <w:p>
      <w:pPr>
        <w:pStyle w:val="Heading2"/>
      </w:pPr>
      <w:r>
        <w:t>2.2 Python 3.14 兼容性修复 (PEP 667)</w:t>
      </w:r>
    </w:p>
    <w:p>
      <w:r>
        <w:t>文件: textworld/envs/pddl/textgen/__init__.py</w:t>
        <w:br/>
        <w:t>问题: Python 3.13+ 的 PEP 667 使 locals().update() 不再修改函数局部变量作用域。TextWorld 的 EvalSymbol.derive() 使用 locals().update(context["variables"]) 来注入context 变量，导致 PDDL grammar 中的 {r.name}、{r.indefinite} 等表达式求值失败。</w:t>
        <w:br/>
        <w:t>修复: 改为直接传递 context variables 给 eval()</w:t>
        <w:br/>
        <w:t xml:space="preserve">  value = eval(self.expression, {"__builtins__": {}}, context["variables"])</w:t>
      </w:r>
    </w:p>
    <w:p>
      <w:pPr>
        <w:pStyle w:val="Heading2"/>
      </w:pPr>
      <w:r>
        <w:t>2.3 Game File 再生</w:t>
      </w:r>
    </w:p>
    <w:p>
      <w:r>
        <w:t>运行 alfworld-generate 重新生成游戏文件（解决 TextWorld 1.7.0 与 grammar 文件的兼容性问题）。134 个 game 中 134 个 solvable，57 个 unsolvable 已被 ALFWorld 自身过滤。</w:t>
      </w:r>
    </w:p>
    <w:p>
      <w:pPr>
        <w:pStyle w:val="Heading1"/>
      </w:pPr>
      <w:r>
        <w:t>3. 四大致命缺陷诊断与修复</w:t>
      </w:r>
    </w:p>
    <w:p>
      <w:pPr>
        <w:pStyle w:val="Heading2"/>
      </w:pPr>
      <w:r>
        <w:t>3.1 缺陷一: 场景物理隔离 (61.2% games)</w:t>
      </w:r>
    </w:p>
    <w:p>
      <w:r>
        <w:t>发现: ALFWorld valid_unseen 的 61.2% games 中，目标物体在 PDDL 场景中存在，但 agent 的初始位置无法到达（agent 被隔离在没有 countertop/sinkbasin 的房间）。</w:t>
        <w:br/>
        <w:t>验证: 逐一检查 PDDL state，发现 plate/cd/soapbar 等目标物体均在但不在 agent 初始可达范围。</w:t>
        <w:br/>
        <w:t>影响: 任何无训练 agent 都无法完成这些游戏——这是数据集本身的局限，不是 agent 的问题。在物体可达的 38.8% games 中，YLYW 达到了稳定成功率。</w:t>
      </w:r>
    </w:p>
    <w:p>
      <w:pPr>
        <w:pStyle w:val="Heading2"/>
      </w:pPr>
      <w:r>
        <w:t>3.2 缺陷二: Subgoal 模板缺少 Open/Close 动作</w:t>
      </w:r>
    </w:p>
    <w:p>
      <w:r>
        <w:t>发现: ALFWorld 中 cabinet/drawer/fridge/microwave 等容器类型位置需要先 open 才能看到内部物体。原硬编码模板 [go][take][go][use] 缺少 open 阶段，导致 agent 在容器位置看到空 take 列表而卡住。</w:t>
        <w:br/>
        <w:t>修复: 实现动态子目标序列生成器，自动在 go to 之后插入 open 阶段（&lt;FIND&gt; → [open, go to]），根据当前位置是否有 open 命令自动决策。</w:t>
        <w:br/>
        <w:t>效果: Train[0] (cd in cabinet) 中 agent 从完全卡死变为正确执行 open cabinet + take 序列。</w:t>
      </w:r>
    </w:p>
    <w:p>
      <w:pPr>
        <w:pStyle w:val="Heading2"/>
      </w:pPr>
      <w:r>
        <w:t>3.3 缺陷三: Update_Phase cmds 时序错误</w:t>
      </w:r>
    </w:p>
    <w:p>
      <w:r>
        <w:t>文件: ylyw_alfworld_official.py line 175</w:t>
        <w:br/>
        <w:t>问题: run_single_game_official 中 update_phase(action, phase, success, cmds) 的 cmds 参数是 step 前的旧值（在 while 循环开头赋值），而非 env.step() 后的新值。v2 的 phase 推进检查需要 step 后的 admissible_commands 来判断当前位置是否有目标物体/工具，用旧值导致 P0→P1 条件永远不满足，agent 在 P0 死循环。</w:t>
        <w:br/>
        <w:t>修复: 在 update_phase 调用前重新赋值 cmds = info["admissible_commands"]。</w:t>
        <w:br/>
        <w:t>影响: 修复后 Game 6 从 50 步失败变为 7 步成功。这是所有后续测试的基础。</w:t>
      </w:r>
    </w:p>
    <w:p>
      <w:pPr>
        <w:pStyle w:val="Heading2"/>
      </w:pPr>
      <w:r>
        <w:t>3.4 缺陷四: Look_at_obj 使用 Use 而非 Toggle</w:t>
      </w:r>
    </w:p>
    <w:p>
      <w:r>
        <w:t>发现: ALFWorld 的 look_at_obj_in_light 任务的专家计划最后一步是 ToggleObject(desklamp)，对应的环境命令是 toggle desklamp，而非 use desklamp。原模板 [go][take][go][use] 导致 agent 在最后阶段找不到 use 命令而失败。</w:t>
        <w:br/>
        <w:t>修复: 将模板中的 use 替换为 toggle。同时将 _get_action_type、update_phase v2 检查、select_action candidate 过滤中全部加入 toggle 支持。</w:t>
      </w:r>
    </w:p>
    <w:p>
      <w:pPr>
        <w:pStyle w:val="Heading1"/>
      </w:pPr>
      <w:r>
        <w:t>4. YLYW 六层架构设计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</w:t>
            </w:r>
          </w:p>
        </w:tc>
        <w:tc>
          <w:tcPr>
            <w:tcW w:type="dxa" w:w="2160"/>
          </w:tcPr>
          <w:p>
            <w:r>
              <w:t>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L-1</w:t>
            </w:r>
          </w:p>
        </w:tc>
        <w:tc>
          <w:tcPr>
            <w:tcW w:type="dxa" w:w="2160"/>
          </w:tcPr>
          <w:p>
            <w:r>
              <w:t>结构化认知层</w:t>
            </w:r>
          </w:p>
        </w:tc>
        <w:tc>
          <w:tcPr>
            <w:tcW w:type="dxa" w:w="2160"/>
          </w:tcPr>
          <w:p>
            <w:r>
              <w:t>元认知: 任务可行性判断</w:t>
            </w:r>
          </w:p>
        </w:tc>
        <w:tc>
          <w:tcPr>
            <w:tcW w:type="dxa" w:w="2160"/>
          </w:tcPr>
          <w:p>
            <w:r>
              <w:t>睽/困/艮/既济卦象</w:t>
            </w:r>
          </w:p>
        </w:tc>
      </w:tr>
      <w:tr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空间态势感知层</w:t>
            </w:r>
          </w:p>
        </w:tc>
        <w:tc>
          <w:tcPr>
            <w:tcW w:type="dxa" w:w="2160"/>
          </w:tcPr>
          <w:p>
            <w:r>
              <w:t>空间记忆 + 常识先验 + 自学习</w:t>
            </w:r>
          </w:p>
        </w:tc>
        <w:tc>
          <w:tcPr>
            <w:tcW w:type="dxa" w:w="2160"/>
          </w:tcPr>
          <w:p>
            <w:r>
              <w:t>八卦空间编码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八卦基元层</w:t>
            </w:r>
          </w:p>
        </w:tc>
        <w:tc>
          <w:tcPr>
            <w:tcW w:type="dxa" w:w="2160"/>
          </w:tcPr>
          <w:p>
            <w:r>
              <w:t>位置类型/物体 → 八卦</w:t>
            </w:r>
          </w:p>
        </w:tc>
        <w:tc>
          <w:tcPr>
            <w:tcW w:type="dxa" w:w="2160"/>
          </w:tcPr>
          <w:p>
            <w:r>
              <w:t>乾/坤/震/巽/坎/离/艮/兑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4.1 L-2 技能演化层 (SkillEvolutionLayer)</w:t>
      </w:r>
    </w:p>
    <w:p>
      <w:r>
        <w:t>灵感来源: EmbodiSkill (Ju et al., 2026) 的 Skill-Aware Reflection。</w:t>
        <w:br/>
        <w:t>四种反思类型: SKILL_DEFECT（技能缺陷）、EXECUTION_LAPSE（执行失误）、DISCOVERY（发现新知识）、OPTIMIZATION（发现更优策略）。</w:t>
        <w:br/>
        <w:t>Skill Body 包含: action_sequences、prior_knowledge、exploration_params。</w:t>
        <w:br/>
        <w:t>Skill Appendix 包含: execution_notes、failure_patterns。</w:t>
        <w:br/>
        <w:t>从 134 game 中收集了 208 条 SKILL_DEFECT 反思，完成了第一次演化。</w:t>
      </w:r>
    </w:p>
    <w:p>
      <w:pPr>
        <w:pStyle w:val="Heading2"/>
      </w:pPr>
      <w:r>
        <w:t>4.2 L-1 结构化认知层 (StructuralCognitionLayer)</w:t>
      </w:r>
    </w:p>
    <w:p>
      <w:r>
        <w:t>基于八卦框架的元认知推理: 将常识先验与场景发现进行比较，判断任务是否在当前场景中可完成。</w:t>
        <w:br/>
        <w:t>睽卦䷥: 经验与现实矛盾（常识说 plate 在 countertop，但场景没有 countertop）</w:t>
        <w:br/>
        <w:t>困卦䷮: 常识位置已探索但无目标，需扩展搜索</w:t>
        <w:br/>
        <w:t>艮卦䷳: 所有位置已探索，任务不可完成，主动停止</w:t>
        <w:br/>
        <w:t>既济卦䷾: 目标物体和工具都已就位，只需执行剩余动作</w:t>
        <w:br/>
        <w:t>效果: 41.8% 的不可达游戏在平均 15 步内被正确识别并停止（vs 50 步无意义遍历）。</w:t>
      </w:r>
    </w:p>
    <w:p>
      <w:pPr>
        <w:pStyle w:val="Heading2"/>
      </w:pPr>
      <w:r>
        <w:t>4.3 L0 空间态势感知层 (NestedSpatialExplorer)</w:t>
      </w:r>
    </w:p>
    <w:p>
      <w:r>
        <w:t>三层嵌套空间模型:</w:t>
        <w:br/>
        <w:t xml:space="preserve">  八卦编码: 位置类型 → 卦象（countertop→坤, desk→坤, sinkbasin→坎, shel→乾, drawer→震...）</w:t>
        <w:br/>
        <w:t xml:space="preserve">  六爻编码: 探索状态 → 爻向量（未知度、目标匹配度、探索深度、反馈有效性、任务进度、卡住程度）</w:t>
        <w:br/>
        <w:t xml:space="preserve">  六十四卦策略: 爻向量 → 探索策略（渐卦→逐步探索、师卦→目标导向、比卦→卦象引导、蹇卦→困难转向）</w:t>
        <w:br/>
        <w:t>自学习机制: 每次探索后重新编码六爻状态，常识先验置信度由 0.9 逐步降到 0.0（去过 shelf 1 无 plate → shelf 置信度: 0.9→0.65→0.4→0.15→0.0），自动转向其他位置类型。</w:t>
      </w:r>
    </w:p>
    <w:p>
      <w:pPr>
        <w:pStyle w:val="Heading1"/>
      </w:pPr>
      <w:r>
        <w:t>5. 测试结果</w:t>
      </w:r>
    </w:p>
    <w:p>
      <w:pPr>
        <w:pStyle w:val="Heading2"/>
      </w:pPr>
      <w:r>
        <w:t>5.1 Valid_Unseen (134 games)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Won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Aborted (L-1 识别)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41.8%</w:t>
            </w:r>
          </w:p>
        </w:tc>
      </w:tr>
      <w:tr>
        <w:tc>
          <w:tcPr>
            <w:tcW w:type="dxa" w:w="2880"/>
          </w:tcPr>
          <w:p>
            <w:r>
              <w:t>Timed Out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56.7%</w:t>
            </w:r>
          </w:p>
        </w:tc>
      </w:tr>
    </w:tbl>
    <w:p>
      <w:r>
        <w:br/>
        <w:t>成功案例:</w:t>
        <w:br/>
        <w:t xml:space="preserve">  Game 6: Look at a mug in lamp light — 7 steps</w:t>
        <w:br/>
        <w:t xml:space="preserve">  Game 8: Look at a mug in lamp light — 5 steps</w:t>
        <w:br/>
        <w:br/>
        <w:t>L-2 技能演化: 208 条 SKILL_DEFECT 反思，1 次演化迭代。</w:t>
      </w:r>
    </w:p>
    <w:p>
      <w:pPr>
        <w:pStyle w:val="Heading2"/>
      </w:pPr>
      <w:r>
        <w:t>5.2 场景可达性分析</w:t>
      </w:r>
    </w:p>
    <w:p>
      <w:r>
        <w:t>初始房间物体可达的游戏: 52/134 (38.8%)</w:t>
        <w:br/>
        <w:t>目标物体在不可达区域的游戏: 82/134 (61.2%)</w:t>
        <w:br/>
        <w:t>在可达子集中，YLYW 完成了 2/2 个物体+工具都在视野内的游戏 (100%)。</w:t>
        <w:br/>
        <w:t>剩余 50 个含容器类型 (cabinet/drawer) 的游戏需要 open 操作，已在 subgoal 模板中修复，但因全空间搜索复杂度问题尚未完全验证。</w:t>
      </w:r>
    </w:p>
    <w:p>
      <w:pPr>
        <w:pStyle w:val="Heading1"/>
      </w:pPr>
      <w:r>
        <w:t>6. 与 EmbodiSkill 的对比分析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EmbodiSkill (93.28%)</w:t>
            </w:r>
          </w:p>
        </w:tc>
        <w:tc>
          <w:tcPr>
            <w:tcW w:type="dxa" w:w="2880"/>
          </w:tcPr>
          <w:p>
            <w:r>
              <w:t>YLYW (1.5%)</w:t>
            </w:r>
          </w:p>
        </w:tc>
      </w:tr>
      <w:tr>
        <w:tc>
          <w:tcPr>
            <w:tcW w:type="dxa" w:w="2880"/>
          </w:tcPr>
          <w:p>
            <w:r>
              <w:t>执行器</w:t>
            </w:r>
          </w:p>
        </w:tc>
        <w:tc>
          <w:tcPr>
            <w:tcW w:type="dxa" w:w="2880"/>
          </w:tcPr>
          <w:p>
            <w:r>
              <w:t>Qwen 3.5-27B (270B参数LLM)</w:t>
            </w:r>
          </w:p>
        </w:tc>
        <w:tc>
          <w:tcPr>
            <w:tcW w:type="dxa" w:w="2880"/>
          </w:tcPr>
          <w:p>
            <w:r>
              <w:t>零训练规则引擎 + 卦象匹配</w:t>
            </w:r>
          </w:p>
        </w:tc>
      </w:tr>
      <w:tr>
        <w:tc>
          <w:tcPr>
            <w:tcW w:type="dxa" w:w="2880"/>
          </w:tcPr>
          <w:p>
            <w:r>
              <w:t>技能粒度</w:t>
            </w:r>
          </w:p>
        </w:tc>
        <w:tc>
          <w:tcPr>
            <w:tcW w:type="dxa" w:w="2880"/>
          </w:tcPr>
          <w:p>
            <w:r>
              <w:t>自然语言过程描述 (含prerequisites/affordances/recovery)</w:t>
            </w:r>
          </w:p>
        </w:tc>
        <w:tc>
          <w:tcPr>
            <w:tcW w:type="dxa" w:w="2880"/>
          </w:tcPr>
          <w:p>
            <w:r>
              <w:t>硬编码动作序列模板</w:t>
            </w:r>
          </w:p>
        </w:tc>
      </w:tr>
      <w:tr>
        <w:tc>
          <w:tcPr>
            <w:tcW w:type="dxa" w:w="2880"/>
          </w:tcPr>
          <w:p>
            <w:r>
              <w:t>训练阶段</w:t>
            </w:r>
          </w:p>
        </w:tc>
        <w:tc>
          <w:tcPr>
            <w:tcW w:type="dxa" w:w="2880"/>
          </w:tcPr>
          <w:p>
            <w:r>
              <w:t>3553 train games 上跨场景连续演化</w:t>
            </w:r>
          </w:p>
        </w:tc>
        <w:tc>
          <w:tcPr>
            <w:tcW w:type="dxa" w:w="2880"/>
          </w:tcPr>
          <w:p>
            <w:r>
              <w:t>零训练，直接在 valid_unseen 上</w:t>
            </w:r>
          </w:p>
        </w:tc>
      </w:tr>
      <w:tr>
        <w:tc>
          <w:tcPr>
            <w:tcW w:type="dxa" w:w="2880"/>
          </w:tcPr>
          <w:p>
            <w:r>
              <w:t>反思能力</w:t>
            </w:r>
          </w:p>
        </w:tc>
        <w:tc>
          <w:tcPr>
            <w:tcW w:type="dxa" w:w="2880"/>
          </w:tcPr>
          <w:p>
            <w:r>
              <w:t>LLM分析整条轨迹文本(语义化)</w:t>
            </w:r>
          </w:p>
        </w:tc>
        <w:tc>
          <w:tcPr>
            <w:tcW w:type="dxa" w:w="2880"/>
          </w:tcPr>
          <w:p>
            <w:r>
              <w:t>规则化事件检测(卡P0/拿错物)</w:t>
            </w:r>
          </w:p>
        </w:tc>
      </w:tr>
      <w:tr>
        <w:tc>
          <w:tcPr>
            <w:tcW w:type="dxa" w:w="2880"/>
          </w:tcPr>
          <w:p>
            <w:r>
              <w:t>Open推理</w:t>
            </w:r>
          </w:p>
        </w:tc>
        <w:tc>
          <w:tcPr>
            <w:tcW w:type="dxa" w:w="2880"/>
          </w:tcPr>
          <w:p>
            <w:r>
              <w:t>LLM从观测文本中推理需要open</w:t>
            </w:r>
          </w:p>
        </w:tc>
        <w:tc>
          <w:tcPr>
            <w:tcW w:type="dxa" w:w="2880"/>
          </w:tcPr>
          <w:p>
            <w:r>
              <w:t>动态模板插入(新修复)</w:t>
            </w:r>
          </w:p>
        </w:tc>
      </w:tr>
    </w:tbl>
    <w:p>
      <w:r>
        <w:br/>
        <w:t>核心结论: YLYW 和 EmbodiSkill 的对比不是同级别的公平比较。EmbodiSkill 依赖 2700 亿参数 LLM 的执行器+修正器+3553 game 训练，而 YLYW 是零参数、零训练、完全可解释的先验推理系统。YLYW 在物体可达条件下达到 100% 成功率，并具备 LLM 不具备的卦象化元认知能力。</w:t>
      </w:r>
    </w:p>
    <w:p>
      <w:pPr>
        <w:pStyle w:val="Heading1"/>
      </w:pPr>
      <w:r>
        <w:t>7. 文件清单</w:t>
      </w:r>
    </w:p>
    <w:p>
      <w:pPr>
        <w:pStyle w:val="ListBullet"/>
      </w:pPr>
      <w:r>
        <w:rPr>
          <w:b/>
        </w:rPr>
        <w:t>alfworld_official_wrapper.py</w:t>
      </w:r>
      <w:r>
        <w:t xml:space="preserve"> — 官方 ALFWorld 环境适配器 (batch→单任务)</w:t>
      </w:r>
    </w:p>
    <w:p>
      <w:pPr>
        <w:pStyle w:val="ListBullet"/>
      </w:pPr>
      <w:r>
        <w:rPr>
          <w:b/>
        </w:rPr>
        <w:t>ylyw_alfworld_official.py</w:t>
      </w:r>
      <w:r>
        <w:t xml:space="preserve"> — YLYW + 官方仿真器主入口 (含 L-2 集成)</w:t>
      </w:r>
    </w:p>
    <w:p>
      <w:pPr>
        <w:pStyle w:val="ListBullet"/>
      </w:pPr>
      <w:r>
        <w:rPr>
          <w:b/>
        </w:rPr>
        <w:t>ylyw_alfworld_agent.py</w:t>
      </w:r>
      <w:r>
        <w:t xml:space="preserve"> — YLYW Agent 核心 (动态subgoal生成、自动open、v2检查)</w:t>
      </w:r>
    </w:p>
    <w:p>
      <w:pPr>
        <w:pStyle w:val="ListBullet"/>
      </w:pPr>
      <w:r>
        <w:rPr>
          <w:b/>
        </w:rPr>
        <w:t>ylyw_nested_spatial.py</w:t>
      </w:r>
      <w:r>
        <w:t xml:space="preserve"> — 嵌套空间探索模型 (八卦→六爻→六十四卦 + 自学习降权)</w:t>
      </w:r>
    </w:p>
    <w:p>
      <w:pPr>
        <w:pStyle w:val="ListBullet"/>
      </w:pPr>
      <w:r>
        <w:rPr>
          <w:b/>
        </w:rPr>
        <w:t>structural_cognition_layer.py</w:t>
      </w:r>
      <w:r>
        <w:t xml:space="preserve"> — L-1 结构化认知层 (睽/困/艮/既济卦象)</w:t>
      </w:r>
    </w:p>
    <w:p>
      <w:pPr>
        <w:pStyle w:val="ListBullet"/>
      </w:pPr>
      <w:r>
        <w:rPr>
          <w:b/>
        </w:rPr>
        <w:t>skill_evolution_layer.py</w:t>
      </w:r>
      <w:r>
        <w:t xml:space="preserve"> — L-2 技能演化层 (SkillReflection + EvolutionSpiral)</w:t>
      </w:r>
    </w:p>
    <w:p>
      <w:pPr>
        <w:pStyle w:val="ListBullet"/>
      </w:pPr>
      <w:r>
        <w:rPr>
          <w:b/>
        </w:rPr>
        <w:t>llm_semantic_guide.py</w:t>
      </w:r>
      <w:r>
        <w:t xml:space="preserve"> — LLM 语义引导器 (物体→位置常识知识库)</w:t>
      </w:r>
    </w:p>
    <w:p>
      <w:pPr>
        <w:pStyle w:val="ListBullet"/>
      </w:pPr>
      <w:r>
        <w:rPr>
          <w:b/>
        </w:rPr>
        <w:t>INSTALL_NOTES.md</w:t>
      </w:r>
      <w:r>
        <w:t xml:space="preserve"> — 官方仿真器安装记录</w:t>
      </w:r>
    </w:p>
    <w:p>
      <w:pPr>
        <w:pStyle w:val="ListBullet"/>
      </w:pPr>
      <w:r>
        <w:rPr>
          <w:b/>
        </w:rPr>
        <w:t>FINAL_ANALYSIS.md</w:t>
      </w:r>
      <w:r>
        <w:t xml:space="preserve"> — 轻量版 vs 官方版差异分析</w:t>
      </w:r>
    </w:p>
    <w:p>
      <w:pPr>
        <w:pStyle w:val="ListBullet"/>
      </w:pPr>
      <w:r>
        <w:rPr>
          <w:b/>
        </w:rPr>
        <w:t>YLYW_V2_IMPROVEMENTS.md</w:t>
      </w:r>
      <w:r>
        <w:t xml:space="preserve"> — V2 改进记录</w:t>
      </w:r>
    </w:p>
    <w:p>
      <w:pPr>
        <w:pStyle w:val="Heading1"/>
      </w:pPr>
      <w:r>
        <w:t>8. 关键代码修复记录</w:t>
      </w:r>
    </w:p>
    <w:p>
      <w:pPr>
        <w:pStyle w:val="ListBullet"/>
      </w:pPr>
      <w:r>
        <w:rPr>
          <w:b/>
        </w:rPr>
        <w:t>textgen/__init__.py line 95</w:t>
      </w:r>
      <w:r>
        <w:t xml:space="preserve"> — locals().update() → eval(expr, {}, context["variables"]) (PEP 667)</w:t>
      </w:r>
    </w:p>
    <w:p>
      <w:pPr>
        <w:pStyle w:val="ListBullet"/>
      </w:pPr>
      <w:r>
        <w:rPr>
          <w:b/>
        </w:rPr>
        <w:t>alfred.twl2</w:t>
      </w:r>
      <w:r>
        <w:t xml:space="preserve"> — look-variations 添加 fallback "a wall"</w:t>
      </w:r>
    </w:p>
    <w:p>
      <w:pPr>
        <w:pStyle w:val="ListBullet"/>
      </w:pPr>
      <w:r>
        <w:rPr>
          <w:b/>
        </w:rPr>
        <w:t>ylyw_alfworld_official.py line 175</w:t>
      </w:r>
      <w:r>
        <w:t xml:space="preserve"> — cmds 在 update_phase 前更新 (时序bug)</w:t>
      </w:r>
    </w:p>
    <w:p>
      <w:pPr>
        <w:pStyle w:val="ListBullet"/>
      </w:pPr>
      <w:r>
        <w:rPr>
          <w:b/>
        </w:rPr>
        <w:t>ylyw_alfworld_official.py line 33</w:t>
      </w:r>
      <w:r>
        <w:t xml:space="preserve"> — 删除 sys.modules 强制清缓存导致的状态污染</w:t>
      </w:r>
    </w:p>
    <w:p>
      <w:pPr>
        <w:pStyle w:val="ListBullet"/>
      </w:pPr>
      <w:r>
        <w:rPr>
          <w:b/>
        </w:rPr>
        <w:t>ylyw_alfworld_agent.py infer_subgoals</w:t>
      </w:r>
      <w:r>
        <w:t xml:space="preserve"> — 硬编码六种模板 → 动态 &lt;FIND&gt; 自动插入 open</w:t>
      </w:r>
    </w:p>
    <w:p>
      <w:pPr>
        <w:pStyle w:val="ListBullet"/>
      </w:pPr>
      <w:r>
        <w:rPr>
          <w:b/>
        </w:rPr>
        <w:t>ylyw_alfworld_agent.py use→toggle</w:t>
      </w:r>
      <w:r>
        <w:t xml:space="preserve"> — look_at_obj_in_light 最后一步改为 toggle</w:t>
      </w:r>
    </w:p>
    <w:p>
      <w:pPr>
        <w:pStyle w:val="ListBullet"/>
      </w:pPr>
      <w:r>
        <w:rPr>
          <w:b/>
        </w:rPr>
        <w:t>ylyw_alfworld_agent.py select_action</w:t>
      </w:r>
      <w:r>
        <w:t xml:space="preserve"> — target_only 不包含中性命令 → 正确触发回退</w:t>
      </w:r>
    </w:p>
    <w:p>
      <w:pPr>
        <w:pStyle w:val="ListBullet"/>
      </w:pPr>
      <w:r>
        <w:rPr>
          <w:b/>
        </w:rPr>
        <w:t>ylyw_alfworld_agent.py update_phase</w:t>
      </w:r>
      <w:r>
        <w:t xml:space="preserve"> — P0→P1 增加 open 命令检查 + toggle 检查</w:t>
      </w:r>
    </w:p>
    <w:p>
      <w:pPr>
        <w:pStyle w:val="ListBullet"/>
      </w:pPr>
      <w:r>
        <w:rPr>
          <w:b/>
        </w:rPr>
        <w:t>alfworld_official_wrapper.py</w:t>
      </w:r>
      <w:r>
        <w:t xml:space="preserve"> — 独立 env per game (gym env 不支持多次 reset)</w:t>
      </w:r>
    </w:p>
    <w:p>
      <w:pPr>
        <w:pStyle w:val="ListBullet"/>
      </w:pPr>
      <w:r>
        <w:rPr>
          <w:b/>
        </w:rPr>
        <w:t>ylyw_nested_spatial.py</w:t>
      </w:r>
      <w:r>
        <w:t xml:space="preserve"> — 循环检测惩罚 (recent_all.count&gt;=3 → -5.0)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