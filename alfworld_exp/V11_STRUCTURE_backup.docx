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D2B5E"/>
          <w:sz w:val="40"/>
        </w:rPr>
        <w:t>YLYW Agent V11 — 程序结构与运行过程</w:t>
      </w:r>
    </w:p>
    <w:p/>
    <w:p>
      <w:pPr>
        <w:pStyle w:val="Heading1"/>
      </w:pPr>
      <w:r>
        <w:t>一、文件结构</w:t>
      </w:r>
    </w:p>
    <w:p>
      <w:pPr>
        <w:pStyle w:val="CodeBlock"/>
      </w:pPr>
      <w:r>
        <w:t>alfworld_exp/</w:t>
      </w:r>
    </w:p>
    <w:p>
      <w:pPr>
        <w:pStyle w:val="CodeBlock"/>
      </w:pPr>
      <w:r>
        <w:t>├── run_v11.py                  # 主入口：环境创建 + 经验加载 + 游戏循环</w:t>
      </w:r>
    </w:p>
    <w:p>
      <w:pPr>
        <w:pStyle w:val="CodeBlock"/>
      </w:pPr>
      <w:r>
        <w:t>├── ylyw_agent_v11.py           # Agent决策核心 (V10 + 场景记忆/知几V11)</w:t>
      </w:r>
    </w:p>
    <w:p>
      <w:pPr>
        <w:pStyle w:val="CodeBlock"/>
      </w:pPr>
      <w:r>
        <w:t>├── zhiji_v11.py                # 知几V11：同义词/位置先验/六爻模板 学习</w:t>
      </w:r>
    </w:p>
    <w:p>
      <w:pPr>
        <w:pStyle w:val="CodeBlock"/>
      </w:pPr>
      <w:r>
        <w:t>├── zhichi_learning.py          # 知耻：失败驱动校准（排除/否定/瓶颈/提醒）</w:t>
      </w:r>
    </w:p>
    <w:p>
      <w:pPr>
        <w:pStyle w:val="CodeBlock"/>
      </w:pPr>
      <w:r>
        <w:t>├── scene_memory.py             # 场景记忆（V11新增，跨局场景知识）</w:t>
      </w:r>
    </w:p>
    <w:p>
      <w:pPr>
        <w:pStyle w:val="CodeBlock"/>
      </w:pPr>
      <w:r>
        <w:t>├── yao_online_tuner.py         # 爻参数在线微调</w:t>
      </w:r>
    </w:p>
    <w:p>
      <w:pPr>
        <w:pStyle w:val="CodeBlock"/>
      </w:pPr>
      <w:r>
        <w:t>├── alfworld_official_wrapper.py # ALFWorld 官方环境封装</w:t>
      </w:r>
    </w:p>
    <w:p>
      <w:pPr>
        <w:pStyle w:val="CodeBlock"/>
      </w:pPr>
      <w:r>
        <w:t>├── task_desc_parser.py          # 任务描述解析器</w:t>
      </w:r>
    </w:p>
    <w:p>
      <w:pPr>
        <w:pStyle w:val="CodeBlock"/>
      </w:pPr>
      <w:r>
        <w:t>└── other files...</w:t>
      </w:r>
    </w:p>
    <w:p/>
    <w:p>
      <w:pPr>
        <w:pStyle w:val="Heading1"/>
      </w:pPr>
      <w:r>
        <w:t>二、运行入口 (run_v11.py)</w:t>
      </w:r>
    </w:p>
    <w:p>
      <w:pPr>
        <w:pStyle w:val="Heading2"/>
      </w:pPr>
      <w:r>
        <w:t>2.1 启动流程</w:t>
      </w:r>
    </w:p>
    <w:p>
      <w:pPr>
        <w:pStyle w:val="CodeBlock"/>
      </w:pPr>
      <w:r>
        <w:t>1. 创建 env = ALFWorldOfficial(split="valid_unseen")</w:t>
      </w:r>
    </w:p>
    <w:p>
      <w:pPr>
        <w:pStyle w:val="CodeBlock"/>
      </w:pPr>
      <w:r>
        <w:t xml:space="preserve">   - 扫描指定split下的所有游戏文件（134个game.tw-pddl）</w:t>
      </w:r>
    </w:p>
    <w:p>
      <w:pPr>
        <w:pStyle w:val="CodeBlock"/>
      </w:pPr>
      <w:r>
        <w:t xml:space="preserve">   - 返回 env.num_games = 134</w:t>
      </w:r>
    </w:p>
    <w:p>
      <w:pPr>
        <w:pStyle w:val="CodeBlock"/>
      </w:pPr>
    </w:p>
    <w:p>
      <w:pPr>
        <w:pStyle w:val="CodeBlock"/>
      </w:pPr>
      <w:r>
        <w:t>2. 创建各学习模块：</w:t>
      </w:r>
    </w:p>
    <w:p>
      <w:pPr>
        <w:pStyle w:val="CodeBlock"/>
      </w:pPr>
      <w:r>
        <w:t xml:space="preserve">   - agent = YLYWAgentV11(verbose, use_oracle_type=False)</w:t>
      </w:r>
    </w:p>
    <w:p>
      <w:pPr>
        <w:pStyle w:val="CodeBlock"/>
      </w:pPr>
      <w:r>
        <w:t xml:space="preserve">   - zhiji = ZhijiV11(verbose)          # 知几</w:t>
      </w:r>
    </w:p>
    <w:p>
      <w:pPr>
        <w:pStyle w:val="CodeBlock"/>
      </w:pPr>
      <w:r>
        <w:t xml:space="preserve">   - zhichi = ZhichiLearning(verbose)   # 知耻</w:t>
      </w:r>
    </w:p>
    <w:p>
      <w:pPr>
        <w:pStyle w:val="CodeBlock"/>
      </w:pPr>
      <w:r>
        <w:t xml:space="preserve">   - scene_memory = SceneMemory(verbose) # 场景记忆</w:t>
      </w:r>
    </w:p>
    <w:p>
      <w:pPr>
        <w:pStyle w:val="CodeBlock"/>
      </w:pPr>
      <w:r>
        <w:t xml:space="preserve">   - yao_tuner = YaoOnlineTuner(verbose) # 爻调</w:t>
      </w:r>
    </w:p>
    <w:p>
      <w:pPr>
        <w:pStyle w:val="CodeBlock"/>
      </w:pPr>
    </w:p>
    <w:p>
      <w:pPr>
        <w:pStyle w:val="CodeBlock"/>
      </w:pPr>
      <w:r>
        <w:t>3. 加载经验（如有 --load-exp）</w:t>
      </w:r>
    </w:p>
    <w:p>
      <w:pPr>
        <w:pStyle w:val="CodeBlock"/>
      </w:pPr>
      <w:r>
        <w:t xml:space="preserve">   - 读取 *_zhiji.json, *_zhichi.json, *_scene_mem.json, *_yao.json</w:t>
      </w:r>
    </w:p>
    <w:p>
      <w:pPr>
        <w:pStyle w:val="CodeBlock"/>
      </w:pPr>
    </w:p>
    <w:p>
      <w:pPr>
        <w:pStyle w:val="CodeBlock"/>
      </w:pPr>
      <w:r>
        <w:t>4. 知几→爻播种（仅首次运行）</w:t>
      </w:r>
    </w:p>
    <w:p>
      <w:pPr>
        <w:pStyle w:val="CodeBlock"/>
      </w:pPr>
      <w:r>
        <w:t xml:space="preserve">   - 用zhiji.object_location_counts中high-confidence对</w:t>
      </w:r>
    </w:p>
    <w:p>
      <w:pPr>
        <w:pStyle w:val="CodeBlock"/>
      </w:pPr>
      <w:r>
        <w:t xml:space="preserve">   - 初始化yao_tuner.release_confidence</w:t>
      </w:r>
    </w:p>
    <w:p>
      <w:pPr>
        <w:pStyle w:val="CodeBlock"/>
      </w:pPr>
    </w:p>
    <w:p>
      <w:pPr>
        <w:pStyle w:val="CodeBlock"/>
      </w:pPr>
      <w:r>
        <w:t>5. 模式选择：</w:t>
      </w:r>
    </w:p>
    <w:p>
      <w:pPr>
        <w:pStyle w:val="CodeBlock"/>
      </w:pPr>
      <w:r>
        <w:t xml:space="preserve">   - --mode single: 单局 verbose 模式</w:t>
      </w:r>
    </w:p>
    <w:p>
      <w:pPr>
        <w:pStyle w:val="CodeBlock"/>
      </w:pPr>
      <w:r>
        <w:t xml:space="preserve">   - --mode all: 全部/指定局数运行</w:t>
      </w:r>
    </w:p>
    <w:p>
      <w:pPr>
        <w:pStyle w:val="CodeBlock"/>
      </w:pPr>
    </w:p>
    <w:p>
      <w:pPr>
        <w:pStyle w:val="CodeBlock"/>
      </w:pPr>
      <w:r>
        <w:t>6. 保存经验（如指定 --save-exp）</w:t>
      </w:r>
    </w:p>
    <w:p>
      <w:pPr>
        <w:pStyle w:val="Heading2"/>
      </w:pPr>
      <w:r>
        <w:t>2.2 run_single() 单局流程</w:t>
      </w:r>
    </w:p>
    <w:p>
      <w:pPr>
        <w:pStyle w:val="CodeBlock"/>
      </w:pPr>
      <w:r>
        <w:t>def run_single(env, game_idx, agent, zhiji, zhichi, scene_memory, yao_tuner, verbose):</w:t>
      </w:r>
    </w:p>
    <w:p>
      <w:r>
        <w:rPr>
          <w:b/>
        </w:rPr>
        <w:t>1. env.reset(game_idx=i)</w:t>
      </w:r>
      <w:r>
        <w:t xml:space="preserve">  →  返回 obs(初始房间描述) + info</w:t>
      </w:r>
    </w:p>
    <w:p>
      <w:pPr>
        <w:pStyle w:val="ListBullet"/>
        <w:ind w:left="850"/>
      </w:pPr>
      <w:r>
        <w:t>info 内容：</w:t>
      </w:r>
    </w:p>
    <w:p>
      <w:pPr>
        <w:pStyle w:val="CodeBlock"/>
      </w:pPr>
      <w:r>
        <w:t>task_desc: "Put a clean plate on the counter."</w:t>
      </w:r>
    </w:p>
    <w:p>
      <w:pPr>
        <w:pStyle w:val="CodeBlock"/>
      </w:pPr>
      <w:r>
        <w:t>task_type: "pick_clean_then_place_in_recep"</w:t>
      </w:r>
    </w:p>
    <w:p>
      <w:pPr>
        <w:pStyle w:val="CodeBlock"/>
      </w:pPr>
      <w:r>
        <w:t>pddl_params: {"object_target": "Plate", "parent_target": "CounterTop", ...}</w:t>
      </w:r>
    </w:p>
    <w:p>
      <w:pPr>
        <w:pStyle w:val="CodeBlock"/>
      </w:pPr>
      <w:r>
        <w:t>scene: {"floor_plan": "FloorPlan10", "scene_num": 10}</w:t>
      </w:r>
    </w:p>
    <w:p>
      <w:pPr>
        <w:pStyle w:val="CodeBlock"/>
      </w:pPr>
      <w:r>
        <w:t>admissible_commands: ["go to cabinet 1", ..., "go to countertop 1", ...]</w:t>
      </w:r>
    </w:p>
    <w:p>
      <w:r>
        <w:rPr>
          <w:b/>
        </w:rPr>
        <w:t>2. parse_task_desc(task_desc)</w:t>
      </w:r>
      <w:r>
        <w:t xml:space="preserve">  →  解析任务类型/目标物体/容器/工具</w:t>
      </w:r>
    </w:p>
    <w:p>
      <w:pPr>
        <w:pStyle w:val="ListBullet"/>
        <w:ind w:left="850"/>
      </w:pPr>
      <w:r>
        <w:t>如 "Put a clean plate on the counter."  →  解析得：task_type= pick_clean_then_place_in_recep , targets=[plate], recep=[countertop], tool=[sinkbasin]</w:t>
      </w:r>
    </w:p>
    <w:p>
      <w:r>
        <w:rPr>
          <w:b/>
        </w:rPr>
        <w:t>3. 注入学习引擎：</w:t>
      </w:r>
    </w:p>
    <w:p>
      <w:pPr>
        <w:pStyle w:val="CodeBlock"/>
      </w:pPr>
      <w:r>
        <w:t>agent._zhiji = zhiji</w:t>
      </w:r>
    </w:p>
    <w:p>
      <w:pPr>
        <w:pStyle w:val="CodeBlock"/>
      </w:pPr>
      <w:r>
        <w:t>agent._zhiji_v11 = zhiji (如有get_yao_template方法)</w:t>
      </w:r>
    </w:p>
    <w:p>
      <w:pPr>
        <w:pStyle w:val="CodeBlock"/>
      </w:pPr>
      <w:r>
        <w:t>agent._zhichi = zhichi</w:t>
      </w:r>
    </w:p>
    <w:p>
      <w:pPr>
        <w:pStyle w:val="CodeBlock"/>
      </w:pPr>
      <w:r>
        <w:t>agent._scene_memory = scene_memory</w:t>
      </w:r>
    </w:p>
    <w:p>
      <w:pPr>
        <w:pStyle w:val="CodeBlock"/>
      </w:pPr>
      <w:r>
        <w:t>agent._yao_tuner = yao_tuner</w:t>
      </w:r>
    </w:p>
    <w:p>
      <w:r>
        <w:rPr>
          <w:b/>
        </w:rPr>
        <w:t>4. agent.reset(task_desc, task_type, scene=FloorPlan10)</w:t>
      </w:r>
    </w:p>
    <w:p>
      <w:pPr>
        <w:pStyle w:val="ListBullet"/>
        <w:ind w:left="850"/>
      </w:pPr>
      <w:r>
        <w:t>设置目标物体、目标容器、工具</w:t>
      </w:r>
    </w:p>
    <w:p>
      <w:pPr>
        <w:pStyle w:val="ListBullet"/>
        <w:ind w:left="850"/>
      </w:pPr>
      <w:r>
        <w:t>设置6阶段计划: find_object → take_object → find_tool → use_tool → find_recep → put_object</w:t>
      </w:r>
    </w:p>
    <w:p>
      <w:pPr>
        <w:pStyle w:val="ListBullet"/>
        <w:ind w:left="850"/>
      </w:pPr>
      <w:r>
        <w:t>从场景记忆加载已知物体位置</w:t>
      </w:r>
    </w:p>
    <w:p>
      <w:pPr>
        <w:pStyle w:val="ListBullet"/>
        <w:ind w:left="850"/>
      </w:pPr>
      <w:r>
        <w:t>知几扩展目标物体列表（同义词映射）</w:t>
      </w:r>
    </w:p>
    <w:p>
      <w:r>
        <w:rPr>
          <w:b/>
        </w:rPr>
        <w:t>5. 主循环 (while steps &lt; MAX_STEPS=50)：</w:t>
      </w:r>
    </w:p>
    <w:p>
      <w:pPr>
        <w:pStyle w:val="CodeBlock"/>
      </w:pPr>
      <w:r>
        <w:t>a. cmds = info['admissible_commands']  (当前可选动作列表)</w:t>
      </w:r>
    </w:p>
    <w:p>
      <w:pPr>
        <w:pStyle w:val="CodeBlock"/>
      </w:pPr>
      <w:r>
        <w:t>b. action = agent.act(obs, cmds)       (Agent选择动作)</w:t>
      </w:r>
    </w:p>
    <w:p>
      <w:pPr>
        <w:pStyle w:val="CodeBlock"/>
      </w:pPr>
      <w:r>
        <w:t>c. obs, info = env.step(action)        (环境执行动作)</w:t>
      </w:r>
    </w:p>
    <w:p>
      <w:pPr>
        <w:pStyle w:val="CodeBlock"/>
      </w:pPr>
      <w:r>
        <w:t>d. trajectory.append((action, obs, cmds))</w:t>
      </w:r>
    </w:p>
    <w:p>
      <w:pPr>
        <w:pStyle w:val="CodeBlock"/>
      </w:pPr>
      <w:r>
        <w:t>e. agent.update(action, obs, info)     (更新Agent状态/爻调/场景记忆)</w:t>
      </w:r>
    </w:p>
    <w:p>
      <w:pPr>
        <w:pStyle w:val="CodeBlock"/>
      </w:pPr>
      <w:r>
        <w:t>f. 如 won=True -&gt; 跳出</w:t>
      </w:r>
    </w:p>
    <w:p>
      <w:r>
        <w:rPr>
          <w:b/>
        </w:rPr>
        <w:t xml:space="preserve">6. 知几学习: </w:t>
      </w:r>
      <w:r>
        <w:t>zhiji.observe_trajectory(result, trajectory, scene, task_desc)</w:t>
      </w:r>
    </w:p>
    <w:p>
      <w:pPr>
        <w:pStyle w:val="ListBullet"/>
        <w:ind w:left="850"/>
      </w:pPr>
      <w:r>
        <w:t>从完整轨迹中学习同义词 + 位置先验</w:t>
      </w:r>
    </w:p>
    <w:p>
      <w:r>
        <w:rPr>
          <w:b/>
        </w:rPr>
        <w:t xml:space="preserve">7. 知耻学习: </w:t>
      </w:r>
      <w:r>
        <w:t>(仅失败时) zhichi.observe_failure(...)</w:t>
      </w:r>
    </w:p>
    <w:p>
      <w:pPr>
        <w:pStyle w:val="ListBullet"/>
        <w:ind w:left="850"/>
      </w:pPr>
      <w:r>
        <w:t>分析失败原因，记录错拿/否定先验/瓶颈等</w:t>
      </w:r>
    </w:p>
    <w:p/>
    <w:p>
      <w:pPr>
        <w:pStyle w:val="Heading1"/>
      </w:pPr>
      <w:r>
        <w:t>三、Agent 决策核心 (ylyw_agent_v11.py)</w:t>
      </w:r>
    </w:p>
    <w:p>
      <w:pPr>
        <w:pStyle w:val="Heading2"/>
      </w:pPr>
      <w:r>
        <w:t>3.1 reset()</w:t>
      </w:r>
    </w:p>
    <w:p>
      <w:pPr>
        <w:pStyle w:val="CodeBlock"/>
      </w:pPr>
      <w:r>
        <w:t>def reset(self, task_desc, task_type, pddl_params, initial_admissible, scene):</w:t>
      </w:r>
    </w:p>
    <w:p>
      <w:pPr>
        <w:pStyle w:val="ListBullet"/>
        <w:ind w:left="850"/>
      </w:pPr>
      <w:r>
        <w:rPr>
          <w:b/>
        </w:rPr>
        <w:t xml:space="preserve">输入: </w:t>
      </w:r>
      <w:r>
        <w:t>scene:</w:t>
      </w:r>
    </w:p>
    <w:p>
      <w:pPr>
        <w:pStyle w:val="CodeBlock"/>
      </w:pPr>
      <w:r>
        <w:t>task_desc: "Put a clean plate on the counter."</w:t>
      </w:r>
    </w:p>
    <w:p>
      <w:pPr>
        <w:pStyle w:val="CodeBlock"/>
      </w:pPr>
      <w:r>
        <w:t>task_type: "pick_clean_then_place_in_recep"</w:t>
      </w:r>
    </w:p>
    <w:p>
      <w:pPr>
        <w:pStyle w:val="CodeBlock"/>
      </w:pPr>
      <w:r>
        <w:t>scene: "FloorPlan10"  (V11新增)</w:t>
      </w:r>
    </w:p>
    <w:p>
      <w:pPr>
        <w:pStyle w:val="ListBullet"/>
        <w:ind w:left="850"/>
      </w:pPr>
      <w:r>
        <w:t>1. 清空状态 (visited, explored, history, object_memory等)</w:t>
      </w:r>
    </w:p>
    <w:p>
      <w:pPr>
        <w:pStyle w:val="ListBullet"/>
        <w:ind w:left="850"/>
      </w:pPr>
      <w:r>
        <w:t>2. 设置场景记忆 (self._scene_memory.set_scene(scene))</w:t>
      </w:r>
    </w:p>
    <w:p>
      <w:pPr>
        <w:pStyle w:val="ListBullet"/>
        <w:ind w:left="850"/>
      </w:pPr>
      <w:r>
        <w:t>3. 解析目标：</w:t>
      </w:r>
    </w:p>
    <w:p>
      <w:pPr>
        <w:pStyle w:val="ListBullet"/>
        <w:ind w:left="1304"/>
      </w:pPr>
      <w:r>
        <w:t>self.target_objects = [plate]  (小写去编号)</w:t>
      </w:r>
    </w:p>
    <w:p>
      <w:pPr>
        <w:pStyle w:val="ListBullet"/>
        <w:ind w:left="1304"/>
      </w:pPr>
      <w:r>
        <w:t>self.target_receps = [countertop]</w:t>
      </w:r>
    </w:p>
    <w:p>
      <w:pPr>
        <w:pStyle w:val="ListBullet"/>
        <w:ind w:left="1304"/>
      </w:pPr>
      <w:r>
        <w:t>self.target_tools = [sinkbasin]</w:t>
      </w:r>
    </w:p>
    <w:p>
      <w:pPr>
        <w:pStyle w:val="ListBullet"/>
        <w:ind w:left="1304"/>
      </w:pPr>
      <w:r>
        <w:t>(从 task_desc 和 pddl_params 中提取)</w:t>
      </w:r>
    </w:p>
    <w:p>
      <w:pPr>
        <w:pStyle w:val="ListBullet"/>
        <w:ind w:left="850"/>
      </w:pPr>
      <w:r>
        <w:t>4. 知几扩展目标：</w:t>
      </w:r>
    </w:p>
    <w:p>
      <w:pPr>
        <w:pStyle w:val="CodeBlock"/>
      </w:pPr>
      <w:r>
        <w:t>if hasattr(self, '_zhiji'):</w:t>
      </w:r>
    </w:p>
    <w:p>
      <w:pPr>
        <w:pStyle w:val="CodeBlock"/>
      </w:pPr>
      <w:r>
        <w:t xml:space="preserve">    self.target_objects = self._zhiji.get_expanded_objects(self.target_objects)</w:t>
      </w:r>
    </w:p>
    <w:p>
      <w:pPr>
        <w:pStyle w:val="CodeBlock"/>
      </w:pPr>
      <w:r>
        <w:t xml:space="preserve">    # 如学到 mug&lt;-&gt;cup，则扩展后可能变成 ['mug', 'cup']</w:t>
      </w:r>
    </w:p>
    <w:p>
      <w:pPr>
        <w:pStyle w:val="ListBullet"/>
        <w:ind w:left="850"/>
      </w:pPr>
      <w:r>
        <w:t>5. 知耻排除：</w:t>
      </w:r>
    </w:p>
    <w:p>
      <w:pPr>
        <w:pStyle w:val="CodeBlock"/>
      </w:pPr>
      <w:r>
        <w:t>exclusions = self._zhichi.get_wrong_take_exclusions(self.target_objects)</w:t>
      </w:r>
    </w:p>
    <w:p>
      <w:pPr>
        <w:pStyle w:val="CodeBlock"/>
      </w:pPr>
      <w:r>
        <w:t># 如学到 knife -&gt; 排除butterknife，则过滤掉butterknife</w:t>
      </w:r>
    </w:p>
    <w:p>
      <w:pPr>
        <w:pStyle w:val="ListBullet"/>
        <w:ind w:left="850"/>
      </w:pPr>
      <w:r>
        <w:t>6. 场景记忆注入：</w:t>
      </w:r>
    </w:p>
    <w:p>
      <w:pPr>
        <w:pStyle w:val="CodeBlock"/>
      </w:pPr>
      <w:r>
        <w:t>scene_objects = self._scene_memory.get_all_object_memory()</w:t>
      </w:r>
    </w:p>
    <w:p>
      <w:pPr>
        <w:pStyle w:val="CodeBlock"/>
      </w:pPr>
      <w:r>
        <w:t>for obj, loc in scene_objects.items():</w:t>
      </w:r>
    </w:p>
    <w:p>
      <w:pPr>
        <w:pStyle w:val="CodeBlock"/>
      </w:pPr>
      <w:r>
        <w:t xml:space="preserve">    self.object_memory[obj] = loc    # 注入已知物体位置</w:t>
      </w:r>
    </w:p>
    <w:p>
      <w:pPr>
        <w:pStyle w:val="ListBullet"/>
        <w:ind w:left="850"/>
      </w:pPr>
      <w:r>
        <w:t>7. 生成计划（6阶段）：</w:t>
      </w:r>
    </w:p>
    <w:p>
      <w:pPr>
        <w:pStyle w:val="CodeBlock"/>
      </w:pPr>
      <w:r>
        <w:t>plan = ['find_object','take_object','find_tool','use_tool','find_recep','put_object']</w:t>
      </w:r>
    </w:p>
    <w:p>
      <w:pPr>
        <w:pStyle w:val="ListBullet"/>
        <w:ind w:left="1304"/>
      </w:pPr>
      <w:r>
        <w:t>phase对应：</w:t>
      </w:r>
    </w:p>
    <w:p>
      <w:pPr>
        <w:pStyle w:val="ListBullet"/>
        <w:ind w:left="1304"/>
      </w:pPr>
      <w:r>
        <w:t>0=find_object  (搜索目标物体位置)</w:t>
      </w:r>
    </w:p>
    <w:p>
      <w:pPr>
        <w:pStyle w:val="ListBullet"/>
        <w:ind w:left="1304"/>
      </w:pPr>
      <w:r>
        <w:t>1=take_object  (抓取目标物体)</w:t>
      </w:r>
    </w:p>
    <w:p>
      <w:pPr>
        <w:pStyle w:val="ListBullet"/>
        <w:ind w:left="1304"/>
      </w:pPr>
      <w:r>
        <w:t>2=find_tool    (找工具如sinkbasin)</w:t>
      </w:r>
    </w:p>
    <w:p>
      <w:pPr>
        <w:pStyle w:val="ListBullet"/>
        <w:ind w:left="1304"/>
      </w:pPr>
      <w:r>
        <w:t>3=use_tool     (使用工具清洗/加热/冷却)</w:t>
      </w:r>
    </w:p>
    <w:p>
      <w:pPr>
        <w:pStyle w:val="ListBullet"/>
        <w:ind w:left="1304"/>
      </w:pPr>
      <w:r>
        <w:t>4=find_recep   (找目标放置容器)</w:t>
      </w:r>
    </w:p>
    <w:p>
      <w:pPr>
        <w:pStyle w:val="ListBullet"/>
        <w:ind w:left="1304"/>
      </w:pPr>
      <w:r>
        <w:t>5=put_object   (放置/在目标容器)</w:t>
      </w:r>
    </w:p>
    <w:p>
      <w:pPr>
        <w:pStyle w:val="ListBullet"/>
        <w:ind w:left="1304"/>
      </w:pPr>
      <w:r>
        <w:t>6=done         (完成)</w:t>
      </w:r>
    </w:p>
    <w:p>
      <w:pPr>
        <w:pStyle w:val="ListBullet"/>
        <w:ind w:left="850"/>
      </w:pPr>
      <w:r>
        <w:t>8. 知耻open优先级：</w:t>
      </w:r>
    </w:p>
    <w:p>
      <w:pPr>
        <w:pStyle w:val="CodeBlock"/>
      </w:pPr>
      <w:r>
        <w:t>self._prioritize_open = self._zhichi.should_prioritize_open(task_type)</w:t>
      </w:r>
    </w:p>
    <w:p>
      <w:pPr>
        <w:pStyle w:val="Heading2"/>
      </w:pPr>
      <w:r>
        <w:t>3.2 act(obs, admissible_commands)  →  action</w:t>
      </w:r>
    </w:p>
    <w:p>
      <w:pPr>
        <w:pStyle w:val="CodeBlock"/>
      </w:pPr>
      <w:r>
        <w:t>def act(self, obs, admissible_commands) -&gt; str:</w:t>
      </w:r>
    </w:p>
    <w:p>
      <w:pPr>
        <w:pStyle w:val="ListBullet"/>
        <w:ind w:left="850"/>
      </w:pPr>
      <w:r>
        <w:rPr>
          <w:b/>
        </w:rPr>
        <w:t xml:space="preserve">输入: </w:t>
      </w:r>
      <w:r>
        <w:t>obs: 环境描述文本</w:t>
      </w:r>
    </w:p>
    <w:p>
      <w:pPr>
        <w:pStyle w:val="ListBullet"/>
        <w:ind w:left="850"/>
      </w:pPr>
      <w:r>
        <w:t>admissible_commands: ["go to cabinet 1", "take plate from countertop 2", ...]</w:t>
      </w:r>
    </w:p>
    <w:p>
      <w:pPr>
        <w:pStyle w:val="ListBullet"/>
        <w:ind w:left="850"/>
      </w:pPr>
      <w:r>
        <w:t>处理流程：</w:t>
      </w:r>
    </w:p>
    <w:p>
      <w:r>
        <w:rPr>
          <w:b/>
        </w:rPr>
        <w:t>步骤1 — _memorize_objects(obs, cmds)</w:t>
      </w:r>
    </w:p>
    <w:p>
      <w:pPr>
        <w:pStyle w:val="ListBullet"/>
        <w:ind w:left="1304"/>
      </w:pPr>
      <w:r>
        <w:t>从take命令中提取物体的位置 → object_memory</w:t>
      </w:r>
    </w:p>
    <w:p>
      <w:pPr>
        <w:pStyle w:val="ListBullet"/>
        <w:ind w:left="1304"/>
      </w:pPr>
      <w:r>
        <w:t>同步写入场景记忆 (scene_memory.observe_object_at)</w:t>
      </w:r>
    </w:p>
    <w:p>
      <w:r>
        <w:rPr>
          <w:b/>
        </w:rPr>
        <w:t>步骤2 — 确定当前阶段</w:t>
      </w:r>
    </w:p>
    <w:p>
      <w:pPr>
        <w:pStyle w:val="ListBullet"/>
        <w:ind w:left="850"/>
      </w:pPr>
      <w:r>
        <w:t>goal = self._current_goal()  — 基于self.phase返回计划阶段的名称</w:t>
      </w:r>
    </w:p>
    <w:p>
      <w:r>
        <w:rPr>
          <w:b/>
        </w:rPr>
        <w:t>步骤3 — 优先检查open（V6启发式）</w:t>
      </w:r>
    </w:p>
    <w:p>
      <w:pPr>
        <w:pStyle w:val="ListBullet"/>
        <w:ind w:left="850"/>
      </w:pPr>
      <w:r>
        <w:t>_maybe_open(cmds, goal, obs)</w:t>
      </w:r>
    </w:p>
    <w:p>
      <w:pPr>
        <w:pStyle w:val="ListBullet"/>
        <w:ind w:left="850"/>
      </w:pPr>
      <w:r>
        <w:t>如果find阶段 + 有open命令 + (未打开或已知需要开) → 返回打开动作</w:t>
      </w:r>
    </w:p>
    <w:p>
      <w:r>
        <w:rPr>
          <w:b/>
        </w:rPr>
        <w:t>步骤4 — 优先检查机会行为（V6启发式）</w:t>
      </w:r>
    </w:p>
    <w:p>
      <w:pPr>
        <w:pStyle w:val="ListBullet"/>
        <w:ind w:left="850"/>
      </w:pPr>
      <w:r>
        <w:t>_check_opportunistic(cmds, goal)</w:t>
      </w:r>
    </w:p>
    <w:p>
      <w:pPr>
        <w:pStyle w:val="ListBullet"/>
        <w:ind w:left="1304"/>
      </w:pPr>
      <w:r>
        <w:t>find_object阶段 → 检查是否有"take 目标物体"命令 → 直接取</w:t>
      </w:r>
    </w:p>
    <w:p>
      <w:pPr>
        <w:pStyle w:val="ListBullet"/>
        <w:ind w:left="1304"/>
      </w:pPr>
      <w:r>
        <w:t>find_recep阶段 → 检查是否有"put/move 手中物体到目标位置" → 直接放</w:t>
      </w:r>
    </w:p>
    <w:p>
      <w:r>
        <w:rPr>
          <w:b/>
        </w:rPr>
        <w:t>步骤5 — 按阶段选择策略</w:t>
      </w:r>
    </w:p>
    <w:p>
      <w:pPr>
        <w:pStyle w:val="CodeBlock"/>
      </w:pPr>
      <w:r>
        <w:t>case 'find_object':  -&gt; _act_find(cmds, 'find_object', obs)</w:t>
      </w:r>
    </w:p>
    <w:p>
      <w:pPr>
        <w:pStyle w:val="CodeBlock"/>
      </w:pPr>
      <w:r>
        <w:t xml:space="preserve">     位置评分系统：对每个 go to 位置计算分数</w:t>
      </w:r>
    </w:p>
    <w:p>
      <w:pPr>
        <w:pStyle w:val="CodeBlock"/>
      </w:pPr>
      <w:r>
        <w:t xml:space="preserve">     评分要素：</w:t>
      </w:r>
    </w:p>
    <w:p>
      <w:pPr>
        <w:pStyle w:val="CodeBlock"/>
      </w:pPr>
      <w:r>
        <w:t xml:space="preserve">       - 基础分 5.0</w:t>
      </w:r>
    </w:p>
    <w:p>
      <w:pPr>
        <w:pStyle w:val="CodeBlock"/>
      </w:pPr>
      <w:r>
        <w:t xml:space="preserve">       - _object_location_prior(objects, location) -&gt; 知几位置先验(0-5)</w:t>
      </w:r>
    </w:p>
    <w:p>
      <w:pPr>
        <w:pStyle w:val="CodeBlock"/>
      </w:pPr>
      <w:r>
        <w:t xml:space="preserve">       - 知耻否定先验惩罚(0-2)</w:t>
      </w:r>
    </w:p>
    <w:p>
      <w:pPr>
        <w:pStyle w:val="CodeBlock"/>
      </w:pPr>
      <w:r>
        <w:t xml:space="preserve">       - 知耻瓶颈提示奖励</w:t>
      </w:r>
    </w:p>
    <w:p>
      <w:pPr>
        <w:pStyle w:val="CodeBlock"/>
      </w:pPr>
      <w:r>
        <w:t xml:space="preserve">       - 遍历过的地方减分</w:t>
      </w:r>
    </w:p>
    <w:p>
      <w:pPr>
        <w:pStyle w:val="CodeBlock"/>
      </w:pPr>
      <w:r>
        <w:t xml:space="preserve">     选择最高分位置</w:t>
      </w:r>
    </w:p>
    <w:p>
      <w:pPr>
        <w:pStyle w:val="CodeBlock"/>
      </w:pPr>
    </w:p>
    <w:p>
      <w:pPr>
        <w:pStyle w:val="CodeBlock"/>
      </w:pPr>
      <w:r>
        <w:t>case 'take_object':  -&gt; _act_take(cmds, goal, obs)</w:t>
      </w:r>
    </w:p>
    <w:p>
      <w:pPr>
        <w:pStyle w:val="CodeBlock"/>
      </w:pPr>
      <w:r>
        <w:t xml:space="preserve">     从可用的take命令中选择目标物体的take</w:t>
      </w:r>
    </w:p>
    <w:p>
      <w:pPr>
        <w:pStyle w:val="CodeBlock"/>
      </w:pPr>
      <w:r>
        <w:t xml:space="preserve">     - 用知耻排除已知错拿物体</w:t>
      </w:r>
    </w:p>
    <w:p>
      <w:pPr>
        <w:pStyle w:val="CodeBlock"/>
      </w:pPr>
    </w:p>
    <w:p>
      <w:pPr>
        <w:pStyle w:val="CodeBlock"/>
      </w:pPr>
      <w:r>
        <w:t>case 'find_tool':    -&gt; _act_find(cmds, 'find_tool', obs)</w:t>
      </w:r>
    </w:p>
    <w:p>
      <w:pPr>
        <w:pStyle w:val="CodeBlock"/>
      </w:pPr>
      <w:r>
        <w:t xml:space="preserve">     (类似find，找工具位置)</w:t>
      </w:r>
    </w:p>
    <w:p>
      <w:pPr>
        <w:pStyle w:val="CodeBlock"/>
      </w:pPr>
    </w:p>
    <w:p>
      <w:pPr>
        <w:pStyle w:val="CodeBlock"/>
      </w:pPr>
      <w:r>
        <w:t>case 'use_tool':     -&gt; _act_use_tool(cmds, obs)</w:t>
      </w:r>
    </w:p>
    <w:p>
      <w:pPr>
        <w:pStyle w:val="CodeBlock"/>
      </w:pPr>
      <w:r>
        <w:t xml:space="preserve">     - 选第一条可用的 use/clean/heat/cool 命令</w:t>
      </w:r>
    </w:p>
    <w:p>
      <w:pPr>
        <w:pStyle w:val="CodeBlock"/>
      </w:pPr>
    </w:p>
    <w:p>
      <w:pPr>
        <w:pStyle w:val="CodeBlock"/>
      </w:pPr>
      <w:r>
        <w:t>case 'find_recep':   -&gt; _act_find(cmds, 'find_recep', obs)</w:t>
      </w:r>
    </w:p>
    <w:p>
      <w:pPr>
        <w:pStyle w:val="CodeBlock"/>
      </w:pPr>
      <w:r>
        <w:t xml:space="preserve">     (类似find，找目标接收容器)</w:t>
      </w:r>
    </w:p>
    <w:p>
      <w:pPr>
        <w:pStyle w:val="CodeBlock"/>
      </w:pPr>
    </w:p>
    <w:p>
      <w:pPr>
        <w:pStyle w:val="CodeBlock"/>
      </w:pPr>
      <w:r>
        <w:t>case 'put_object':   -&gt; _act_put(cmds, obs)</w:t>
      </w:r>
    </w:p>
    <w:p>
      <w:pPr>
        <w:pStyle w:val="CodeBlock"/>
      </w:pPr>
      <w:r>
        <w:t xml:space="preserve">     - 爻调评分: 对每个可放置位置，查yao_tuner.get_release_score</w:t>
      </w:r>
    </w:p>
    <w:p>
      <w:pPr>
        <w:pStyle w:val="CodeBlock"/>
      </w:pPr>
      <w:r>
        <w:t xml:space="preserve">     - 排除被爻调blocked的位置</w:t>
      </w:r>
    </w:p>
    <w:p>
      <w:pPr>
        <w:pStyle w:val="CodeBlock"/>
      </w:pPr>
      <w:r>
        <w:t xml:space="preserve">     - 选择最高分位置</w:t>
      </w:r>
    </w:p>
    <w:p>
      <w:pPr>
        <w:pStyle w:val="CodeBlock"/>
      </w:pPr>
      <w:r>
        <w:t xml:space="preserve">     - 如无高分可用-&gt;_explore()/fallback()</w:t>
      </w:r>
    </w:p>
    <w:p>
      <w:pPr>
        <w:pStyle w:val="CodeBlock"/>
      </w:pPr>
    </w:p>
    <w:p>
      <w:pPr>
        <w:pStyle w:val="CodeBlock"/>
      </w:pPr>
      <w:r>
        <w:t>default/fallback:    -&gt; _explore() 或 _fallback()</w:t>
      </w:r>
    </w:p>
    <w:p>
      <w:r>
        <w:rPr>
          <w:b/>
        </w:rPr>
        <w:t>步骤6 — 返回选中的 action 字符串</w:t>
      </w:r>
    </w:p>
    <w:p>
      <w:pPr>
        <w:pStyle w:val="Heading2"/>
      </w:pPr>
      <w:r>
        <w:t>3.3 update(action, obs, info)</w:t>
      </w:r>
    </w:p>
    <w:p>
      <w:pPr>
        <w:pStyle w:val="CodeBlock"/>
      </w:pPr>
      <w:r>
        <w:t>每步后调用:</w:t>
      </w:r>
    </w:p>
    <w:p>
      <w:pPr>
        <w:pStyle w:val="CodeBlock"/>
      </w:pPr>
    </w:p>
    <w:p>
      <w:pPr>
        <w:pStyle w:val="CodeBlock"/>
      </w:pPr>
      <w:r>
        <w:t>1. 记录步数和历史 (self.history, self.step_count)</w:t>
      </w:r>
    </w:p>
    <w:p>
      <w:pPr>
        <w:pStyle w:val="CodeBlock"/>
      </w:pPr>
      <w:r>
        <w:t>2. 跟踪当前所在位置 (从 obs 中提取)</w:t>
      </w:r>
    </w:p>
    <w:p>
      <w:pPr>
        <w:pStyle w:val="CodeBlock"/>
      </w:pPr>
      <w:r>
        <w:t>3. 跟踪打开的容器 self.opened_containers (-&gt;场景记忆)</w:t>
      </w:r>
    </w:p>
    <w:p>
      <w:pPr>
        <w:pStyle w:val="CodeBlock"/>
      </w:pPr>
      <w:r>
        <w:t>4. 爻调跟踪:</w:t>
      </w:r>
    </w:p>
    <w:p>
      <w:pPr>
        <w:pStyle w:val="CodeBlock"/>
      </w:pPr>
      <w:r>
        <w:t xml:space="preserve">   - take 成功/失败 -&gt; yao_tuner.observe_take_success/miss</w:t>
      </w:r>
    </w:p>
    <w:p>
      <w:pPr>
        <w:pStyle w:val="CodeBlock"/>
      </w:pPr>
      <w:r>
        <w:t xml:space="preserve">   - put/move 成功/失败 -&gt; yao_tuner.observe_release_success/fail</w:t>
      </w:r>
    </w:p>
    <w:p>
      <w:pPr>
        <w:pStyle w:val="CodeBlock"/>
      </w:pPr>
      <w:r>
        <w:t>5. _auto_advance(action, obs, info) -&gt; 判断是否推进phase</w:t>
      </w:r>
    </w:p>
    <w:p>
      <w:pPr>
        <w:pStyle w:val="CodeBlock"/>
      </w:pPr>
      <w:r>
        <w:t xml:space="preserve">   - took: 如果取了目标物体 -&gt; phase+1</w:t>
      </w:r>
    </w:p>
    <w:p>
      <w:pPr>
        <w:pStyle w:val="CodeBlock"/>
      </w:pPr>
      <w:r>
        <w:t xml:space="preserve">   - at tool: 如果到了工具位置 -&gt; phase+1</w:t>
      </w:r>
    </w:p>
    <w:p>
      <w:pPr>
        <w:pStyle w:val="CodeBlock"/>
      </w:pPr>
      <w:r>
        <w:t xml:space="preserve">   - used tool: 如果用了工具 -&gt; phase+1</w:t>
      </w:r>
    </w:p>
    <w:p>
      <w:pPr>
        <w:pStyle w:val="CodeBlock"/>
      </w:pPr>
      <w:r>
        <w:t xml:space="preserve">   - at recep: 如果到了放置位置 -&gt; phase+1</w:t>
      </w:r>
    </w:p>
    <w:p>
      <w:pPr>
        <w:pStyle w:val="CodeBlock"/>
      </w:pPr>
      <w:r>
        <w:t xml:space="preserve">   - placed: 如果放置成功 -&gt; phase+1 (完成)</w:t>
      </w:r>
    </w:p>
    <w:p>
      <w:pPr>
        <w:pStyle w:val="CodeBlock"/>
      </w:pPr>
      <w:r>
        <w:t xml:space="preserve">   - found: 如果在find阶段看到了目标物体 -&gt; 尝试取</w:t>
      </w:r>
    </w:p>
    <w:p>
      <w:pPr>
        <w:pStyle w:val="Heading2"/>
      </w:pPr>
      <w:r>
        <w:t>3.4 get_trajectory_state()</w:t>
      </w:r>
    </w:p>
    <w:p>
      <w:pPr>
        <w:pStyle w:val="ListBullet"/>
        <w:ind w:left="850"/>
      </w:pPr>
      <w:r>
        <w:t>返回当前agent的内部状态供知耻学习：</w:t>
      </w:r>
    </w:p>
    <w:p>
      <w:pPr>
        <w:pStyle w:val="ListBullet"/>
        <w:ind w:left="1304"/>
      </w:pPr>
      <w:r>
        <w:t>holding, phase, visited, object_memory, history等</w:t>
      </w:r>
    </w:p>
    <w:p>
      <w:pPr>
        <w:pStyle w:val="ListBullet"/>
        <w:ind w:left="1304"/>
      </w:pPr>
      <w:r>
        <w:t>yao_tuner的统计数据</w:t>
      </w:r>
    </w:p>
    <w:p/>
    <w:p>
      <w:pPr>
        <w:pStyle w:val="Heading1"/>
      </w:pPr>
      <w:r>
        <w:t>四、知几V11学习 (zhiji_v11.py)</w:t>
      </w:r>
    </w:p>
    <w:p>
      <w:pPr>
        <w:pStyle w:val="Heading2"/>
      </w:pPr>
      <w:r>
        <w:t>4.1 observe_trajectory()</w:t>
      </w:r>
    </w:p>
    <w:p>
      <w:pPr>
        <w:pStyle w:val="CodeBlock"/>
      </w:pPr>
      <w:r>
        <w:t>每次游戏完成后调用:</w:t>
      </w:r>
    </w:p>
    <w:p>
      <w:pPr>
        <w:pStyle w:val="CodeBlock"/>
      </w:pPr>
    </w:p>
    <w:p>
      <w:pPr>
        <w:pStyle w:val="CodeBlock"/>
      </w:pPr>
      <w:r>
        <w:t>1. 计数 games_played += 1</w:t>
      </w:r>
    </w:p>
    <w:p>
      <w:pPr>
        <w:pStyle w:val="CodeBlock"/>
      </w:pPr>
      <w:r>
        <w:t>2. 如成功 -&gt; _learn_from_success()</w:t>
      </w:r>
    </w:p>
    <w:p>
      <w:pPr>
        <w:pStyle w:val="CodeBlock"/>
      </w:pPr>
      <w:r>
        <w:t>3. 如失败 -&gt; total_failure_trajectories += 1</w:t>
      </w:r>
    </w:p>
    <w:p>
      <w:pPr>
        <w:pStyle w:val="CodeBlock"/>
      </w:pPr>
      <w:r>
        <w:t>4. _learn_synonyms(trajectory, task_desc) -- 同义词学习</w:t>
      </w:r>
    </w:p>
    <w:p>
      <w:pPr>
        <w:pStyle w:val="CodeBlock"/>
      </w:pPr>
      <w:r>
        <w:t>5. 从全部trajectory的admissible命令中学习位置先验</w:t>
      </w:r>
    </w:p>
    <w:p>
      <w:pPr>
        <w:pStyle w:val="CodeBlock"/>
      </w:pPr>
      <w:r>
        <w:t xml:space="preserve">   - 对所有take命令: object_location_counts[obj_base][loc_base] += 1</w:t>
      </w:r>
    </w:p>
    <w:p>
      <w:pPr>
        <w:pStyle w:val="Heading2"/>
      </w:pPr>
      <w:r>
        <w:t>4.2 _learn_from_success()</w:t>
      </w:r>
    </w:p>
    <w:p>
      <w:pPr>
        <w:pStyle w:val="ListBullet"/>
        <w:ind w:left="850"/>
      </w:pPr>
      <w:r>
        <w:t>从成功轨迹学到：</w:t>
      </w:r>
    </w:p>
    <w:p>
      <w:pPr>
        <w:pStyle w:val="ListBullet"/>
        <w:ind w:left="1304"/>
      </w:pPr>
      <w:r>
        <w:t>位置关系: object_location_counts[obj_base][loc_base] += 1</w:t>
      </w:r>
    </w:p>
    <w:p>
      <w:pPr>
        <w:pStyle w:val="ListBullet"/>
        <w:ind w:left="1304"/>
      </w:pPr>
      <w:r>
        <w:t>跨场景关联: scene_object_dist[scene][loc_base][obj_base] += 1</w:t>
      </w:r>
    </w:p>
    <w:p>
      <w:pPr>
        <w:pStyle w:val="ListBullet"/>
        <w:ind w:left="1304"/>
      </w:pPr>
      <w:r>
        <w:t>六爻模板: _learn_yao_from_action(action, phase, task_type)</w:t>
      </w:r>
    </w:p>
    <w:p>
      <w:pPr>
        <w:pStyle w:val="ListBullet"/>
        <w:ind w:left="1757"/>
      </w:pPr>
      <w:r>
        <w:t>调用 hanzi_engine 将动词转为六爻向量</w:t>
      </w:r>
    </w:p>
    <w:p>
      <w:pPr>
        <w:pStyle w:val="ListBullet"/>
        <w:ind w:left="1757"/>
      </w:pPr>
      <w:r>
        <w:t>累积至 yao_templates[verb]</w:t>
      </w:r>
    </w:p>
    <w:p>
      <w:pPr>
        <w:pStyle w:val="Heading2"/>
      </w:pPr>
      <w:r>
        <w:t>4.3 关键接口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方法</w:t>
            </w:r>
          </w:p>
        </w:tc>
        <w:tc>
          <w:tcPr>
            <w:tcW w:type="dxa" w:w="3135"/>
          </w:tcPr>
          <w:p>
            <w:r>
              <w:t>用途</w:t>
            </w:r>
          </w:p>
        </w:tc>
        <w:tc>
          <w:tcPr>
            <w:tcW w:type="dxa" w:w="3135"/>
          </w:tcPr>
          <w:p>
            <w:r>
              <w:t>被谁调用</w:t>
            </w:r>
          </w:p>
        </w:tc>
      </w:tr>
      <w:tr>
        <w:tc>
          <w:tcPr>
            <w:tcW w:type="dxa" w:w="3135"/>
          </w:tcPr>
          <w:p>
            <w:r>
              <w:t>get_expanded_objects(objects)</w:t>
            </w:r>
          </w:p>
        </w:tc>
        <w:tc>
          <w:tcPr>
            <w:tcW w:type="dxa" w:w="3135"/>
          </w:tcPr>
          <w:p>
            <w:r>
              <w:t>用同义词扩展目标物</w:t>
            </w:r>
          </w:p>
        </w:tc>
        <w:tc>
          <w:tcPr>
            <w:tcW w:type="dxa" w:w="3135"/>
          </w:tcPr>
          <w:p>
            <w:r>
              <w:t>agent.reset()</w:t>
            </w:r>
          </w:p>
        </w:tc>
      </w:tr>
      <w:tr>
        <w:tc>
          <w:tcPr>
            <w:tcW w:type="dxa" w:w="3135"/>
          </w:tcPr>
          <w:p>
            <w:r>
              <w:t>get_location_prior_boost(obj, loc)</w:t>
            </w:r>
          </w:p>
        </w:tc>
        <w:tc>
          <w:tcPr>
            <w:tcW w:type="dxa" w:w="3135"/>
          </w:tcPr>
          <w:p>
            <w:r>
              <w:t>位置先验评分(0-5)</w:t>
            </w:r>
          </w:p>
        </w:tc>
        <w:tc>
          <w:tcPr>
            <w:tcW w:type="dxa" w:w="3135"/>
          </w:tcPr>
          <w:p>
            <w:r>
              <w:t>agent._act_find()</w:t>
            </w:r>
          </w:p>
        </w:tc>
      </w:tr>
      <w:tr>
        <w:tc>
          <w:tcPr>
            <w:tcW w:type="dxa" w:w="3135"/>
          </w:tcPr>
          <w:p>
            <w:r>
              <w:t>get_stats()</w:t>
            </w:r>
          </w:p>
        </w:tc>
        <w:tc>
          <w:tcPr>
            <w:tcW w:type="dxa" w:w="3135"/>
          </w:tcPr>
          <w:p>
            <w:r>
              <w:t>返回学习统计</w:t>
            </w:r>
          </w:p>
        </w:tc>
        <w:tc>
          <w:tcPr>
            <w:tcW w:type="dxa" w:w="3135"/>
          </w:tcPr>
          <w:p>
            <w:r>
              <w:t>run_v11.py 汇总</w:t>
            </w:r>
          </w:p>
        </w:tc>
      </w:tr>
      <w:tr>
        <w:tc>
          <w:tcPr>
            <w:tcW w:type="dxa" w:w="3135"/>
          </w:tcPr>
          <w:p>
            <w:r>
              <w:t>save_experience(path)</w:t>
            </w:r>
          </w:p>
        </w:tc>
        <w:tc>
          <w:tcPr>
            <w:tcW w:type="dxa" w:w="3135"/>
          </w:tcPr>
          <w:p>
            <w:r>
              <w:t>保存经验到JSON</w:t>
            </w:r>
          </w:p>
        </w:tc>
        <w:tc>
          <w:tcPr>
            <w:tcW w:type="dxa" w:w="3135"/>
          </w:tcPr>
          <w:p>
            <w:r>
              <w:t>run_v11.py</w:t>
            </w:r>
          </w:p>
        </w:tc>
      </w:tr>
      <w:tr>
        <w:tc>
          <w:tcPr>
            <w:tcW w:type="dxa" w:w="3135"/>
          </w:tcPr>
          <w:p>
            <w:r>
              <w:t>load_experience(path)</w:t>
            </w:r>
          </w:p>
        </w:tc>
        <w:tc>
          <w:tcPr>
            <w:tcW w:type="dxa" w:w="3135"/>
          </w:tcPr>
          <w:p>
            <w:r>
              <w:t>加载经验JSON</w:t>
            </w:r>
          </w:p>
        </w:tc>
        <w:tc>
          <w:tcPr>
            <w:tcW w:type="dxa" w:w="3135"/>
          </w:tcPr>
          <w:p>
            <w:r>
              <w:t>run_v11.py</w:t>
            </w:r>
          </w:p>
        </w:tc>
      </w:tr>
    </w:tbl>
    <w:p/>
    <w:p>
      <w:pPr>
        <w:pStyle w:val="Heading1"/>
      </w:pPr>
      <w:r>
        <w:t>五、环境信息详解 (ALFWorld)</w:t>
      </w:r>
    </w:p>
    <w:p>
      <w:pPr>
        <w:pStyle w:val="Heading2"/>
      </w:pPr>
      <w:r>
        <w:t>5.1 env.reset(game_idx) 返回</w:t>
      </w:r>
    </w:p>
    <w:p>
      <w:pPr>
        <w:pStyle w:val="CodeBlock"/>
      </w:pPr>
      <w:r>
        <w:t>obs:</w:t>
      </w:r>
    </w:p>
    <w:p>
      <w:pPr>
        <w:pStyle w:val="CodeBlock"/>
      </w:pPr>
      <w:r>
        <w:t xml:space="preserve">  '-= Welcome to TextWorld, ALFRED! =-\n\n</w:t>
      </w:r>
    </w:p>
    <w:p>
      <w:pPr>
        <w:pStyle w:val="CodeBlock"/>
      </w:pPr>
      <w:r>
        <w:t xml:space="preserve">   You are in the middle of a room. Looking quickly around you,</w:t>
      </w:r>
    </w:p>
    <w:p>
      <w:pPr>
        <w:pStyle w:val="CodeBlock"/>
      </w:pPr>
      <w:r>
        <w:t xml:space="preserve">   you see a cabinet 6, a cabinet 5, ..., a countertop 3, ...</w:t>
      </w:r>
    </w:p>
    <w:p>
      <w:pPr>
        <w:pStyle w:val="CodeBlock"/>
      </w:pPr>
      <w:r>
        <w:t xml:space="preserve">   ... a sinkbasin 1, ...'</w:t>
      </w:r>
    </w:p>
    <w:p>
      <w:pPr>
        <w:pStyle w:val="CodeBlock"/>
      </w:pPr>
    </w:p>
    <w:p>
      <w:pPr>
        <w:pStyle w:val="CodeBlock"/>
      </w:pPr>
      <w:r>
        <w:t>info:</w:t>
      </w:r>
    </w:p>
    <w:p>
      <w:pPr>
        <w:pStyle w:val="CodeBlock"/>
      </w:pPr>
      <w:r>
        <w:t xml:space="preserve">  won: False</w:t>
      </w:r>
    </w:p>
    <w:p>
      <w:pPr>
        <w:pStyle w:val="CodeBlock"/>
      </w:pPr>
      <w:r>
        <w:t xml:space="preserve">  done: False</w:t>
      </w:r>
    </w:p>
    <w:p>
      <w:pPr>
        <w:pStyle w:val="CodeBlock"/>
      </w:pPr>
      <w:r>
        <w:t xml:space="preserve">  score: 0</w:t>
      </w:r>
    </w:p>
    <w:p>
      <w:pPr>
        <w:pStyle w:val="CodeBlock"/>
      </w:pPr>
      <w:r>
        <w:t xml:space="preserve">  game_idx: 0</w:t>
      </w:r>
    </w:p>
    <w:p>
      <w:pPr>
        <w:pStyle w:val="CodeBlock"/>
      </w:pPr>
      <w:r>
        <w:t xml:space="preserve">  game_file: '/home/.../game.tw-pddl'</w:t>
      </w:r>
    </w:p>
    <w:p>
      <w:pPr>
        <w:pStyle w:val="CodeBlock"/>
      </w:pPr>
      <w:r>
        <w:t xml:space="preserve">  task_desc: 'Put a clean plate on the counter.'</w:t>
      </w:r>
    </w:p>
    <w:p>
      <w:pPr>
        <w:pStyle w:val="CodeBlock"/>
      </w:pPr>
      <w:r>
        <w:t xml:space="preserve">  task_type: 'pick_clean_then_place_in_recep'</w:t>
      </w:r>
    </w:p>
    <w:p>
      <w:pPr>
        <w:pStyle w:val="CodeBlock"/>
      </w:pPr>
      <w:r>
        <w:t xml:space="preserve">  pddl_params: {</w:t>
      </w:r>
    </w:p>
    <w:p>
      <w:pPr>
        <w:pStyle w:val="CodeBlock"/>
      </w:pPr>
      <w:r>
        <w:t xml:space="preserve">    'object_target': 'Plate',</w:t>
      </w:r>
    </w:p>
    <w:p>
      <w:pPr>
        <w:pStyle w:val="CodeBlock"/>
      </w:pPr>
      <w:r>
        <w:t xml:space="preserve">    'parent_target': 'CounterTop',</w:t>
      </w:r>
    </w:p>
    <w:p>
      <w:pPr>
        <w:pStyle w:val="CodeBlock"/>
      </w:pPr>
      <w:r>
        <w:t xml:space="preserve">    'mrecep_target': '',</w:t>
      </w:r>
    </w:p>
    <w:p>
      <w:pPr>
        <w:pStyle w:val="CodeBlock"/>
      </w:pPr>
      <w:r>
        <w:t xml:space="preserve">    'toggle_target': '',</w:t>
      </w:r>
    </w:p>
    <w:p>
      <w:pPr>
        <w:pStyle w:val="CodeBlock"/>
      </w:pPr>
      <w:r>
        <w:t xml:space="preserve">    'object_sliced': False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scene: {'floor_plan': 'FloorPlan10', 'scene_num': 10}</w:t>
      </w:r>
    </w:p>
    <w:p>
      <w:pPr>
        <w:pStyle w:val="CodeBlock"/>
      </w:pPr>
      <w:r>
        <w:t xml:space="preserve">  walkthrough_len: 7</w:t>
      </w:r>
    </w:p>
    <w:p>
      <w:pPr>
        <w:pStyle w:val="CodeBlock"/>
      </w:pPr>
      <w:r>
        <w:t xml:space="preserve">  admissible_commands: [</w:t>
      </w:r>
    </w:p>
    <w:p>
      <w:pPr>
        <w:pStyle w:val="CodeBlock"/>
      </w:pPr>
      <w:r>
        <w:t xml:space="preserve">    'go to cabinet 1', 'go to cabinet 2', ..., 'go to countertop 1', ...</w:t>
      </w:r>
    </w:p>
    <w:p>
      <w:pPr>
        <w:pStyle w:val="CodeBlock"/>
      </w:pPr>
      <w:r>
        <w:t xml:space="preserve">  ]  (约28条，全部是go to)</w:t>
      </w:r>
    </w:p>
    <w:p>
      <w:pPr>
        <w:pStyle w:val="Heading2"/>
      </w:pPr>
      <w:r>
        <w:t>5.2 env.step(action) 返回</w:t>
      </w:r>
    </w:p>
    <w:p>
      <w:pPr>
        <w:pStyle w:val="CodeBlock"/>
      </w:pPr>
      <w:r>
        <w:t>成功时:</w:t>
      </w:r>
    </w:p>
    <w:p>
      <w:pPr>
        <w:pStyle w:val="CodeBlock"/>
      </w:pPr>
      <w:r>
        <w:t xml:space="preserve">  obs: 描述文本 (到达新位置/拾取成功/清洗成功等)</w:t>
      </w:r>
    </w:p>
    <w:p>
      <w:pPr>
        <w:pStyle w:val="CodeBlock"/>
      </w:pPr>
      <w:r>
        <w:t xml:space="preserve">  info: {won(是否完成任务), done, score, admissible_commands(更新后)}</w:t>
      </w:r>
    </w:p>
    <w:p>
      <w:pPr>
        <w:pStyle w:val="CodeBlock"/>
      </w:pPr>
    </w:p>
    <w:p>
      <w:pPr>
        <w:pStyle w:val="CodeBlock"/>
      </w:pPr>
      <w:r>
        <w:t>失败时:</w:t>
      </w:r>
    </w:p>
    <w:p>
      <w:pPr>
        <w:pStyle w:val="CodeBlock"/>
      </w:pPr>
      <w:r>
        <w:t xml:space="preserve">  obs: 'Nothing happens.' 或类似</w:t>
      </w:r>
    </w:p>
    <w:p>
      <w:pPr>
        <w:pStyle w:val="CodeBlock"/>
      </w:pPr>
      <w:r>
        <w:t xml:space="preserve">  info: {won=False, action_success=False, ...}</w:t>
      </w:r>
    </w:p>
    <w:p>
      <w:pPr>
        <w:pStyle w:val="Heading2"/>
      </w:pPr>
      <w:r>
        <w:t>5.3 动作空间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动作类型</w:t>
            </w:r>
          </w:p>
        </w:tc>
        <w:tc>
          <w:tcPr>
            <w:tcW w:type="dxa" w:w="3135"/>
          </w:tcPr>
          <w:p>
            <w:r>
              <w:t>示例</w:t>
            </w:r>
          </w:p>
        </w:tc>
        <w:tc>
          <w:tcPr>
            <w:tcW w:type="dxa" w:w="3135"/>
          </w:tcPr>
          <w:p>
            <w:r>
              <w:t>效果</w:t>
            </w:r>
          </w:p>
        </w:tc>
      </w:tr>
      <w:tr>
        <w:tc>
          <w:tcPr>
            <w:tcW w:type="dxa" w:w="3135"/>
          </w:tcPr>
          <w:p>
            <w:r>
              <w:t>go to &lt;位置&gt;</w:t>
            </w:r>
          </w:p>
        </w:tc>
        <w:tc>
          <w:tcPr>
            <w:tcW w:type="dxa" w:w="3135"/>
          </w:tcPr>
          <w:p>
            <w:r>
              <w:t>go to countertop 1</w:t>
            </w:r>
          </w:p>
        </w:tc>
        <w:tc>
          <w:tcPr>
            <w:tcW w:type="dxa" w:w="3135"/>
          </w:tcPr>
          <w:p>
            <w:r>
              <w:t>移动到指定家具</w:t>
            </w:r>
          </w:p>
        </w:tc>
      </w:tr>
      <w:tr>
        <w:tc>
          <w:tcPr>
            <w:tcW w:type="dxa" w:w="3135"/>
          </w:tcPr>
          <w:p>
            <w:r>
              <w:t>take &lt;物&gt; from &lt;位置&gt;</w:t>
            </w:r>
          </w:p>
        </w:tc>
        <w:tc>
          <w:tcPr>
            <w:tcW w:type="dxa" w:w="3135"/>
          </w:tcPr>
          <w:p>
            <w:r>
              <w:t>take plate 2 from countertop 2</w:t>
            </w:r>
          </w:p>
        </w:tc>
        <w:tc>
          <w:tcPr>
            <w:tcW w:type="dxa" w:w="3135"/>
          </w:tcPr>
          <w:p>
            <w:r>
              <w:t>从位置拿起物体</w:t>
            </w:r>
          </w:p>
        </w:tc>
      </w:tr>
      <w:tr>
        <w:tc>
          <w:tcPr>
            <w:tcW w:type="dxa" w:w="3135"/>
          </w:tcPr>
          <w:p>
            <w:r>
              <w:t>open &lt;容器&gt;</w:t>
            </w:r>
          </w:p>
        </w:tc>
        <w:tc>
          <w:tcPr>
            <w:tcW w:type="dxa" w:w="3135"/>
          </w:tcPr>
          <w:p>
            <w:r>
              <w:t>open fridge 1</w:t>
            </w:r>
          </w:p>
        </w:tc>
        <w:tc>
          <w:tcPr>
            <w:tcW w:type="dxa" w:w="3135"/>
          </w:tcPr>
          <w:p>
            <w:r>
              <w:t>打开容器查看内部</w:t>
            </w:r>
          </w:p>
        </w:tc>
      </w:tr>
      <w:tr>
        <w:tc>
          <w:tcPr>
            <w:tcW w:type="dxa" w:w="3135"/>
          </w:tcPr>
          <w:p>
            <w:r>
              <w:t>close &lt;容器&gt;</w:t>
            </w:r>
          </w:p>
        </w:tc>
        <w:tc>
          <w:tcPr>
            <w:tcW w:type="dxa" w:w="3135"/>
          </w:tcPr>
          <w:p>
            <w:r>
              <w:t>close fridge 1</w:t>
            </w:r>
          </w:p>
        </w:tc>
        <w:tc>
          <w:tcPr>
            <w:tcW w:type="dxa" w:w="3135"/>
          </w:tcPr>
          <w:p>
            <w:r>
              <w:t>关闭容器</w:t>
            </w:r>
          </w:p>
        </w:tc>
      </w:tr>
      <w:tr>
        <w:tc>
          <w:tcPr>
            <w:tcW w:type="dxa" w:w="3135"/>
          </w:tcPr>
          <w:p>
            <w:r>
              <w:t>put/move &lt;物&gt; ...</w:t>
            </w:r>
          </w:p>
        </w:tc>
        <w:tc>
          <w:tcPr>
            <w:tcW w:type="dxa" w:w="3135"/>
          </w:tcPr>
          <w:p>
            <w:r>
              <w:t>move plate 2 to countertop 3</w:t>
            </w:r>
          </w:p>
        </w:tc>
        <w:tc>
          <w:tcPr>
            <w:tcW w:type="dxa" w:w="3135"/>
          </w:tcPr>
          <w:p>
            <w:r>
              <w:t>放置物体</w:t>
            </w:r>
          </w:p>
        </w:tc>
      </w:tr>
      <w:tr>
        <w:tc>
          <w:tcPr>
            <w:tcW w:type="dxa" w:w="3135"/>
          </w:tcPr>
          <w:p>
            <w:r>
              <w:t>clean &lt;物&gt; with &lt;工具&gt;</w:t>
            </w:r>
          </w:p>
        </w:tc>
        <w:tc>
          <w:tcPr>
            <w:tcW w:type="dxa" w:w="3135"/>
          </w:tcPr>
          <w:p>
            <w:r>
              <w:t>clean plate 2 with sinkbasin 1</w:t>
            </w:r>
          </w:p>
        </w:tc>
        <w:tc>
          <w:tcPr>
            <w:tcW w:type="dxa" w:w="3135"/>
          </w:tcPr>
          <w:p>
            <w:r>
              <w:t>用水槽清洗</w:t>
            </w:r>
          </w:p>
        </w:tc>
      </w:tr>
      <w:tr>
        <w:tc>
          <w:tcPr>
            <w:tcW w:type="dxa" w:w="3135"/>
          </w:tcPr>
          <w:p>
            <w:r>
              <w:t>heat &lt;物&gt; with &lt;工具&gt;</w:t>
            </w:r>
          </w:p>
        </w:tc>
        <w:tc>
          <w:tcPr>
            <w:tcW w:type="dxa" w:w="3135"/>
          </w:tcPr>
          <w:p>
            <w:r>
              <w:t>heat potato 1 with microwave 1</w:t>
            </w:r>
          </w:p>
        </w:tc>
        <w:tc>
          <w:tcPr>
            <w:tcW w:type="dxa" w:w="3135"/>
          </w:tcPr>
          <w:p>
            <w:r>
              <w:t>用微波炉加热</w:t>
            </w:r>
          </w:p>
        </w:tc>
      </w:tr>
      <w:tr>
        <w:tc>
          <w:tcPr>
            <w:tcW w:type="dxa" w:w="3135"/>
          </w:tcPr>
          <w:p>
            <w:r>
              <w:t>cool &lt;物&gt; with &lt;工具&gt;</w:t>
            </w:r>
          </w:p>
        </w:tc>
        <w:tc>
          <w:tcPr>
            <w:tcW w:type="dxa" w:w="3135"/>
          </w:tcPr>
          <w:p>
            <w:r>
              <w:t>cool apple 1 with fridge 1</w:t>
            </w:r>
          </w:p>
        </w:tc>
        <w:tc>
          <w:tcPr>
            <w:tcW w:type="dxa" w:w="3135"/>
          </w:tcPr>
          <w:p>
            <w:r>
              <w:t>用冰箱冷却</w:t>
            </w:r>
          </w:p>
        </w:tc>
      </w:tr>
      <w:tr>
        <w:tc>
          <w:tcPr>
            <w:tcW w:type="dxa" w:w="3135"/>
          </w:tcPr>
          <w:p>
            <w:r>
              <w:t>use &lt;工具&gt; on &lt;物&gt;</w:t>
            </w:r>
          </w:p>
        </w:tc>
        <w:tc>
          <w:tcPr>
            <w:tcW w:type="dxa" w:w="3135"/>
          </w:tcPr>
          <w:p>
            <w:r>
              <w:t>use sinkbasin 1 on plate 2</w:t>
            </w:r>
          </w:p>
        </w:tc>
        <w:tc>
          <w:tcPr>
            <w:tcW w:type="dxa" w:w="3135"/>
          </w:tcPr>
          <w:p>
            <w:r>
              <w:t>其他工具用法</w:t>
            </w:r>
          </w:p>
        </w:tc>
      </w:tr>
      <w:tr>
        <w:tc>
          <w:tcPr>
            <w:tcW w:type="dxa" w:w="3135"/>
          </w:tcPr>
          <w:p>
            <w:r>
              <w:t>look</w:t>
            </w:r>
          </w:p>
        </w:tc>
        <w:tc>
          <w:tcPr>
            <w:tcW w:type="dxa" w:w="3135"/>
          </w:tcPr>
          <w:p>
            <w:r>
              <w:t>look</w:t>
            </w:r>
          </w:p>
        </w:tc>
        <w:tc>
          <w:tcPr>
            <w:tcW w:type="dxa" w:w="3135"/>
          </w:tcPr>
          <w:p>
            <w:r>
              <w:t>重新描述当前位置</w:t>
            </w:r>
          </w:p>
        </w:tc>
      </w:tr>
      <w:tr>
        <w:tc>
          <w:tcPr>
            <w:tcW w:type="dxa" w:w="3135"/>
          </w:tcPr>
          <w:p>
            <w:r>
              <w:t>examine &lt;物&gt;</w:t>
            </w:r>
          </w:p>
        </w:tc>
        <w:tc>
          <w:tcPr>
            <w:tcW w:type="dxa" w:w="3135"/>
          </w:tcPr>
          <w:p>
            <w:r>
              <w:t>examine plate 2</w:t>
            </w:r>
          </w:p>
        </w:tc>
        <w:tc>
          <w:tcPr>
            <w:tcW w:type="dxa" w:w="3135"/>
          </w:tcPr>
          <w:p>
            <w:r>
              <w:t>查看物体详情</w:t>
            </w:r>
          </w:p>
        </w:tc>
      </w:tr>
    </w:tbl>
    <w:p/>
    <w:p>
      <w:pPr>
        <w:pStyle w:val="Heading1"/>
      </w:pPr>
      <w:r>
        <w:t>六、单局完整运行示例</w:t>
      </w:r>
    </w:p>
    <w:p>
      <w:pPr>
        <w:pStyle w:val="Heading2"/>
      </w:pPr>
      <w:r>
        <w:t>游戏 #0: "Put a clean plate on the counter."</w:t>
      </w:r>
    </w:p>
    <w:p>
      <w:pPr>
        <w:pStyle w:val="Heading3"/>
      </w:pPr>
      <w:r>
        <w:t>环境初始化</w:t>
      </w:r>
    </w:p>
    <w:p>
      <w:pPr>
        <w:pStyle w:val="CodeBlock"/>
      </w:pPr>
      <w:r>
        <w:t>obs: '-= Welcome to TextWorld, ALFRED! =-\n\n</w:t>
      </w:r>
    </w:p>
    <w:p>
      <w:pPr>
        <w:pStyle w:val="CodeBlock"/>
      </w:pPr>
      <w:r>
        <w:t xml:space="preserve">     You are in the middle of a room. Looking quickly around you,</w:t>
      </w:r>
    </w:p>
    <w:p>
      <w:pPr>
        <w:pStyle w:val="CodeBlock"/>
      </w:pPr>
      <w:r>
        <w:t xml:space="preserve">     you see a cabinet 6, a cabinet 5, a cabinet 4, a cabinet 3,</w:t>
      </w:r>
    </w:p>
    <w:p>
      <w:pPr>
        <w:pStyle w:val="CodeBlock"/>
      </w:pPr>
      <w:r>
        <w:t xml:space="preserve">     a cabinet 2, a cabinet 1, a coffeemachine 1, a countertop 3,</w:t>
      </w:r>
    </w:p>
    <w:p>
      <w:pPr>
        <w:pStyle w:val="CodeBlock"/>
      </w:pPr>
      <w:r>
        <w:t xml:space="preserve">     a countertop 2, a countertop 1, a drawer 3, a drawer 2,</w:t>
      </w:r>
    </w:p>
    <w:p>
      <w:pPr>
        <w:pStyle w:val="CodeBlock"/>
      </w:pPr>
      <w:r>
        <w:t xml:space="preserve">     a drawer 1, a fridge 1, a garbagecan 1, a microwave 1,</w:t>
      </w:r>
    </w:p>
    <w:p>
      <w:pPr>
        <w:pStyle w:val="CodeBlock"/>
      </w:pPr>
      <w:r>
        <w:t xml:space="preserve">     a shelf 3, a shelf 2, a shelf 1, a sinkbasin 1, a stoveburner 4,</w:t>
      </w:r>
    </w:p>
    <w:p>
      <w:pPr>
        <w:pStyle w:val="CodeBlock"/>
      </w:pPr>
      <w:r>
        <w:t xml:space="preserve">     a stoveburner 3, a stoveburner 2, a stoveburner 1, and a toaster 1.'</w:t>
      </w:r>
    </w:p>
    <w:p>
      <w:pPr>
        <w:pStyle w:val="CodeBlock"/>
      </w:pPr>
    </w:p>
    <w:p>
      <w:pPr>
        <w:pStyle w:val="CodeBlock"/>
      </w:pPr>
      <w:r>
        <w:t>admissible_commands = 28条全部是go to (初始位置没有take/open/put命令)</w:t>
      </w:r>
    </w:p>
    <w:p>
      <w:pPr>
        <w:pStyle w:val="Heading3"/>
      </w:pPr>
      <w:r>
        <w:t>Step 0</w:t>
      </w:r>
    </w:p>
    <w:p>
      <w:pPr>
        <w:pStyle w:val="ListBullet"/>
        <w:ind w:left="850"/>
      </w:pPr>
      <w:r>
        <w:t>agent.act() 调用链：</w:t>
      </w:r>
    </w:p>
    <w:p>
      <w:pPr>
        <w:pStyle w:val="CodeBlock"/>
      </w:pPr>
      <w:r>
        <w:t>1. _memorize_objects(obs, cmds)</w:t>
      </w:r>
    </w:p>
    <w:p>
      <w:pPr>
        <w:pStyle w:val="CodeBlock"/>
      </w:pPr>
      <w:r>
        <w:t xml:space="preserve">   - 当前在'中间位置'(无location)，不记忆</w:t>
      </w:r>
    </w:p>
    <w:p>
      <w:pPr>
        <w:pStyle w:val="CodeBlock"/>
      </w:pPr>
      <w:r>
        <w:t>2. _current_goal() -&gt; 'find_object' (phase=0)</w:t>
      </w:r>
    </w:p>
    <w:p>
      <w:pPr>
        <w:pStyle w:val="CodeBlock"/>
      </w:pPr>
      <w:r>
        <w:t>3. _maybe_open() -&gt; None (没有open命令)</w:t>
      </w:r>
    </w:p>
    <w:p>
      <w:pPr>
        <w:pStyle w:val="CodeBlock"/>
      </w:pPr>
      <w:r>
        <w:t>4. _check_opportunistic() -&gt; None (没有take命令)</w:t>
      </w:r>
    </w:p>
    <w:p>
      <w:pPr>
        <w:pStyle w:val="CodeBlock"/>
      </w:pPr>
      <w:r>
        <w:t>5. _act_find(cmds, 'find_object', obs)</w:t>
      </w:r>
    </w:p>
    <w:p>
      <w:pPr>
        <w:pStyle w:val="CodeBlock"/>
      </w:pPr>
      <w:r>
        <w:t xml:space="preserve">   - targets = ['plate']</w:t>
      </w:r>
    </w:p>
    <w:p>
      <w:pPr>
        <w:pStyle w:val="CodeBlock"/>
      </w:pPr>
      <w:r>
        <w:t xml:space="preserve">   - 对14个go_to位置评分：</w:t>
      </w:r>
    </w:p>
    <w:p>
      <w:pPr>
        <w:pStyle w:val="CodeBlock"/>
      </w:pPr>
      <w:r>
        <w:t xml:space="preserve">     countertop 1: 5.0 + 0(知几先验) + ... = 5.0</w:t>
      </w:r>
    </w:p>
    <w:p>
      <w:pPr>
        <w:pStyle w:val="CodeBlock"/>
      </w:pPr>
      <w:r>
        <w:t xml:space="preserve">     countertop 2: 5.0 + ... = 5.0</w:t>
      </w:r>
    </w:p>
    <w:p>
      <w:pPr>
        <w:pStyle w:val="CodeBlock"/>
      </w:pPr>
      <w:r>
        <w:t xml:space="preserve">     countertop 3: 5.0 + ... = 5.0</w:t>
      </w:r>
    </w:p>
    <w:p>
      <w:pPr>
        <w:pStyle w:val="CodeBlock"/>
      </w:pPr>
      <w:r>
        <w:t xml:space="preserve">     cabinet 1: 4.0 (非目标位置)</w:t>
      </w:r>
    </w:p>
    <w:p>
      <w:pPr>
        <w:pStyle w:val="CodeBlock"/>
      </w:pPr>
      <w:r>
        <w:t xml:space="preserve">     ...</w:t>
      </w:r>
    </w:p>
    <w:p>
      <w:pPr>
        <w:pStyle w:val="CodeBlock"/>
      </w:pPr>
      <w:r>
        <w:t xml:space="preserve">   - 选最高分: 'go to countertop 1'</w:t>
      </w:r>
    </w:p>
    <w:p>
      <w:pPr>
        <w:pStyle w:val="CodeBlock"/>
      </w:pPr>
    </w:p>
    <w:p>
      <w:pPr>
        <w:pStyle w:val="CodeBlock"/>
      </w:pPr>
      <w:r>
        <w:t xml:space="preserve">  -&gt; agent返回action = 'go to countertop 1'</w:t>
      </w:r>
    </w:p>
    <w:p>
      <w:pPr>
        <w:pStyle w:val="ListBullet"/>
        <w:ind w:left="850"/>
      </w:pPr>
      <w:r>
        <w:t>执行后：</w:t>
      </w:r>
    </w:p>
    <w:p>
      <w:pPr>
        <w:pStyle w:val="CodeBlock"/>
      </w:pPr>
      <w:r>
        <w:t>obs = 'You arrive at countertop 1. On the countertop 1,</w:t>
      </w:r>
    </w:p>
    <w:p>
      <w:pPr>
        <w:pStyle w:val="CodeBlock"/>
      </w:pPr>
      <w:r>
        <w:t xml:space="preserve">       you see a apple 2, a dishsponge 2, a potato 3, and a ...'</w:t>
      </w:r>
    </w:p>
    <w:p>
      <w:pPr>
        <w:pStyle w:val="CodeBlock"/>
      </w:pPr>
      <w:r>
        <w:t>admissible_commands更新为当前位置可用的命令</w:t>
      </w:r>
    </w:p>
    <w:p>
      <w:pPr>
        <w:pStyle w:val="Heading3"/>
      </w:pPr>
      <w:r>
        <w:t>Step 1</w:t>
      </w:r>
    </w:p>
    <w:p>
      <w:pPr>
        <w:pStyle w:val="CodeBlock"/>
      </w:pPr>
      <w:r>
        <w:t>_act_find 重新评分:</w:t>
      </w:r>
    </w:p>
    <w:p>
      <w:pPr>
        <w:pStyle w:val="CodeBlock"/>
      </w:pPr>
      <w:r>
        <w:t xml:space="preserve">  当前位置= countertop 1 -&gt; visited</w:t>
      </w:r>
    </w:p>
    <w:p>
      <w:pPr>
        <w:pStyle w:val="CodeBlock"/>
      </w:pPr>
      <w:r>
        <w:t xml:space="preserve">  countertop 2: 5.0 (没去过)</w:t>
      </w:r>
    </w:p>
    <w:p>
      <w:pPr>
        <w:pStyle w:val="CodeBlock"/>
      </w:pPr>
      <w:r>
        <w:t xml:space="preserve">  countertop 3: 5.0 (没去过)</w:t>
      </w:r>
    </w:p>
    <w:p>
      <w:pPr>
        <w:pStyle w:val="CodeBlock"/>
      </w:pPr>
      <w:r>
        <w:t xml:space="preserve">  cabinet 1: 3.0 (已被扣分，但可能仍有高分)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选择 'go to countertop 2'</w:t>
      </w:r>
    </w:p>
    <w:p>
      <w:pPr>
        <w:pStyle w:val="ListBullet"/>
        <w:ind w:left="850"/>
      </w:pPr>
      <w:r>
        <w:t>执行后：</w:t>
      </w:r>
    </w:p>
    <w:p>
      <w:pPr>
        <w:pStyle w:val="CodeBlock"/>
      </w:pPr>
      <w:r>
        <w:t>obs = 'You arrive at countertop 2. On the countertop 2,</w:t>
      </w:r>
    </w:p>
    <w:p>
      <w:pPr>
        <w:pStyle w:val="CodeBlock"/>
      </w:pPr>
      <w:r>
        <w:t xml:space="preserve">       you see a bread 1, a cellphone 2, ... and a plate 2.'</w:t>
      </w:r>
    </w:p>
    <w:p>
      <w:pPr>
        <w:pStyle w:val="CodeBlock"/>
      </w:pPr>
    </w:p>
    <w:p>
      <w:pPr>
        <w:pStyle w:val="CodeBlock"/>
      </w:pPr>
      <w:r>
        <w:t>此时CMDs出现 'take plate 2 from countertop 2'</w:t>
      </w:r>
    </w:p>
    <w:p>
      <w:pPr>
        <w:pStyle w:val="CodeBlock"/>
      </w:pPr>
    </w:p>
    <w:p>
      <w:pPr>
        <w:pStyle w:val="CodeBlock"/>
      </w:pPr>
      <w:r>
        <w:t>agent.act() 内部检测:</w:t>
      </w:r>
    </w:p>
    <w:p>
      <w:pPr>
        <w:pStyle w:val="CodeBlock"/>
      </w:pPr>
      <w:r>
        <w:t xml:space="preserve">  _check_opportunistic() -&gt; 发现 'take plate 2 from countertop 2'</w:t>
      </w:r>
    </w:p>
    <w:p>
      <w:pPr>
        <w:pStyle w:val="CodeBlock"/>
      </w:pPr>
      <w:r>
        <w:t xml:space="preserve">  -&gt; 跳过find直接take</w:t>
      </w:r>
    </w:p>
    <w:p>
      <w:pPr>
        <w:pStyle w:val="CodeBlock"/>
      </w:pPr>
    </w:p>
    <w:p>
      <w:pPr>
        <w:pStyle w:val="CodeBlock"/>
      </w:pPr>
      <w:r>
        <w:t xml:space="preserve">  _auto_advance 检测到'目标出现' -&gt; phase从0推进到1(take_object)</w:t>
      </w:r>
    </w:p>
    <w:p>
      <w:pPr>
        <w:pStyle w:val="CodeBlock"/>
      </w:pPr>
    </w:p>
    <w:p>
      <w:pPr>
        <w:pStyle w:val="CodeBlock"/>
      </w:pPr>
      <w:r>
        <w:t xml:space="preserve">  -&gt; 返回 'take plate 2 from countertop 2'</w:t>
      </w:r>
    </w:p>
    <w:p>
      <w:pPr>
        <w:pStyle w:val="Heading3"/>
      </w:pPr>
      <w:r>
        <w:t>Step 2</w:t>
      </w:r>
    </w:p>
    <w:p>
      <w:pPr>
        <w:pStyle w:val="CodeBlock"/>
      </w:pPr>
      <w:r>
        <w:t>obs = 'You pick up the plate 2 from the countertop 2.'</w:t>
      </w:r>
    </w:p>
    <w:p>
      <w:pPr>
        <w:pStyle w:val="CodeBlock"/>
      </w:pPr>
    </w:p>
    <w:p>
      <w:pPr>
        <w:pStyle w:val="CodeBlock"/>
      </w:pPr>
      <w:r>
        <w:t>agent.update():</w:t>
      </w:r>
    </w:p>
    <w:p>
      <w:pPr>
        <w:pStyle w:val="CodeBlock"/>
      </w:pPr>
      <w:r>
        <w:t xml:space="preserve">  - 爻调: yao_tuner.observe_take_success('plate', 'countertop')</w:t>
      </w:r>
    </w:p>
    <w:p>
      <w:pPr>
        <w:pStyle w:val="CodeBlock"/>
      </w:pPr>
      <w:r>
        <w:t xml:space="preserve">  - _auto_advance: took -&gt; phase=2 (find_tool)</w:t>
      </w:r>
    </w:p>
    <w:p>
      <w:pPr>
        <w:pStyle w:val="Heading3"/>
      </w:pPr>
      <w:r>
        <w:t>Step 3</w:t>
      </w:r>
    </w:p>
    <w:p>
      <w:pPr>
        <w:pStyle w:val="CodeBlock"/>
      </w:pPr>
      <w:r>
        <w:t>_act_find(cmds, 'find_tool', obs)</w:t>
      </w:r>
    </w:p>
    <w:p>
      <w:pPr>
        <w:pStyle w:val="CodeBlock"/>
      </w:pPr>
      <w:r>
        <w:t xml:space="preserve">  targets = ['sinkbasin']</w:t>
      </w:r>
    </w:p>
    <w:p>
      <w:pPr>
        <w:pStyle w:val="CodeBlock"/>
      </w:pPr>
      <w:r>
        <w:t xml:space="preserve">  sinkbasin 1: 12.0 (工具位置+知几先验)</w:t>
      </w:r>
    </w:p>
    <w:p>
      <w:pPr>
        <w:pStyle w:val="CodeBlock"/>
      </w:pPr>
      <w:r>
        <w:t xml:space="preserve">  选择 'go to sinkbasin 1'</w:t>
      </w:r>
    </w:p>
    <w:p>
      <w:pPr>
        <w:pStyle w:val="Heading3"/>
      </w:pPr>
      <w:r>
        <w:t>Step 4</w:t>
      </w:r>
    </w:p>
    <w:p>
      <w:pPr>
        <w:pStyle w:val="CodeBlock"/>
      </w:pPr>
      <w:r>
        <w:t>到达 sinkbasin 1 -&gt; phase自动推进(use_tool)</w:t>
      </w:r>
    </w:p>
    <w:p>
      <w:pPr>
        <w:pStyle w:val="CodeBlock"/>
      </w:pPr>
      <w:r>
        <w:t>_act_use_tool() -&gt; 'clean plate 2 with sinkbasin 1'</w:t>
      </w:r>
    </w:p>
    <w:p>
      <w:pPr>
        <w:pStyle w:val="Heading3"/>
      </w:pPr>
      <w:r>
        <w:t>Step 5</w:t>
      </w:r>
    </w:p>
    <w:p>
      <w:pPr>
        <w:pStyle w:val="CodeBlock"/>
      </w:pPr>
      <w:r>
        <w:t>_act_find(cmds, 'find_recep', obs)</w:t>
      </w:r>
    </w:p>
    <w:p>
      <w:pPr>
        <w:pStyle w:val="CodeBlock"/>
      </w:pPr>
      <w:r>
        <w:t xml:space="preserve">  targets = ['countertop']</w:t>
      </w:r>
    </w:p>
    <w:p>
      <w:pPr>
        <w:pStyle w:val="CodeBlock"/>
      </w:pPr>
      <w:r>
        <w:t xml:space="preserve">  选择 'go to countertop 3' (最高评分)</w:t>
      </w:r>
    </w:p>
    <w:p>
      <w:pPr>
        <w:pStyle w:val="Heading3"/>
      </w:pPr>
      <w:r>
        <w:t>Step 6</w:t>
      </w:r>
    </w:p>
    <w:p>
      <w:pPr>
        <w:pStyle w:val="CodeBlock"/>
      </w:pPr>
      <w:r>
        <w:t>到达 countertop 3 -&gt; phase=5 (put_object)</w:t>
      </w:r>
    </w:p>
    <w:p>
      <w:pPr>
        <w:pStyle w:val="CodeBlock"/>
      </w:pPr>
      <w:r>
        <w:t>_act_put() -&gt; 爻调评分后选 'move plate 2 to countertop 3'</w:t>
      </w:r>
    </w:p>
    <w:p>
      <w:pPr>
        <w:pStyle w:val="CodeBlock"/>
      </w:pPr>
      <w:r>
        <w:t xml:space="preserve">  obs = 'You move the plate 2 to the countertop 3.'</w:t>
      </w:r>
    </w:p>
    <w:p>
      <w:pPr>
        <w:pStyle w:val="CodeBlock"/>
      </w:pPr>
      <w:r>
        <w:t xml:space="preserve">  info: won=True -&gt; 跳出循环</w:t>
      </w:r>
    </w:p>
    <w:p>
      <w:pPr>
        <w:pStyle w:val="Heading3"/>
      </w:pPr>
      <w:r>
        <w:t>学习阶段</w:t>
      </w:r>
    </w:p>
    <w:p>
      <w:pPr>
        <w:pStyle w:val="CodeBlock"/>
      </w:pPr>
      <w:r>
        <w:t>zhiji.observe_trajectory(won=True, trajectory, scene='FloorPlan10', ...):</w:t>
      </w:r>
    </w:p>
    <w:p>
      <w:pPr>
        <w:pStyle w:val="CodeBlock"/>
      </w:pPr>
      <w:r>
        <w:t xml:space="preserve">  - 从trajectory的admissible命令中:</w:t>
      </w:r>
    </w:p>
    <w:p>
      <w:pPr>
        <w:pStyle w:val="CodeBlock"/>
      </w:pPr>
      <w:r>
        <w:t xml:space="preserve">    - take plate 2 from countertop 2</w:t>
      </w:r>
    </w:p>
    <w:p>
      <w:pPr>
        <w:pStyle w:val="CodeBlock"/>
      </w:pPr>
      <w:r>
        <w:t xml:space="preserve">      -&gt; object_location_counts['plate']['countertop'] += 1</w:t>
      </w:r>
    </w:p>
    <w:p>
      <w:pPr>
        <w:pStyle w:val="CodeBlock"/>
      </w:pPr>
      <w:r>
        <w:t xml:space="preserve">    - clean plate 2 with sinkbasin 1 -&gt; 工具位置学习</w:t>
      </w:r>
    </w:p>
    <w:p>
      <w:pPr>
        <w:pStyle w:val="CodeBlock"/>
      </w:pPr>
      <w:r>
        <w:t xml:space="preserve">    - 同义词校准: _learn_synonyms()</w:t>
      </w:r>
    </w:p>
    <w:p>
      <w:pPr>
        <w:pStyle w:val="CodeBlock"/>
      </w:pPr>
      <w:r>
        <w:t xml:space="preserve">      - task_desc里有'plate'，take到的也是'plate' -&gt; 无新同义词</w:t>
      </w:r>
    </w:p>
    <w:p>
      <w:pPr>
        <w:pStyle w:val="CodeBlock"/>
      </w:pPr>
    </w:p>
    <w:p>
      <w:pPr>
        <w:pStyle w:val="CodeBlock"/>
      </w:pPr>
      <w:r>
        <w:t>zhichi.observe_failure: 本局成功，不调用</w:t>
      </w:r>
    </w:p>
    <w:p/>
    <w:p>
      <w:pPr>
        <w:pStyle w:val="Heading1"/>
      </w:pPr>
      <w:r>
        <w:t>七、各模块数据流向图</w:t>
      </w:r>
    </w:p>
    <w:p>
      <w:pPr>
        <w:pStyle w:val="CodeBlock"/>
      </w:pPr>
      <w:r>
        <w:t>run_v11.py (主循环)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+-&gt; env.reset() -&gt; obs + info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+-&gt; agent.act(obs, cmds) -&gt; action</w:t>
      </w:r>
    </w:p>
    <w:p>
      <w:pPr>
        <w:pStyle w:val="CodeBlock"/>
      </w:pPr>
      <w:r>
        <w:t xml:space="preserve">   |      |</w:t>
      </w:r>
    </w:p>
    <w:p>
      <w:pPr>
        <w:pStyle w:val="CodeBlock"/>
      </w:pPr>
      <w:r>
        <w:t xml:space="preserve">   |      +-&gt; _memorize_objects()</w:t>
      </w:r>
    </w:p>
    <w:p>
      <w:pPr>
        <w:pStyle w:val="CodeBlock"/>
      </w:pPr>
      <w:r>
        <w:t xml:space="preserve">   |      |    +-&gt; scene_memory.observe_object_at()</w:t>
      </w:r>
    </w:p>
    <w:p>
      <w:pPr>
        <w:pStyle w:val="CodeBlock"/>
      </w:pPr>
      <w:r>
        <w:t xml:space="preserve">   |      |</w:t>
      </w:r>
    </w:p>
    <w:p>
      <w:pPr>
        <w:pStyle w:val="CodeBlock"/>
      </w:pPr>
      <w:r>
        <w:t xml:space="preserve">   |      +-&gt; _act_find() -&gt; score by:</w:t>
      </w:r>
    </w:p>
    <w:p>
      <w:pPr>
        <w:pStyle w:val="CodeBlock"/>
      </w:pPr>
      <w:r>
        <w:t xml:space="preserve">   |      |    +-&gt; zhiji.get_location_prior_boost()    (知几先验)</w:t>
      </w:r>
    </w:p>
    <w:p>
      <w:pPr>
        <w:pStyle w:val="CodeBlock"/>
      </w:pPr>
      <w:r>
        <w:t xml:space="preserve">   |      |    +-&gt; zhichi.get_location_penalty()       (知耻否定)</w:t>
      </w:r>
    </w:p>
    <w:p>
      <w:pPr>
        <w:pStyle w:val="CodeBlock"/>
      </w:pPr>
      <w:r>
        <w:t xml:space="preserve">   |      |    +-&gt; zhichi.get_failure_hint()           (知耻提示)</w:t>
      </w:r>
    </w:p>
    <w:p>
      <w:pPr>
        <w:pStyle w:val="CodeBlock"/>
      </w:pPr>
      <w:r>
        <w:t xml:space="preserve">   |      |    +-&gt; scene_memory.score_location...()    (场景记忆，已禁用)</w:t>
      </w:r>
    </w:p>
    <w:p>
      <w:pPr>
        <w:pStyle w:val="CodeBlock"/>
      </w:pPr>
      <w:r>
        <w:t xml:space="preserve">   |      |</w:t>
      </w:r>
    </w:p>
    <w:p>
      <w:pPr>
        <w:pStyle w:val="CodeBlock"/>
      </w:pPr>
      <w:r>
        <w:t xml:space="preserve">   |      +-&gt; _act_take() -&gt; filtered by:</w:t>
      </w:r>
    </w:p>
    <w:p>
      <w:pPr>
        <w:pStyle w:val="CodeBlock"/>
      </w:pPr>
      <w:r>
        <w:t xml:space="preserve">   |      |    +-&gt; zhichi.get_wrong_take_exclusions()  (知耻排除)</w:t>
      </w:r>
    </w:p>
    <w:p>
      <w:pPr>
        <w:pStyle w:val="CodeBlock"/>
      </w:pPr>
      <w:r>
        <w:t xml:space="preserve">   |      |</w:t>
      </w:r>
    </w:p>
    <w:p>
      <w:pPr>
        <w:pStyle w:val="CodeBlock"/>
      </w:pPr>
      <w:r>
        <w:t xml:space="preserve">   |      +-&gt; _act_put() -&gt; scored by:</w:t>
      </w:r>
    </w:p>
    <w:p>
      <w:pPr>
        <w:pStyle w:val="CodeBlock"/>
      </w:pPr>
      <w:r>
        <w:t xml:space="preserve">   |      |    +-&gt; yao_tuner.get_release_score()       (爻调评分)</w:t>
      </w:r>
    </w:p>
    <w:p>
      <w:pPr>
        <w:pStyle w:val="CodeBlock"/>
      </w:pPr>
      <w:r>
        <w:t xml:space="preserve">   |      |</w:t>
      </w:r>
    </w:p>
    <w:p>
      <w:pPr>
        <w:pStyle w:val="CodeBlock"/>
      </w:pPr>
      <w:r>
        <w:t xml:space="preserve">   |      +-&gt; _explore() / _fallback()                 (兜底)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+-&gt; env.step(action) -&gt; obs + info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+-&gt; agent.update()</w:t>
      </w:r>
    </w:p>
    <w:p>
      <w:pPr>
        <w:pStyle w:val="CodeBlock"/>
      </w:pPr>
      <w:r>
        <w:t xml:space="preserve">   |    +-&gt; yao_tuner.observe_take_success/fail()     (爻调学习)</w:t>
      </w:r>
    </w:p>
    <w:p>
      <w:pPr>
        <w:pStyle w:val="CodeBlock"/>
      </w:pPr>
      <w:r>
        <w:t xml:space="preserve">   |    +-&gt; yao_tuner.observe_release_success/fail()  (爻调学习)</w:t>
      </w:r>
    </w:p>
    <w:p>
      <w:pPr>
        <w:pStyle w:val="CodeBlock"/>
      </w:pPr>
      <w:r>
        <w:t xml:space="preserve">   |    +-&gt; _auto_advance() -&gt; phase推进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+-&gt; 循环结束 -&gt; 知几/知耻学习</w:t>
      </w:r>
    </w:p>
    <w:p>
      <w:pPr>
        <w:pStyle w:val="CodeBlock"/>
      </w:pPr>
      <w:r>
        <w:t xml:space="preserve">         +-&gt; zhiji.observe_trajectory()</w:t>
      </w:r>
    </w:p>
    <w:p>
      <w:pPr>
        <w:pStyle w:val="CodeBlock"/>
      </w:pPr>
      <w:r>
        <w:t xml:space="preserve">         +-&gt; zhichi.observe_failure() (仅失败)</w:t>
      </w:r>
    </w:p>
    <w:p/>
    <w:p>
      <w:pPr>
        <w:pStyle w:val="Heading1"/>
      </w:pPr>
      <w:r>
        <w:t>八、成功判定标准</w:t>
      </w:r>
    </w:p>
    <w:p>
      <w:pPr>
        <w:pStyle w:val="ListBullet"/>
        <w:ind w:left="850"/>
      </w:pPr>
      <w:r>
        <w:t>env.step()后 info["won"]==True → 任务完成</w:t>
      </w:r>
    </w:p>
    <w:p>
      <w:pPr>
        <w:pStyle w:val="ListBullet"/>
        <w:ind w:left="850"/>
      </w:pPr>
      <w:r>
        <w:t>单局 MAX_STEPS=50 步上限，超时判负</w:t>
      </w:r>
    </w:p>
    <w:p>
      <w:pPr>
        <w:pStyle w:val="ListBullet"/>
        <w:ind w:left="850"/>
      </w:pPr>
      <w:r>
        <w:t>Agent内部通过 _auto_advance() 推测阶段推进（不依赖env信号）</w:t>
      </w:r>
    </w:p>
    <w:p>
      <w:pPr>
        <w:pStyle w:val="ListBullet"/>
        <w:ind w:left="850"/>
      </w:pPr>
      <w:r>
        <w:t>env的won信号是官方标准（基于PDDL goal checking）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